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1D29" w14:textId="77777777" w:rsidR="003E5047" w:rsidRPr="0062277B" w:rsidRDefault="003747CF">
      <w:pPr>
        <w:pStyle w:val="Titolo"/>
        <w:rPr>
          <w:lang w:val="it-IT"/>
        </w:rPr>
      </w:pPr>
      <w:r w:rsidRPr="0062277B">
        <w:rPr>
          <w:lang w:val="it-IT"/>
        </w:rPr>
        <w:t xml:space="preserve">Piano Operativo </w:t>
      </w:r>
      <w:proofErr w:type="spellStart"/>
      <w:r w:rsidRPr="0062277B">
        <w:rPr>
          <w:lang w:val="it-IT"/>
        </w:rPr>
        <w:t>TickerTracker</w:t>
      </w:r>
      <w:proofErr w:type="spellEnd"/>
      <w:r w:rsidRPr="0062277B">
        <w:rPr>
          <w:lang w:val="it-IT"/>
        </w:rPr>
        <w:t xml:space="preserve"> v3.0 — Merge v1.3 + v1.5</w:t>
      </w:r>
    </w:p>
    <w:p w14:paraId="4DEB505C" w14:textId="77777777" w:rsidR="003E5047" w:rsidRPr="0062277B" w:rsidRDefault="003747CF">
      <w:pPr>
        <w:rPr>
          <w:lang w:val="it-IT"/>
        </w:rPr>
      </w:pPr>
      <w:r w:rsidRPr="0062277B">
        <w:rPr>
          <w:sz w:val="20"/>
          <w:lang w:val="it-IT"/>
        </w:rPr>
        <w:t>Data: 31/01/2026</w:t>
      </w:r>
      <w:r w:rsidRPr="0062277B">
        <w:rPr>
          <w:sz w:val="20"/>
          <w:lang w:val="it-IT"/>
        </w:rPr>
        <w:br/>
        <w:t>Base: v1.3</w:t>
      </w:r>
      <w:r w:rsidRPr="0062277B">
        <w:rPr>
          <w:sz w:val="20"/>
          <w:lang w:val="it-IT"/>
        </w:rPr>
        <w:br/>
        <w:t xml:space="preserve">Integrazioni: v1.5 Integrato (Executive </w:t>
      </w:r>
      <w:proofErr w:type="spellStart"/>
      <w:r w:rsidRPr="0062277B">
        <w:rPr>
          <w:sz w:val="20"/>
          <w:lang w:val="it-IT"/>
        </w:rPr>
        <w:t>Summary</w:t>
      </w:r>
      <w:proofErr w:type="spellEnd"/>
      <w:r w:rsidRPr="0062277B">
        <w:rPr>
          <w:sz w:val="20"/>
          <w:lang w:val="it-IT"/>
        </w:rPr>
        <w:t xml:space="preserve">, </w:t>
      </w:r>
      <w:proofErr w:type="spellStart"/>
      <w:r w:rsidRPr="0062277B">
        <w:rPr>
          <w:sz w:val="20"/>
          <w:lang w:val="it-IT"/>
        </w:rPr>
        <w:t>Changelog</w:t>
      </w:r>
      <w:proofErr w:type="spellEnd"/>
      <w:r w:rsidRPr="0062277B">
        <w:rPr>
          <w:sz w:val="20"/>
          <w:lang w:val="it-IT"/>
        </w:rPr>
        <w:t>, Standard di Qualità, Percorso Docker, Ordine MVP, Decisioni &amp; Bonifica, Matrice Impatto × Priorità, Appendice).</w:t>
      </w:r>
    </w:p>
    <w:p w14:paraId="5776C88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 Piano Atomico </w:t>
      </w:r>
      <w:proofErr w:type="spellStart"/>
      <w:r w:rsidRPr="0062277B">
        <w:rPr>
          <w:lang w:val="it-IT"/>
        </w:rPr>
        <w:t>TickerTracker</w:t>
      </w:r>
      <w:proofErr w:type="spellEnd"/>
      <w:r w:rsidRPr="0062277B">
        <w:rPr>
          <w:lang w:val="it-IT"/>
        </w:rPr>
        <w:t xml:space="preserve"> v3.0</w:t>
      </w:r>
    </w:p>
    <w:p w14:paraId="02F849C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## Guida per LLM (Claude Code / </w:t>
      </w:r>
      <w:proofErr w:type="spellStart"/>
      <w:r w:rsidRPr="0062277B">
        <w:rPr>
          <w:lang w:val="it-IT"/>
        </w:rPr>
        <w:t>Antigravity</w:t>
      </w:r>
      <w:proofErr w:type="spellEnd"/>
      <w:r w:rsidRPr="0062277B">
        <w:rPr>
          <w:lang w:val="it-IT"/>
        </w:rPr>
        <w:t xml:space="preserve"> / Jules)</w:t>
      </w:r>
    </w:p>
    <w:p w14:paraId="0A3208A5" w14:textId="77777777" w:rsidR="003E5047" w:rsidRPr="0062277B" w:rsidRDefault="003E5047">
      <w:pPr>
        <w:rPr>
          <w:lang w:val="it-IT"/>
        </w:rPr>
      </w:pPr>
    </w:p>
    <w:p w14:paraId="3C8256C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479035" w14:textId="77777777" w:rsidR="003E5047" w:rsidRPr="0062277B" w:rsidRDefault="003E5047">
      <w:pPr>
        <w:rPr>
          <w:lang w:val="it-IT"/>
        </w:rPr>
      </w:pPr>
    </w:p>
    <w:p w14:paraId="27742B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SEZIONE 1: LINEE GUIDA TRASVERSALI</w:t>
      </w:r>
    </w:p>
    <w:p w14:paraId="2EAA3DBD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Standard di Qualità (Globali)</w:t>
      </w:r>
    </w:p>
    <w:p w14:paraId="540F38F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**</w:t>
      </w:r>
      <w:proofErr w:type="spellStart"/>
      <w:r w:rsidRPr="0062277B">
        <w:rPr>
          <w:lang w:val="it-IT"/>
        </w:rPr>
        <w:t>GitOps</w:t>
      </w:r>
      <w:proofErr w:type="spellEnd"/>
      <w:r w:rsidRPr="0062277B">
        <w:rPr>
          <w:lang w:val="it-IT"/>
        </w:rPr>
        <w:t>/Documentazione**: tutti i file di processo e guida usano percorsi relativi.</w:t>
      </w:r>
    </w:p>
    <w:p w14:paraId="6708B27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**</w:t>
      </w:r>
      <w:proofErr w:type="spellStart"/>
      <w:r w:rsidRPr="0062277B">
        <w:rPr>
          <w:lang w:val="it-IT"/>
        </w:rPr>
        <w:t>Tooling</w:t>
      </w:r>
      <w:proofErr w:type="spellEnd"/>
      <w:r w:rsidRPr="0062277B">
        <w:rPr>
          <w:lang w:val="it-IT"/>
        </w:rPr>
        <w:t>**: Poetry come standard; export `</w:t>
      </w:r>
      <w:proofErr w:type="spellStart"/>
      <w:r w:rsidRPr="0062277B">
        <w:rPr>
          <w:lang w:val="it-IT"/>
        </w:rPr>
        <w:t>requirements</w:t>
      </w:r>
      <w:proofErr w:type="spellEnd"/>
      <w:r w:rsidRPr="0062277B">
        <w:rPr>
          <w:lang w:val="it-IT"/>
        </w:rPr>
        <w:t>*.</w:t>
      </w:r>
      <w:proofErr w:type="spellStart"/>
      <w:r w:rsidRPr="0062277B">
        <w:rPr>
          <w:lang w:val="it-IT"/>
        </w:rPr>
        <w:t>txt</w:t>
      </w:r>
      <w:proofErr w:type="spellEnd"/>
      <w:r w:rsidRPr="0062277B">
        <w:rPr>
          <w:lang w:val="it-IT"/>
        </w:rPr>
        <w:t>` per ambienti che non usano Poetry.</w:t>
      </w:r>
    </w:p>
    <w:p w14:paraId="53B2960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**Calcoli Finanziari**: vietato l’uso di float JS; in FE usare `decimal.js` e </w:t>
      </w:r>
      <w:proofErr w:type="spellStart"/>
      <w:r w:rsidRPr="0062277B">
        <w:rPr>
          <w:lang w:val="it-IT"/>
        </w:rPr>
        <w:t>wrapper</w:t>
      </w:r>
      <w:proofErr w:type="spellEnd"/>
      <w:r w:rsidRPr="0062277B">
        <w:rPr>
          <w:lang w:val="it-IT"/>
        </w:rPr>
        <w:t xml:space="preserve"> condivisi.</w:t>
      </w:r>
    </w:p>
    <w:p w14:paraId="053289DA" w14:textId="77777777" w:rsidR="003E5047" w:rsidRDefault="003747CF">
      <w:r>
        <w:t xml:space="preserve">• **Security by default**: header </w:t>
      </w:r>
      <w:proofErr w:type="spellStart"/>
      <w:r>
        <w:t>minimi</w:t>
      </w:r>
      <w:proofErr w:type="spellEnd"/>
      <w:r>
        <w:t xml:space="preserve">, CORS, rate limit base </w:t>
      </w:r>
      <w:proofErr w:type="spellStart"/>
      <w:r>
        <w:t>disattivabile</w:t>
      </w:r>
      <w:proofErr w:type="spellEnd"/>
      <w:r>
        <w:t xml:space="preserve"> in locale; secret in `</w:t>
      </w:r>
      <w:proofErr w:type="spellStart"/>
      <w:r>
        <w:t>pydantic</w:t>
      </w:r>
      <w:proofErr w:type="spellEnd"/>
      <w:r>
        <w:t>-settings` (</w:t>
      </w:r>
      <w:proofErr w:type="spellStart"/>
      <w:r>
        <w:t>SecretStr</w:t>
      </w:r>
      <w:proofErr w:type="spellEnd"/>
      <w:r>
        <w:t>).</w:t>
      </w:r>
    </w:p>
    <w:p w14:paraId="7EDF149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**Testing**: 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 xml:space="preserve"> verificabili per ogni task; coverage minimo 80% per VO e servizi core.</w:t>
      </w:r>
    </w:p>
    <w:p w14:paraId="4F268926" w14:textId="77777777" w:rsidR="003E5047" w:rsidRPr="0062277B" w:rsidRDefault="003E5047">
      <w:pPr>
        <w:rPr>
          <w:lang w:val="it-IT"/>
        </w:rPr>
      </w:pPr>
    </w:p>
    <w:p w14:paraId="146866F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4433514" w14:textId="77777777" w:rsidR="003E5047" w:rsidRPr="0062277B" w:rsidRDefault="003E5047">
      <w:pPr>
        <w:rPr>
          <w:lang w:val="it-IT"/>
        </w:rPr>
      </w:pPr>
    </w:p>
    <w:p w14:paraId="2157F2D8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## TASK 1.1: Setup Struttura Layer 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</w:p>
    <w:p w14:paraId="460C133F" w14:textId="77777777" w:rsidR="003E5047" w:rsidRPr="00503763" w:rsidRDefault="003E5047">
      <w:pPr>
        <w:rPr>
          <w:highlight w:val="green"/>
          <w:lang w:val="it-IT"/>
        </w:rPr>
      </w:pPr>
    </w:p>
    <w:p w14:paraId="584B3C5D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lastRenderedPageBreak/>
        <w:t>**</w:t>
      </w:r>
      <w:proofErr w:type="gramStart"/>
      <w:r w:rsidRPr="00503763">
        <w:rPr>
          <w:highlight w:val="green"/>
          <w:lang w:val="it-IT"/>
        </w:rPr>
        <w:t>Descrizione:*</w:t>
      </w:r>
      <w:proofErr w:type="gramEnd"/>
      <w:r w:rsidRPr="00503763">
        <w:rPr>
          <w:highlight w:val="green"/>
          <w:lang w:val="it-IT"/>
        </w:rPr>
        <w:t xml:space="preserve">* Creare la struttura di cartelle e file base per il </w:t>
      </w:r>
      <w:proofErr w:type="spellStart"/>
      <w:r w:rsidRPr="00503763">
        <w:rPr>
          <w:highlight w:val="green"/>
          <w:lang w:val="it-IT"/>
        </w:rPr>
        <w:t>layering</w:t>
      </w:r>
      <w:proofErr w:type="spellEnd"/>
      <w:r w:rsidRPr="00503763">
        <w:rPr>
          <w:highlight w:val="green"/>
          <w:lang w:val="it-IT"/>
        </w:rPr>
        <w:t xml:space="preserve"> esplicito del 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 xml:space="preserve"> </w:t>
      </w:r>
      <w:proofErr w:type="spellStart"/>
      <w:r w:rsidRPr="00503763">
        <w:rPr>
          <w:highlight w:val="green"/>
          <w:lang w:val="it-IT"/>
        </w:rPr>
        <w:t>FastAPI</w:t>
      </w:r>
      <w:proofErr w:type="spellEnd"/>
      <w:r w:rsidRPr="00503763">
        <w:rPr>
          <w:highlight w:val="green"/>
          <w:lang w:val="it-IT"/>
        </w:rPr>
        <w:t>.</w:t>
      </w:r>
    </w:p>
    <w:p w14:paraId="5957ABE0" w14:textId="77777777" w:rsidR="003E5047" w:rsidRPr="00503763" w:rsidRDefault="003E5047">
      <w:pPr>
        <w:rPr>
          <w:highlight w:val="green"/>
          <w:lang w:val="it-IT"/>
        </w:rPr>
      </w:pPr>
    </w:p>
    <w:p w14:paraId="1369A664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**</w:t>
      </w:r>
      <w:proofErr w:type="spellStart"/>
      <w:proofErr w:type="gramStart"/>
      <w:r w:rsidRPr="00503763">
        <w:rPr>
          <w:highlight w:val="green"/>
          <w:lang w:val="it-IT"/>
        </w:rPr>
        <w:t>Microstep</w:t>
      </w:r>
      <w:proofErr w:type="spellEnd"/>
      <w:r w:rsidRPr="00503763">
        <w:rPr>
          <w:highlight w:val="green"/>
          <w:lang w:val="it-IT"/>
        </w:rPr>
        <w:t>:*</w:t>
      </w:r>
      <w:proofErr w:type="gramEnd"/>
      <w:r w:rsidRPr="00503763">
        <w:rPr>
          <w:highlight w:val="green"/>
          <w:lang w:val="it-IT"/>
        </w:rPr>
        <w:t>*</w:t>
      </w:r>
    </w:p>
    <w:p w14:paraId="57210106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1. Creare cartella `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>/</w:t>
      </w:r>
      <w:proofErr w:type="spellStart"/>
      <w:r w:rsidRPr="00503763">
        <w:rPr>
          <w:highlight w:val="green"/>
          <w:lang w:val="it-IT"/>
        </w:rPr>
        <w:t>src</w:t>
      </w:r>
      <w:proofErr w:type="spellEnd"/>
      <w:r w:rsidRPr="00503763">
        <w:rPr>
          <w:highlight w:val="green"/>
          <w:lang w:val="it-IT"/>
        </w:rPr>
        <w:t>/` come root del codice sorgente</w:t>
      </w:r>
    </w:p>
    <w:p w14:paraId="283133F3" w14:textId="77777777" w:rsidR="003E5047" w:rsidRPr="00503763" w:rsidRDefault="003747CF">
      <w:pPr>
        <w:rPr>
          <w:highlight w:val="green"/>
        </w:rPr>
      </w:pPr>
      <w:r w:rsidRPr="00503763">
        <w:rPr>
          <w:highlight w:val="green"/>
        </w:rPr>
        <w:t xml:space="preserve">2. </w:t>
      </w:r>
      <w:proofErr w:type="spellStart"/>
      <w:r w:rsidRPr="00503763">
        <w:rPr>
          <w:highlight w:val="green"/>
        </w:rPr>
        <w:t>Creare</w:t>
      </w:r>
      <w:proofErr w:type="spellEnd"/>
      <w:r w:rsidRPr="00503763">
        <w:rPr>
          <w:highlight w:val="green"/>
        </w:rPr>
        <w:t xml:space="preserve"> </w:t>
      </w:r>
      <w:proofErr w:type="spellStart"/>
      <w:r w:rsidRPr="00503763">
        <w:rPr>
          <w:highlight w:val="green"/>
        </w:rPr>
        <w:t>sottocartelle</w:t>
      </w:r>
      <w:proofErr w:type="spellEnd"/>
      <w:r w:rsidRPr="00503763">
        <w:rPr>
          <w:highlight w:val="green"/>
        </w:rPr>
        <w:t xml:space="preserve"> per ogni bounded context: `estimates/`, `</w:t>
      </w:r>
      <w:proofErr w:type="spellStart"/>
      <w:r w:rsidRPr="00503763">
        <w:rPr>
          <w:highlight w:val="green"/>
        </w:rPr>
        <w:t>market_data</w:t>
      </w:r>
      <w:proofErr w:type="spellEnd"/>
      <w:r w:rsidRPr="00503763">
        <w:rPr>
          <w:highlight w:val="green"/>
        </w:rPr>
        <w:t>/`, `sync/`, `analytics/`, `shared/`</w:t>
      </w:r>
    </w:p>
    <w:p w14:paraId="02A2B2EB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3. Per ogni </w:t>
      </w:r>
      <w:proofErr w:type="spellStart"/>
      <w:r w:rsidRPr="00503763">
        <w:rPr>
          <w:highlight w:val="green"/>
          <w:lang w:val="it-IT"/>
        </w:rPr>
        <w:t>bounded</w:t>
      </w:r>
      <w:proofErr w:type="spellEnd"/>
      <w:r w:rsidRPr="00503763">
        <w:rPr>
          <w:highlight w:val="green"/>
          <w:lang w:val="it-IT"/>
        </w:rPr>
        <w:t xml:space="preserve"> </w:t>
      </w:r>
      <w:proofErr w:type="spellStart"/>
      <w:r w:rsidRPr="00503763">
        <w:rPr>
          <w:highlight w:val="green"/>
          <w:lang w:val="it-IT"/>
        </w:rPr>
        <w:t>context</w:t>
      </w:r>
      <w:proofErr w:type="spellEnd"/>
      <w:r w:rsidRPr="00503763">
        <w:rPr>
          <w:highlight w:val="green"/>
          <w:lang w:val="it-IT"/>
        </w:rPr>
        <w:t>, creare le sottocartelle: `api/`, `</w:t>
      </w:r>
      <w:proofErr w:type="spellStart"/>
      <w:r w:rsidRPr="00503763">
        <w:rPr>
          <w:highlight w:val="green"/>
          <w:lang w:val="it-IT"/>
        </w:rPr>
        <w:t>schemas</w:t>
      </w:r>
      <w:proofErr w:type="spellEnd"/>
      <w:r w:rsidRPr="00503763">
        <w:rPr>
          <w:highlight w:val="green"/>
          <w:lang w:val="it-IT"/>
        </w:rPr>
        <w:t>/`, `domain/`, `services/`, `repositories/`</w:t>
      </w:r>
    </w:p>
    <w:p w14:paraId="36B69958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4. Creare cartella `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>/</w:t>
      </w:r>
      <w:proofErr w:type="spellStart"/>
      <w:r w:rsidRPr="00503763">
        <w:rPr>
          <w:highlight w:val="green"/>
          <w:lang w:val="it-IT"/>
        </w:rPr>
        <w:t>src</w:t>
      </w:r>
      <w:proofErr w:type="spellEnd"/>
      <w:r w:rsidRPr="00503763">
        <w:rPr>
          <w:highlight w:val="green"/>
          <w:lang w:val="it-IT"/>
        </w:rPr>
        <w:t>/infra/` con sottocartelle: `</w:t>
      </w:r>
      <w:proofErr w:type="spellStart"/>
      <w:r w:rsidRPr="00503763">
        <w:rPr>
          <w:highlight w:val="green"/>
          <w:lang w:val="it-IT"/>
        </w:rPr>
        <w:t>yahoo</w:t>
      </w:r>
      <w:proofErr w:type="spellEnd"/>
      <w:r w:rsidRPr="00503763">
        <w:rPr>
          <w:highlight w:val="green"/>
          <w:lang w:val="it-IT"/>
        </w:rPr>
        <w:t>/`, `drive/`, `cache/`, `</w:t>
      </w:r>
      <w:proofErr w:type="spellStart"/>
      <w:r w:rsidRPr="00503763">
        <w:rPr>
          <w:highlight w:val="green"/>
          <w:lang w:val="it-IT"/>
        </w:rPr>
        <w:t>logging</w:t>
      </w:r>
      <w:proofErr w:type="spellEnd"/>
      <w:r w:rsidRPr="00503763">
        <w:rPr>
          <w:highlight w:val="green"/>
          <w:lang w:val="it-IT"/>
        </w:rPr>
        <w:t>/`, `security/`</w:t>
      </w:r>
    </w:p>
    <w:p w14:paraId="162592C0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5. Creare file `__init__.py` in ogni cartella</w:t>
      </w:r>
    </w:p>
    <w:p w14:paraId="3A7B88B2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6. Creare file `README.md` in `</w:t>
      </w:r>
      <w:proofErr w:type="spellStart"/>
      <w:r w:rsidRPr="00503763">
        <w:rPr>
          <w:highlight w:val="green"/>
          <w:lang w:val="it-IT"/>
        </w:rPr>
        <w:t>backend</w:t>
      </w:r>
      <w:proofErr w:type="spellEnd"/>
      <w:r w:rsidRPr="00503763">
        <w:rPr>
          <w:highlight w:val="green"/>
          <w:lang w:val="it-IT"/>
        </w:rPr>
        <w:t>/</w:t>
      </w:r>
      <w:proofErr w:type="spellStart"/>
      <w:r w:rsidRPr="00503763">
        <w:rPr>
          <w:highlight w:val="green"/>
          <w:lang w:val="it-IT"/>
        </w:rPr>
        <w:t>src</w:t>
      </w:r>
      <w:proofErr w:type="spellEnd"/>
      <w:r w:rsidRPr="00503763">
        <w:rPr>
          <w:highlight w:val="green"/>
          <w:lang w:val="it-IT"/>
        </w:rPr>
        <w:t xml:space="preserve">/` che documenta la convenzione di </w:t>
      </w:r>
      <w:proofErr w:type="spellStart"/>
      <w:r w:rsidRPr="00503763">
        <w:rPr>
          <w:highlight w:val="green"/>
          <w:lang w:val="it-IT"/>
        </w:rPr>
        <w:t>layering</w:t>
      </w:r>
      <w:proofErr w:type="spellEnd"/>
    </w:p>
    <w:p w14:paraId="3037F04D" w14:textId="77777777" w:rsidR="003E5047" w:rsidRPr="00503763" w:rsidRDefault="003E5047">
      <w:pPr>
        <w:rPr>
          <w:highlight w:val="green"/>
          <w:lang w:val="it-IT"/>
        </w:rPr>
      </w:pPr>
    </w:p>
    <w:p w14:paraId="6D0A996E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**</w:t>
      </w:r>
      <w:proofErr w:type="spellStart"/>
      <w:r w:rsidRPr="00503763">
        <w:rPr>
          <w:highlight w:val="green"/>
          <w:lang w:val="it-IT"/>
        </w:rPr>
        <w:t>Acceptance</w:t>
      </w:r>
      <w:proofErr w:type="spellEnd"/>
      <w:r w:rsidRPr="00503763">
        <w:rPr>
          <w:highlight w:val="green"/>
          <w:lang w:val="it-IT"/>
        </w:rPr>
        <w:t xml:space="preserve"> </w:t>
      </w:r>
      <w:proofErr w:type="spellStart"/>
      <w:r w:rsidRPr="00503763">
        <w:rPr>
          <w:highlight w:val="green"/>
          <w:lang w:val="it-IT"/>
        </w:rPr>
        <w:t>Criteria</w:t>
      </w:r>
      <w:proofErr w:type="spellEnd"/>
      <w:r w:rsidRPr="00503763">
        <w:rPr>
          <w:highlight w:val="green"/>
          <w:lang w:val="it-IT"/>
        </w:rPr>
        <w:t>:**</w:t>
      </w:r>
    </w:p>
    <w:p w14:paraId="4AACFA89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- [ ] Struttura cartelle completa e navigabile</w:t>
      </w:r>
    </w:p>
    <w:p w14:paraId="6914310F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>- [ ] Ogni cartella ha un `__init__.py`</w:t>
      </w:r>
    </w:p>
    <w:p w14:paraId="46AAFDBE" w14:textId="77777777" w:rsidR="003E5047" w:rsidRPr="00503763" w:rsidRDefault="003747CF">
      <w:pPr>
        <w:rPr>
          <w:highlight w:val="green"/>
          <w:lang w:val="it-IT"/>
        </w:rPr>
      </w:pPr>
      <w:r w:rsidRPr="00503763">
        <w:rPr>
          <w:highlight w:val="green"/>
          <w:lang w:val="it-IT"/>
        </w:rPr>
        <w:t xml:space="preserve">- [ ] README documenta lo scopo di ogni </w:t>
      </w:r>
      <w:proofErr w:type="spellStart"/>
      <w:r w:rsidRPr="00503763">
        <w:rPr>
          <w:highlight w:val="green"/>
          <w:lang w:val="it-IT"/>
        </w:rPr>
        <w:t>layer</w:t>
      </w:r>
      <w:proofErr w:type="spellEnd"/>
      <w:r w:rsidRPr="00503763">
        <w:rPr>
          <w:highlight w:val="green"/>
          <w:lang w:val="it-IT"/>
        </w:rPr>
        <w:t xml:space="preserve"> (api, </w:t>
      </w:r>
      <w:proofErr w:type="spellStart"/>
      <w:r w:rsidRPr="00503763">
        <w:rPr>
          <w:highlight w:val="green"/>
          <w:lang w:val="it-IT"/>
        </w:rPr>
        <w:t>schemas</w:t>
      </w:r>
      <w:proofErr w:type="spellEnd"/>
      <w:r w:rsidRPr="00503763">
        <w:rPr>
          <w:highlight w:val="green"/>
          <w:lang w:val="it-IT"/>
        </w:rPr>
        <w:t>, domain, services, repositories, infra)</w:t>
      </w:r>
    </w:p>
    <w:p w14:paraId="28D52E14" w14:textId="77777777" w:rsidR="003E5047" w:rsidRPr="0062277B" w:rsidRDefault="003747CF">
      <w:pPr>
        <w:rPr>
          <w:lang w:val="it-IT"/>
        </w:rPr>
      </w:pPr>
      <w:r w:rsidRPr="00503763">
        <w:rPr>
          <w:highlight w:val="green"/>
          <w:lang w:val="it-IT"/>
        </w:rPr>
        <w:t>- [ ] Nessun file di logica ancora presente (solo struttura)</w:t>
      </w:r>
    </w:p>
    <w:p w14:paraId="155576C2" w14:textId="77777777" w:rsidR="003E5047" w:rsidRPr="0062277B" w:rsidRDefault="003E5047">
      <w:pPr>
        <w:rPr>
          <w:lang w:val="it-IT"/>
        </w:rPr>
      </w:pPr>
    </w:p>
    <w:p w14:paraId="0AB99A8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D69699C" w14:textId="77777777" w:rsidR="003E5047" w:rsidRPr="0062277B" w:rsidRDefault="003E5047">
      <w:pPr>
        <w:rPr>
          <w:lang w:val="it-IT"/>
        </w:rPr>
      </w:pPr>
    </w:p>
    <w:p w14:paraId="20054D3B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## TASK 1.2: Definizione Modello Risposta API Standard</w:t>
      </w:r>
    </w:p>
    <w:p w14:paraId="067095D2" w14:textId="77777777" w:rsidR="003E5047" w:rsidRPr="00477A9A" w:rsidRDefault="003E5047">
      <w:pPr>
        <w:rPr>
          <w:highlight w:val="green"/>
          <w:lang w:val="it-IT"/>
        </w:rPr>
      </w:pPr>
    </w:p>
    <w:p w14:paraId="28305469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**Descrizione:** Creare lo schema </w:t>
      </w:r>
      <w:proofErr w:type="spellStart"/>
      <w:r w:rsidRPr="00477A9A">
        <w:rPr>
          <w:highlight w:val="green"/>
          <w:lang w:val="it-IT"/>
        </w:rPr>
        <w:t>Pydantic</w:t>
      </w:r>
      <w:proofErr w:type="spellEnd"/>
      <w:r w:rsidRPr="00477A9A">
        <w:rPr>
          <w:highlight w:val="green"/>
          <w:lang w:val="it-IT"/>
        </w:rPr>
        <w:t xml:space="preserve"> per il modello di risposta API uniforme usato da tutti gli endpoint.</w:t>
      </w:r>
    </w:p>
    <w:p w14:paraId="6122FFAF" w14:textId="77777777" w:rsidR="003E5047" w:rsidRPr="00477A9A" w:rsidRDefault="003E5047">
      <w:pPr>
        <w:rPr>
          <w:highlight w:val="green"/>
          <w:lang w:val="it-IT"/>
        </w:rPr>
      </w:pPr>
    </w:p>
    <w:p w14:paraId="16B7B79D" w14:textId="77777777" w:rsidR="003E5047" w:rsidRPr="00477A9A" w:rsidRDefault="003747CF">
      <w:pPr>
        <w:rPr>
          <w:highlight w:val="green"/>
        </w:rPr>
      </w:pPr>
      <w:r w:rsidRPr="00477A9A">
        <w:rPr>
          <w:highlight w:val="green"/>
        </w:rPr>
        <w:lastRenderedPageBreak/>
        <w:t>**</w:t>
      </w:r>
      <w:proofErr w:type="spellStart"/>
      <w:r w:rsidRPr="00477A9A">
        <w:rPr>
          <w:highlight w:val="green"/>
        </w:rPr>
        <w:t>Microstep</w:t>
      </w:r>
      <w:proofErr w:type="spellEnd"/>
      <w:r w:rsidRPr="00477A9A">
        <w:rPr>
          <w:highlight w:val="green"/>
        </w:rPr>
        <w:t>:**</w:t>
      </w:r>
    </w:p>
    <w:p w14:paraId="210BD01D" w14:textId="77777777" w:rsidR="003E5047" w:rsidRPr="00477A9A" w:rsidRDefault="003747CF">
      <w:pPr>
        <w:rPr>
          <w:highlight w:val="green"/>
        </w:rPr>
      </w:pPr>
      <w:r w:rsidRPr="00477A9A">
        <w:rPr>
          <w:highlight w:val="green"/>
        </w:rPr>
        <w:t xml:space="preserve">1. </w:t>
      </w:r>
      <w:proofErr w:type="spellStart"/>
      <w:r w:rsidRPr="00477A9A">
        <w:rPr>
          <w:highlight w:val="green"/>
        </w:rPr>
        <w:t>Creare</w:t>
      </w:r>
      <w:proofErr w:type="spellEnd"/>
      <w:r w:rsidRPr="00477A9A">
        <w:rPr>
          <w:highlight w:val="green"/>
        </w:rPr>
        <w:t xml:space="preserve"> file `backend/</w:t>
      </w:r>
      <w:proofErr w:type="spellStart"/>
      <w:r w:rsidRPr="00477A9A">
        <w:rPr>
          <w:highlight w:val="green"/>
        </w:rPr>
        <w:t>src</w:t>
      </w:r>
      <w:proofErr w:type="spellEnd"/>
      <w:r w:rsidRPr="00477A9A">
        <w:rPr>
          <w:highlight w:val="green"/>
        </w:rPr>
        <w:t>/shared/schemas/api_response.py`</w:t>
      </w:r>
    </w:p>
    <w:p w14:paraId="5D3BA659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2. Definire schema `</w:t>
      </w:r>
      <w:proofErr w:type="spellStart"/>
      <w:r w:rsidRPr="00477A9A">
        <w:rPr>
          <w:highlight w:val="green"/>
          <w:lang w:val="it-IT"/>
        </w:rPr>
        <w:t>ApiResponse</w:t>
      </w:r>
      <w:proofErr w:type="spellEnd"/>
      <w:r w:rsidRPr="00477A9A">
        <w:rPr>
          <w:highlight w:val="green"/>
          <w:lang w:val="it-IT"/>
        </w:rPr>
        <w:t>` con campi: `success` (</w:t>
      </w:r>
      <w:proofErr w:type="spellStart"/>
      <w:r w:rsidRPr="00477A9A">
        <w:rPr>
          <w:highlight w:val="green"/>
          <w:lang w:val="it-IT"/>
        </w:rPr>
        <w:t>bool</w:t>
      </w:r>
      <w:proofErr w:type="spellEnd"/>
      <w:r w:rsidRPr="00477A9A">
        <w:rPr>
          <w:highlight w:val="green"/>
          <w:lang w:val="it-IT"/>
        </w:rPr>
        <w:t>), `data` (</w:t>
      </w:r>
      <w:proofErr w:type="spellStart"/>
      <w:r w:rsidRPr="00477A9A">
        <w:rPr>
          <w:highlight w:val="green"/>
          <w:lang w:val="it-IT"/>
        </w:rPr>
        <w:t>generic</w:t>
      </w:r>
      <w:proofErr w:type="spellEnd"/>
      <w:r w:rsidRPr="00477A9A">
        <w:rPr>
          <w:highlight w:val="green"/>
          <w:lang w:val="it-IT"/>
        </w:rPr>
        <w:t>/</w:t>
      </w:r>
      <w:proofErr w:type="spellStart"/>
      <w:r w:rsidRPr="00477A9A">
        <w:rPr>
          <w:highlight w:val="green"/>
          <w:lang w:val="it-IT"/>
        </w:rPr>
        <w:t>nullable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error</w:t>
      </w:r>
      <w:proofErr w:type="spellEnd"/>
      <w:r w:rsidRPr="00477A9A">
        <w:rPr>
          <w:highlight w:val="green"/>
          <w:lang w:val="it-IT"/>
        </w:rPr>
        <w:t>` (</w:t>
      </w:r>
      <w:proofErr w:type="spellStart"/>
      <w:r w:rsidRPr="00477A9A">
        <w:rPr>
          <w:highlight w:val="green"/>
          <w:lang w:val="it-IT"/>
        </w:rPr>
        <w:t>nullable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trace_id</w:t>
      </w:r>
      <w:proofErr w:type="spellEnd"/>
      <w:r w:rsidRPr="00477A9A">
        <w:rPr>
          <w:highlight w:val="green"/>
          <w:lang w:val="it-IT"/>
        </w:rPr>
        <w:t xml:space="preserve">` (UUID </w:t>
      </w:r>
      <w:proofErr w:type="spellStart"/>
      <w:r w:rsidRPr="00477A9A">
        <w:rPr>
          <w:highlight w:val="green"/>
          <w:lang w:val="it-IT"/>
        </w:rPr>
        <w:t>string</w:t>
      </w:r>
      <w:proofErr w:type="spellEnd"/>
      <w:r w:rsidRPr="00477A9A">
        <w:rPr>
          <w:highlight w:val="green"/>
          <w:lang w:val="it-IT"/>
        </w:rPr>
        <w:t>)</w:t>
      </w:r>
    </w:p>
    <w:p w14:paraId="54699EEA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3. Definire schema `</w:t>
      </w:r>
      <w:proofErr w:type="spellStart"/>
      <w:r w:rsidRPr="00477A9A">
        <w:rPr>
          <w:highlight w:val="green"/>
          <w:lang w:val="it-IT"/>
        </w:rPr>
        <w:t>ApiError</w:t>
      </w:r>
      <w:proofErr w:type="spellEnd"/>
      <w:r w:rsidRPr="00477A9A">
        <w:rPr>
          <w:highlight w:val="green"/>
          <w:lang w:val="it-IT"/>
        </w:rPr>
        <w:t>` con campi: `code` (</w:t>
      </w:r>
      <w:proofErr w:type="spellStart"/>
      <w:r w:rsidRPr="00477A9A">
        <w:rPr>
          <w:highlight w:val="green"/>
          <w:lang w:val="it-IT"/>
        </w:rPr>
        <w:t>string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message</w:t>
      </w:r>
      <w:proofErr w:type="spellEnd"/>
      <w:r w:rsidRPr="00477A9A">
        <w:rPr>
          <w:highlight w:val="green"/>
          <w:lang w:val="it-IT"/>
        </w:rPr>
        <w:t>` (</w:t>
      </w:r>
      <w:proofErr w:type="spellStart"/>
      <w:r w:rsidRPr="00477A9A">
        <w:rPr>
          <w:highlight w:val="green"/>
          <w:lang w:val="it-IT"/>
        </w:rPr>
        <w:t>string</w:t>
      </w:r>
      <w:proofErr w:type="spellEnd"/>
      <w:r w:rsidRPr="00477A9A">
        <w:rPr>
          <w:highlight w:val="green"/>
          <w:lang w:val="it-IT"/>
        </w:rPr>
        <w:t>), `</w:t>
      </w:r>
      <w:proofErr w:type="spellStart"/>
      <w:r w:rsidRPr="00477A9A">
        <w:rPr>
          <w:highlight w:val="green"/>
          <w:lang w:val="it-IT"/>
        </w:rPr>
        <w:t>details</w:t>
      </w:r>
      <w:proofErr w:type="spellEnd"/>
      <w:r w:rsidRPr="00477A9A">
        <w:rPr>
          <w:highlight w:val="green"/>
          <w:lang w:val="it-IT"/>
        </w:rPr>
        <w:t xml:space="preserve">` (optional </w:t>
      </w:r>
      <w:proofErr w:type="spellStart"/>
      <w:r w:rsidRPr="00477A9A">
        <w:rPr>
          <w:highlight w:val="green"/>
          <w:lang w:val="it-IT"/>
        </w:rPr>
        <w:t>dict</w:t>
      </w:r>
      <w:proofErr w:type="spellEnd"/>
      <w:r w:rsidRPr="00477A9A">
        <w:rPr>
          <w:highlight w:val="green"/>
          <w:lang w:val="it-IT"/>
        </w:rPr>
        <w:t>)</w:t>
      </w:r>
    </w:p>
    <w:p w14:paraId="73025723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4. Creare funzioni </w:t>
      </w:r>
      <w:proofErr w:type="spellStart"/>
      <w:r w:rsidRPr="00477A9A">
        <w:rPr>
          <w:highlight w:val="green"/>
          <w:lang w:val="it-IT"/>
        </w:rPr>
        <w:t>helper</w:t>
      </w:r>
      <w:proofErr w:type="spellEnd"/>
      <w:r w:rsidRPr="00477A9A">
        <w:rPr>
          <w:highlight w:val="green"/>
          <w:lang w:val="it-IT"/>
        </w:rPr>
        <w:t>: `</w:t>
      </w:r>
      <w:proofErr w:type="spellStart"/>
      <w:r w:rsidRPr="00477A9A">
        <w:rPr>
          <w:highlight w:val="green"/>
          <w:lang w:val="it-IT"/>
        </w:rPr>
        <w:t>success_response</w:t>
      </w:r>
      <w:proofErr w:type="spellEnd"/>
      <w:r w:rsidRPr="00477A9A">
        <w:rPr>
          <w:highlight w:val="green"/>
          <w:lang w:val="it-IT"/>
        </w:rPr>
        <w:t xml:space="preserve">(data, </w:t>
      </w:r>
      <w:proofErr w:type="spellStart"/>
      <w:r w:rsidRPr="00477A9A">
        <w:rPr>
          <w:highlight w:val="green"/>
          <w:lang w:val="it-IT"/>
        </w:rPr>
        <w:t>trace_id</w:t>
      </w:r>
      <w:proofErr w:type="spellEnd"/>
      <w:r w:rsidRPr="00477A9A">
        <w:rPr>
          <w:highlight w:val="green"/>
          <w:lang w:val="it-IT"/>
        </w:rPr>
        <w:t>)`, `</w:t>
      </w:r>
      <w:proofErr w:type="spellStart"/>
      <w:r w:rsidRPr="00477A9A">
        <w:rPr>
          <w:highlight w:val="green"/>
          <w:lang w:val="it-IT"/>
        </w:rPr>
        <w:t>error_response</w:t>
      </w:r>
      <w:proofErr w:type="spellEnd"/>
      <w:r w:rsidRPr="00477A9A">
        <w:rPr>
          <w:highlight w:val="green"/>
          <w:lang w:val="it-IT"/>
        </w:rPr>
        <w:t xml:space="preserve">(code, </w:t>
      </w:r>
      <w:proofErr w:type="spellStart"/>
      <w:r w:rsidRPr="00477A9A">
        <w:rPr>
          <w:highlight w:val="green"/>
          <w:lang w:val="it-IT"/>
        </w:rPr>
        <w:t>message</w:t>
      </w:r>
      <w:proofErr w:type="spellEnd"/>
      <w:r w:rsidRPr="00477A9A">
        <w:rPr>
          <w:highlight w:val="green"/>
          <w:lang w:val="it-IT"/>
        </w:rPr>
        <w:t xml:space="preserve">, </w:t>
      </w:r>
      <w:proofErr w:type="spellStart"/>
      <w:r w:rsidRPr="00477A9A">
        <w:rPr>
          <w:highlight w:val="green"/>
          <w:lang w:val="it-IT"/>
        </w:rPr>
        <w:t>details</w:t>
      </w:r>
      <w:proofErr w:type="spellEnd"/>
      <w:r w:rsidRPr="00477A9A">
        <w:rPr>
          <w:highlight w:val="green"/>
          <w:lang w:val="it-IT"/>
        </w:rPr>
        <w:t xml:space="preserve">, </w:t>
      </w:r>
      <w:proofErr w:type="spellStart"/>
      <w:r w:rsidRPr="00477A9A">
        <w:rPr>
          <w:highlight w:val="green"/>
          <w:lang w:val="it-IT"/>
        </w:rPr>
        <w:t>trace_id</w:t>
      </w:r>
      <w:proofErr w:type="spellEnd"/>
      <w:r w:rsidRPr="00477A9A">
        <w:rPr>
          <w:highlight w:val="green"/>
          <w:lang w:val="it-IT"/>
        </w:rPr>
        <w:t>)`</w:t>
      </w:r>
    </w:p>
    <w:p w14:paraId="3BD5DBA4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5. Documentare con </w:t>
      </w:r>
      <w:proofErr w:type="spellStart"/>
      <w:r w:rsidRPr="00477A9A">
        <w:rPr>
          <w:highlight w:val="green"/>
          <w:lang w:val="it-IT"/>
        </w:rPr>
        <w:t>docstring</w:t>
      </w:r>
      <w:proofErr w:type="spellEnd"/>
      <w:r w:rsidRPr="00477A9A">
        <w:rPr>
          <w:highlight w:val="green"/>
          <w:lang w:val="it-IT"/>
        </w:rPr>
        <w:t xml:space="preserve"> l'uso previsto</w:t>
      </w:r>
    </w:p>
    <w:p w14:paraId="1657FB39" w14:textId="77777777" w:rsidR="003E5047" w:rsidRPr="00477A9A" w:rsidRDefault="003E5047">
      <w:pPr>
        <w:rPr>
          <w:highlight w:val="green"/>
          <w:lang w:val="it-IT"/>
        </w:rPr>
      </w:pPr>
    </w:p>
    <w:p w14:paraId="484D689D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**</w:t>
      </w:r>
      <w:proofErr w:type="spellStart"/>
      <w:r w:rsidRPr="00477A9A">
        <w:rPr>
          <w:highlight w:val="green"/>
          <w:lang w:val="it-IT"/>
        </w:rPr>
        <w:t>Acceptance</w:t>
      </w:r>
      <w:proofErr w:type="spellEnd"/>
      <w:r w:rsidRPr="00477A9A">
        <w:rPr>
          <w:highlight w:val="green"/>
          <w:lang w:val="it-IT"/>
        </w:rPr>
        <w:t xml:space="preserve"> </w:t>
      </w:r>
      <w:proofErr w:type="spellStart"/>
      <w:r w:rsidRPr="00477A9A">
        <w:rPr>
          <w:highlight w:val="green"/>
          <w:lang w:val="it-IT"/>
        </w:rPr>
        <w:t>Criteria</w:t>
      </w:r>
      <w:proofErr w:type="spellEnd"/>
      <w:r w:rsidRPr="00477A9A">
        <w:rPr>
          <w:highlight w:val="green"/>
          <w:lang w:val="it-IT"/>
        </w:rPr>
        <w:t>:**</w:t>
      </w:r>
    </w:p>
    <w:p w14:paraId="5CB31DA2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- [ ] Schema `</w:t>
      </w:r>
      <w:proofErr w:type="spellStart"/>
      <w:r w:rsidRPr="00477A9A">
        <w:rPr>
          <w:highlight w:val="green"/>
          <w:lang w:val="it-IT"/>
        </w:rPr>
        <w:t>ApiResponse</w:t>
      </w:r>
      <w:proofErr w:type="spellEnd"/>
      <w:r w:rsidRPr="00477A9A">
        <w:rPr>
          <w:highlight w:val="green"/>
          <w:lang w:val="it-IT"/>
        </w:rPr>
        <w:t>` è generico e accetta qualsiasi tipo di `data`</w:t>
      </w:r>
    </w:p>
    <w:p w14:paraId="5E84BE72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>- [ ] Schema `</w:t>
      </w:r>
      <w:proofErr w:type="spellStart"/>
      <w:r w:rsidRPr="00477A9A">
        <w:rPr>
          <w:highlight w:val="green"/>
          <w:lang w:val="it-IT"/>
        </w:rPr>
        <w:t>ApiError</w:t>
      </w:r>
      <w:proofErr w:type="spellEnd"/>
      <w:r w:rsidRPr="00477A9A">
        <w:rPr>
          <w:highlight w:val="green"/>
          <w:lang w:val="it-IT"/>
        </w:rPr>
        <w:t>` è annidabile in `</w:t>
      </w:r>
      <w:proofErr w:type="spellStart"/>
      <w:r w:rsidRPr="00477A9A">
        <w:rPr>
          <w:highlight w:val="green"/>
          <w:lang w:val="it-IT"/>
        </w:rPr>
        <w:t>ApiResponse.error</w:t>
      </w:r>
      <w:proofErr w:type="spellEnd"/>
      <w:r w:rsidRPr="00477A9A">
        <w:rPr>
          <w:highlight w:val="green"/>
          <w:lang w:val="it-IT"/>
        </w:rPr>
        <w:t>`</w:t>
      </w:r>
    </w:p>
    <w:p w14:paraId="258AF927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- [ ] Funzioni </w:t>
      </w:r>
      <w:proofErr w:type="spellStart"/>
      <w:r w:rsidRPr="00477A9A">
        <w:rPr>
          <w:highlight w:val="green"/>
          <w:lang w:val="it-IT"/>
        </w:rPr>
        <w:t>helper</w:t>
      </w:r>
      <w:proofErr w:type="spellEnd"/>
      <w:r w:rsidRPr="00477A9A">
        <w:rPr>
          <w:highlight w:val="green"/>
          <w:lang w:val="it-IT"/>
        </w:rPr>
        <w:t xml:space="preserve"> producono risposte conformi allo schema</w:t>
      </w:r>
    </w:p>
    <w:p w14:paraId="5F85098F" w14:textId="77777777" w:rsidR="003E5047" w:rsidRPr="00477A9A" w:rsidRDefault="003747CF">
      <w:pPr>
        <w:rPr>
          <w:highlight w:val="green"/>
          <w:lang w:val="it-IT"/>
        </w:rPr>
      </w:pPr>
      <w:r w:rsidRPr="00477A9A">
        <w:rPr>
          <w:highlight w:val="green"/>
          <w:lang w:val="it-IT"/>
        </w:rPr>
        <w:t xml:space="preserve">- [ ] Tutti i campi hanno </w:t>
      </w:r>
      <w:proofErr w:type="spellStart"/>
      <w:r w:rsidRPr="00477A9A">
        <w:rPr>
          <w:highlight w:val="green"/>
          <w:lang w:val="it-IT"/>
        </w:rPr>
        <w:t>type</w:t>
      </w:r>
      <w:proofErr w:type="spellEnd"/>
      <w:r w:rsidRPr="00477A9A">
        <w:rPr>
          <w:highlight w:val="green"/>
          <w:lang w:val="it-IT"/>
        </w:rPr>
        <w:t xml:space="preserve"> </w:t>
      </w:r>
      <w:proofErr w:type="spellStart"/>
      <w:r w:rsidRPr="00477A9A">
        <w:rPr>
          <w:highlight w:val="green"/>
          <w:lang w:val="it-IT"/>
        </w:rPr>
        <w:t>hints</w:t>
      </w:r>
      <w:proofErr w:type="spellEnd"/>
      <w:r w:rsidRPr="00477A9A">
        <w:rPr>
          <w:highlight w:val="green"/>
          <w:lang w:val="it-IT"/>
        </w:rPr>
        <w:t xml:space="preserve"> corretti</w:t>
      </w:r>
    </w:p>
    <w:p w14:paraId="0DCC9C3A" w14:textId="77777777" w:rsidR="003E5047" w:rsidRPr="0062277B" w:rsidRDefault="003747CF">
      <w:pPr>
        <w:rPr>
          <w:lang w:val="it-IT"/>
        </w:rPr>
      </w:pPr>
      <w:r w:rsidRPr="00477A9A">
        <w:rPr>
          <w:highlight w:val="green"/>
          <w:lang w:val="it-IT"/>
        </w:rPr>
        <w:t xml:space="preserve">- [ ] </w:t>
      </w:r>
      <w:proofErr w:type="spellStart"/>
      <w:r w:rsidRPr="00477A9A">
        <w:rPr>
          <w:highlight w:val="green"/>
          <w:lang w:val="it-IT"/>
        </w:rPr>
        <w:t>Docstring</w:t>
      </w:r>
      <w:proofErr w:type="spellEnd"/>
      <w:r w:rsidRPr="00477A9A">
        <w:rPr>
          <w:highlight w:val="green"/>
          <w:lang w:val="it-IT"/>
        </w:rPr>
        <w:t xml:space="preserve"> spiega quando usare success vs </w:t>
      </w:r>
      <w:proofErr w:type="spellStart"/>
      <w:r w:rsidRPr="00477A9A">
        <w:rPr>
          <w:highlight w:val="green"/>
          <w:lang w:val="it-IT"/>
        </w:rPr>
        <w:t>error</w:t>
      </w:r>
      <w:proofErr w:type="spellEnd"/>
      <w:r w:rsidRPr="00477A9A">
        <w:rPr>
          <w:highlight w:val="green"/>
          <w:lang w:val="it-IT"/>
        </w:rPr>
        <w:t xml:space="preserve"> </w:t>
      </w:r>
      <w:proofErr w:type="spellStart"/>
      <w:r w:rsidRPr="00477A9A">
        <w:rPr>
          <w:highlight w:val="green"/>
          <w:lang w:val="it-IT"/>
        </w:rPr>
        <w:t>response</w:t>
      </w:r>
      <w:proofErr w:type="spellEnd"/>
    </w:p>
    <w:p w14:paraId="7D921869" w14:textId="77777777" w:rsidR="003E5047" w:rsidRPr="0062277B" w:rsidRDefault="003E5047">
      <w:pPr>
        <w:rPr>
          <w:lang w:val="it-IT"/>
        </w:rPr>
      </w:pPr>
    </w:p>
    <w:p w14:paraId="68BF6EF3" w14:textId="77777777" w:rsidR="003E5047" w:rsidRDefault="003747CF">
      <w:r>
        <w:t>---</w:t>
      </w:r>
    </w:p>
    <w:p w14:paraId="13105565" w14:textId="77777777" w:rsidR="003E5047" w:rsidRDefault="003E5047"/>
    <w:p w14:paraId="74A8B37E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## TASK 1.3: </w:t>
      </w:r>
      <w:proofErr w:type="spellStart"/>
      <w:r w:rsidRPr="00FF0C4F">
        <w:rPr>
          <w:highlight w:val="green"/>
        </w:rPr>
        <w:t>Creazione</w:t>
      </w:r>
      <w:proofErr w:type="spellEnd"/>
      <w:r w:rsidRPr="00FF0C4F">
        <w:rPr>
          <w:highlight w:val="green"/>
        </w:rPr>
        <w:t xml:space="preserve"> Value Object Money (Backend)</w:t>
      </w:r>
    </w:p>
    <w:p w14:paraId="06FAE4A2" w14:textId="77777777" w:rsidR="003E5047" w:rsidRPr="00FF0C4F" w:rsidRDefault="003E5047">
      <w:pPr>
        <w:rPr>
          <w:highlight w:val="green"/>
        </w:rPr>
      </w:pPr>
    </w:p>
    <w:p w14:paraId="6221D811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**Descrizione:** Implementare il </w:t>
      </w:r>
      <w:proofErr w:type="spellStart"/>
      <w:r w:rsidRPr="00FF0C4F">
        <w:rPr>
          <w:highlight w:val="green"/>
          <w:lang w:val="it-IT"/>
        </w:rPr>
        <w:t>value</w:t>
      </w:r>
      <w:proofErr w:type="spellEnd"/>
      <w:r w:rsidRPr="00FF0C4F">
        <w:rPr>
          <w:highlight w:val="green"/>
          <w:lang w:val="it-IT"/>
        </w:rPr>
        <w:t xml:space="preserve"> </w:t>
      </w:r>
      <w:proofErr w:type="spellStart"/>
      <w:r w:rsidRPr="00FF0C4F">
        <w:rPr>
          <w:highlight w:val="green"/>
          <w:lang w:val="it-IT"/>
        </w:rPr>
        <w:t>object</w:t>
      </w:r>
      <w:proofErr w:type="spellEnd"/>
      <w:r w:rsidRPr="00FF0C4F">
        <w:rPr>
          <w:highlight w:val="green"/>
          <w:lang w:val="it-IT"/>
        </w:rPr>
        <w:t xml:space="preserve"> immutabile `Money` per gestire importi monetari con precisione decimale.</w:t>
      </w:r>
    </w:p>
    <w:p w14:paraId="476AED60" w14:textId="77777777" w:rsidR="003E5047" w:rsidRPr="00FF0C4F" w:rsidRDefault="003E5047">
      <w:pPr>
        <w:rPr>
          <w:highlight w:val="green"/>
          <w:lang w:val="it-IT"/>
        </w:rPr>
      </w:pPr>
    </w:p>
    <w:p w14:paraId="6C21569C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>**</w:t>
      </w:r>
      <w:proofErr w:type="spellStart"/>
      <w:r w:rsidRPr="00FF0C4F">
        <w:rPr>
          <w:highlight w:val="green"/>
        </w:rPr>
        <w:t>Microstep</w:t>
      </w:r>
      <w:proofErr w:type="spellEnd"/>
      <w:r w:rsidRPr="00FF0C4F">
        <w:rPr>
          <w:highlight w:val="green"/>
        </w:rPr>
        <w:t>:**</w:t>
      </w:r>
    </w:p>
    <w:p w14:paraId="56049D99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1. </w:t>
      </w:r>
      <w:proofErr w:type="spellStart"/>
      <w:r w:rsidRPr="00FF0C4F">
        <w:rPr>
          <w:highlight w:val="green"/>
        </w:rPr>
        <w:t>Creare</w:t>
      </w:r>
      <w:proofErr w:type="spellEnd"/>
      <w:r w:rsidRPr="00FF0C4F">
        <w:rPr>
          <w:highlight w:val="green"/>
        </w:rPr>
        <w:t xml:space="preserve"> file `backend/</w:t>
      </w:r>
      <w:proofErr w:type="spellStart"/>
      <w:r w:rsidRPr="00FF0C4F">
        <w:rPr>
          <w:highlight w:val="green"/>
        </w:rPr>
        <w:t>src</w:t>
      </w:r>
      <w:proofErr w:type="spellEnd"/>
      <w:r w:rsidRPr="00FF0C4F">
        <w:rPr>
          <w:highlight w:val="green"/>
        </w:rPr>
        <w:t>/shared/domain/</w:t>
      </w:r>
      <w:proofErr w:type="spellStart"/>
      <w:r w:rsidRPr="00FF0C4F">
        <w:rPr>
          <w:highlight w:val="green"/>
        </w:rPr>
        <w:t>value_objects</w:t>
      </w:r>
      <w:proofErr w:type="spellEnd"/>
      <w:r w:rsidRPr="00FF0C4F">
        <w:rPr>
          <w:highlight w:val="green"/>
        </w:rPr>
        <w:t>/money.py`</w:t>
      </w:r>
    </w:p>
    <w:p w14:paraId="0A1EEB66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2. </w:t>
      </w:r>
      <w:proofErr w:type="spellStart"/>
      <w:r w:rsidRPr="00FF0C4F">
        <w:rPr>
          <w:highlight w:val="green"/>
        </w:rPr>
        <w:t>Definire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dataclass</w:t>
      </w:r>
      <w:proofErr w:type="spellEnd"/>
      <w:r w:rsidRPr="00FF0C4F">
        <w:rPr>
          <w:highlight w:val="green"/>
        </w:rPr>
        <w:t xml:space="preserve"> frozen `Money` con </w:t>
      </w:r>
      <w:proofErr w:type="spellStart"/>
      <w:r w:rsidRPr="00FF0C4F">
        <w:rPr>
          <w:highlight w:val="green"/>
        </w:rPr>
        <w:t>campi</w:t>
      </w:r>
      <w:proofErr w:type="spellEnd"/>
      <w:r w:rsidRPr="00FF0C4F">
        <w:rPr>
          <w:highlight w:val="green"/>
        </w:rPr>
        <w:t>: `amount` (Decimal), `currency` (str, default "USD")</w:t>
      </w:r>
    </w:p>
    <w:p w14:paraId="5F396259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lastRenderedPageBreak/>
        <w:t>3. Implementare `__</w:t>
      </w:r>
      <w:proofErr w:type="spellStart"/>
      <w:r w:rsidRPr="00FF0C4F">
        <w:rPr>
          <w:highlight w:val="green"/>
          <w:lang w:val="it-IT"/>
        </w:rPr>
        <w:t>post_init</w:t>
      </w:r>
      <w:proofErr w:type="spellEnd"/>
      <w:r w:rsidRPr="00FF0C4F">
        <w:rPr>
          <w:highlight w:val="green"/>
          <w:lang w:val="it-IT"/>
        </w:rPr>
        <w:t>__` per convertire input non-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 xml:space="preserve"> in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</w:p>
    <w:p w14:paraId="377ED64F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4. Implementare metodi: `__</w:t>
      </w:r>
      <w:proofErr w:type="spellStart"/>
      <w:r w:rsidRPr="00FF0C4F">
        <w:rPr>
          <w:highlight w:val="green"/>
          <w:lang w:val="it-IT"/>
        </w:rPr>
        <w:t>add</w:t>
      </w:r>
      <w:proofErr w:type="spellEnd"/>
      <w:r w:rsidRPr="00FF0C4F">
        <w:rPr>
          <w:highlight w:val="green"/>
          <w:lang w:val="it-IT"/>
        </w:rPr>
        <w:t>__`, `__sub__`, `__</w:t>
      </w:r>
      <w:proofErr w:type="spellStart"/>
      <w:r w:rsidRPr="00FF0C4F">
        <w:rPr>
          <w:highlight w:val="green"/>
          <w:lang w:val="it-IT"/>
        </w:rPr>
        <w:t>mul</w:t>
      </w:r>
      <w:proofErr w:type="spellEnd"/>
      <w:r w:rsidRPr="00FF0C4F">
        <w:rPr>
          <w:highlight w:val="green"/>
          <w:lang w:val="it-IT"/>
        </w:rPr>
        <w:t xml:space="preserve">__` (con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>/</w:t>
      </w:r>
      <w:proofErr w:type="spellStart"/>
      <w:r w:rsidRPr="00FF0C4F">
        <w:rPr>
          <w:highlight w:val="green"/>
          <w:lang w:val="it-IT"/>
        </w:rPr>
        <w:t>int</w:t>
      </w:r>
      <w:proofErr w:type="spellEnd"/>
      <w:r w:rsidRPr="00FF0C4F">
        <w:rPr>
          <w:highlight w:val="green"/>
          <w:lang w:val="it-IT"/>
        </w:rPr>
        <w:t>), `__</w:t>
      </w:r>
      <w:proofErr w:type="spellStart"/>
      <w:r w:rsidRPr="00FF0C4F">
        <w:rPr>
          <w:highlight w:val="green"/>
          <w:lang w:val="it-IT"/>
        </w:rPr>
        <w:t>neg</w:t>
      </w:r>
      <w:proofErr w:type="spellEnd"/>
      <w:r w:rsidRPr="00FF0C4F">
        <w:rPr>
          <w:highlight w:val="green"/>
          <w:lang w:val="it-IT"/>
        </w:rPr>
        <w:t>__`</w:t>
      </w:r>
    </w:p>
    <w:p w14:paraId="17F076B5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5. </w:t>
      </w:r>
      <w:proofErr w:type="spellStart"/>
      <w:r w:rsidRPr="00FF0C4F">
        <w:rPr>
          <w:highlight w:val="green"/>
        </w:rPr>
        <w:t>Implementare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metodo</w:t>
      </w:r>
      <w:proofErr w:type="spellEnd"/>
      <w:r w:rsidRPr="00FF0C4F">
        <w:rPr>
          <w:highlight w:val="green"/>
        </w:rPr>
        <w:t xml:space="preserve"> `round(places: int)` con ROUND_HALF_UP</w:t>
      </w:r>
    </w:p>
    <w:p w14:paraId="7F06C7B4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6. </w:t>
      </w:r>
      <w:proofErr w:type="spellStart"/>
      <w:r w:rsidRPr="00FF0C4F">
        <w:rPr>
          <w:highlight w:val="green"/>
        </w:rPr>
        <w:t>Implementare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metodo</w:t>
      </w:r>
      <w:proofErr w:type="spellEnd"/>
      <w:r w:rsidRPr="00FF0C4F">
        <w:rPr>
          <w:highlight w:val="green"/>
        </w:rPr>
        <w:t xml:space="preserve"> `</w:t>
      </w:r>
      <w:proofErr w:type="spellStart"/>
      <w:r w:rsidRPr="00FF0C4F">
        <w:rPr>
          <w:highlight w:val="green"/>
        </w:rPr>
        <w:t>to_dict</w:t>
      </w:r>
      <w:proofErr w:type="spellEnd"/>
      <w:r w:rsidRPr="00FF0C4F">
        <w:rPr>
          <w:highlight w:val="green"/>
        </w:rPr>
        <w:t xml:space="preserve">()` </w:t>
      </w:r>
      <w:proofErr w:type="spellStart"/>
      <w:r w:rsidRPr="00FF0C4F">
        <w:rPr>
          <w:highlight w:val="green"/>
        </w:rPr>
        <w:t>che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restituisce</w:t>
      </w:r>
      <w:proofErr w:type="spellEnd"/>
      <w:r w:rsidRPr="00FF0C4F">
        <w:rPr>
          <w:highlight w:val="green"/>
        </w:rPr>
        <w:t xml:space="preserve"> `{"amount": str, "currency": str}`</w:t>
      </w:r>
    </w:p>
    <w:p w14:paraId="42284F4F" w14:textId="77777777" w:rsidR="003E5047" w:rsidRPr="00FF0C4F" w:rsidRDefault="003747CF">
      <w:pPr>
        <w:rPr>
          <w:highlight w:val="green"/>
        </w:rPr>
      </w:pPr>
      <w:r w:rsidRPr="00FF0C4F">
        <w:rPr>
          <w:highlight w:val="green"/>
        </w:rPr>
        <w:t xml:space="preserve">7. </w:t>
      </w:r>
      <w:proofErr w:type="spellStart"/>
      <w:r w:rsidRPr="00FF0C4F">
        <w:rPr>
          <w:highlight w:val="green"/>
        </w:rPr>
        <w:t>Implementare</w:t>
      </w:r>
      <w:proofErr w:type="spellEnd"/>
      <w:r w:rsidRPr="00FF0C4F">
        <w:rPr>
          <w:highlight w:val="green"/>
        </w:rPr>
        <w:t xml:space="preserve"> </w:t>
      </w:r>
      <w:proofErr w:type="spellStart"/>
      <w:r w:rsidRPr="00FF0C4F">
        <w:rPr>
          <w:highlight w:val="green"/>
        </w:rPr>
        <w:t>metodo</w:t>
      </w:r>
      <w:proofErr w:type="spellEnd"/>
      <w:r w:rsidRPr="00FF0C4F">
        <w:rPr>
          <w:highlight w:val="green"/>
        </w:rPr>
        <w:t xml:space="preserve"> class `</w:t>
      </w:r>
      <w:proofErr w:type="spellStart"/>
      <w:r w:rsidRPr="00FF0C4F">
        <w:rPr>
          <w:highlight w:val="green"/>
        </w:rPr>
        <w:t>from_dict</w:t>
      </w:r>
      <w:proofErr w:type="spellEnd"/>
      <w:r w:rsidRPr="00FF0C4F">
        <w:rPr>
          <w:highlight w:val="green"/>
        </w:rPr>
        <w:t xml:space="preserve">(data: </w:t>
      </w:r>
      <w:proofErr w:type="spellStart"/>
      <w:r w:rsidRPr="00FF0C4F">
        <w:rPr>
          <w:highlight w:val="green"/>
        </w:rPr>
        <w:t>dict</w:t>
      </w:r>
      <w:proofErr w:type="spellEnd"/>
      <w:r w:rsidRPr="00FF0C4F">
        <w:rPr>
          <w:highlight w:val="green"/>
        </w:rPr>
        <w:t>)`</w:t>
      </w:r>
    </w:p>
    <w:p w14:paraId="1F775A8D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8. Aggiungere validazione: </w:t>
      </w:r>
      <w:proofErr w:type="spellStart"/>
      <w:r w:rsidRPr="00FF0C4F">
        <w:rPr>
          <w:highlight w:val="green"/>
          <w:lang w:val="it-IT"/>
        </w:rPr>
        <w:t>currency</w:t>
      </w:r>
      <w:proofErr w:type="spellEnd"/>
      <w:r w:rsidRPr="00FF0C4F">
        <w:rPr>
          <w:highlight w:val="green"/>
          <w:lang w:val="it-IT"/>
        </w:rPr>
        <w:t xml:space="preserve"> deve essere stringa 3 caratteri </w:t>
      </w:r>
      <w:proofErr w:type="spellStart"/>
      <w:r w:rsidRPr="00FF0C4F">
        <w:rPr>
          <w:highlight w:val="green"/>
          <w:lang w:val="it-IT"/>
        </w:rPr>
        <w:t>uppercase</w:t>
      </w:r>
      <w:proofErr w:type="spellEnd"/>
    </w:p>
    <w:p w14:paraId="40D98653" w14:textId="77777777" w:rsidR="003E5047" w:rsidRPr="00FF0C4F" w:rsidRDefault="003E5047">
      <w:pPr>
        <w:rPr>
          <w:highlight w:val="green"/>
          <w:lang w:val="it-IT"/>
        </w:rPr>
      </w:pPr>
    </w:p>
    <w:p w14:paraId="7402F358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**</w:t>
      </w:r>
      <w:proofErr w:type="spellStart"/>
      <w:r w:rsidRPr="00FF0C4F">
        <w:rPr>
          <w:highlight w:val="green"/>
          <w:lang w:val="it-IT"/>
        </w:rPr>
        <w:t>Acceptance</w:t>
      </w:r>
      <w:proofErr w:type="spellEnd"/>
      <w:r w:rsidRPr="00FF0C4F">
        <w:rPr>
          <w:highlight w:val="green"/>
          <w:lang w:val="it-IT"/>
        </w:rPr>
        <w:t xml:space="preserve"> </w:t>
      </w:r>
      <w:proofErr w:type="spellStart"/>
      <w:r w:rsidRPr="00FF0C4F">
        <w:rPr>
          <w:highlight w:val="green"/>
          <w:lang w:val="it-IT"/>
        </w:rPr>
        <w:t>Criteria</w:t>
      </w:r>
      <w:proofErr w:type="spellEnd"/>
      <w:r w:rsidRPr="00FF0C4F">
        <w:rPr>
          <w:highlight w:val="green"/>
          <w:lang w:val="it-IT"/>
        </w:rPr>
        <w:t>:**</w:t>
      </w:r>
    </w:p>
    <w:p w14:paraId="303E64F7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- [ ] Classe è immutabile (</w:t>
      </w:r>
      <w:proofErr w:type="spellStart"/>
      <w:r w:rsidRPr="00FF0C4F">
        <w:rPr>
          <w:highlight w:val="green"/>
          <w:lang w:val="it-IT"/>
        </w:rPr>
        <w:t>frozen</w:t>
      </w:r>
      <w:proofErr w:type="spellEnd"/>
      <w:r w:rsidRPr="00FF0C4F">
        <w:rPr>
          <w:highlight w:val="green"/>
          <w:lang w:val="it-IT"/>
        </w:rPr>
        <w:t xml:space="preserve"> </w:t>
      </w:r>
      <w:proofErr w:type="spellStart"/>
      <w:r w:rsidRPr="00FF0C4F">
        <w:rPr>
          <w:highlight w:val="green"/>
          <w:lang w:val="it-IT"/>
        </w:rPr>
        <w:t>dataclass</w:t>
      </w:r>
      <w:proofErr w:type="spellEnd"/>
      <w:r w:rsidRPr="00FF0C4F">
        <w:rPr>
          <w:highlight w:val="green"/>
          <w:lang w:val="it-IT"/>
        </w:rPr>
        <w:t>)</w:t>
      </w:r>
    </w:p>
    <w:p w14:paraId="64B42415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[ ] Tutti i calcoli usano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>, mai float</w:t>
      </w:r>
    </w:p>
    <w:p w14:paraId="6DD916FD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[ ] Somma/sottrazione tra valute diverse solleva </w:t>
      </w:r>
      <w:proofErr w:type="spellStart"/>
      <w:r w:rsidRPr="00FF0C4F">
        <w:rPr>
          <w:highlight w:val="green"/>
          <w:lang w:val="it-IT"/>
        </w:rPr>
        <w:t>ValueError</w:t>
      </w:r>
      <w:proofErr w:type="spellEnd"/>
    </w:p>
    <w:p w14:paraId="3C53CE30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 xml:space="preserve">- [ ] Moltiplicazione accetta solo </w:t>
      </w:r>
      <w:proofErr w:type="spellStart"/>
      <w:r w:rsidRPr="00FF0C4F">
        <w:rPr>
          <w:highlight w:val="green"/>
          <w:lang w:val="it-IT"/>
        </w:rPr>
        <w:t>Decimal</w:t>
      </w:r>
      <w:proofErr w:type="spellEnd"/>
      <w:r w:rsidRPr="00FF0C4F">
        <w:rPr>
          <w:highlight w:val="green"/>
          <w:lang w:val="it-IT"/>
        </w:rPr>
        <w:t xml:space="preserve"> o </w:t>
      </w:r>
      <w:proofErr w:type="spellStart"/>
      <w:r w:rsidRPr="00FF0C4F">
        <w:rPr>
          <w:highlight w:val="green"/>
          <w:lang w:val="it-IT"/>
        </w:rPr>
        <w:t>int</w:t>
      </w:r>
      <w:proofErr w:type="spellEnd"/>
    </w:p>
    <w:p w14:paraId="7619DF07" w14:textId="77777777" w:rsidR="003E5047" w:rsidRPr="00FF0C4F" w:rsidRDefault="003747CF">
      <w:pPr>
        <w:rPr>
          <w:highlight w:val="green"/>
          <w:lang w:val="it-IT"/>
        </w:rPr>
      </w:pPr>
      <w:r w:rsidRPr="00FF0C4F">
        <w:rPr>
          <w:highlight w:val="green"/>
          <w:lang w:val="it-IT"/>
        </w:rPr>
        <w:t>- [ ] Serializzazione/</w:t>
      </w:r>
      <w:proofErr w:type="spellStart"/>
      <w:r w:rsidRPr="00FF0C4F">
        <w:rPr>
          <w:highlight w:val="green"/>
          <w:lang w:val="it-IT"/>
        </w:rPr>
        <w:t>deserializzazione</w:t>
      </w:r>
      <w:proofErr w:type="spellEnd"/>
      <w:r w:rsidRPr="00FF0C4F">
        <w:rPr>
          <w:highlight w:val="green"/>
          <w:lang w:val="it-IT"/>
        </w:rPr>
        <w:t xml:space="preserve"> round-trip funziona</w:t>
      </w:r>
    </w:p>
    <w:p w14:paraId="598DF658" w14:textId="77777777" w:rsidR="003E5047" w:rsidRPr="0062277B" w:rsidRDefault="003747CF">
      <w:pPr>
        <w:rPr>
          <w:lang w:val="it-IT"/>
        </w:rPr>
      </w:pPr>
      <w:r w:rsidRPr="00FF0C4F">
        <w:rPr>
          <w:highlight w:val="green"/>
          <w:lang w:val="it-IT"/>
        </w:rPr>
        <w:t>- [ ] Test unitari coprono tutti i metodi</w:t>
      </w:r>
    </w:p>
    <w:p w14:paraId="36306FE7" w14:textId="77777777" w:rsidR="003E5047" w:rsidRPr="0062277B" w:rsidRDefault="003E5047">
      <w:pPr>
        <w:rPr>
          <w:lang w:val="it-IT"/>
        </w:rPr>
      </w:pPr>
    </w:p>
    <w:p w14:paraId="7B41B3E7" w14:textId="77777777" w:rsidR="003E5047" w:rsidRDefault="003747CF">
      <w:r>
        <w:t>---</w:t>
      </w:r>
    </w:p>
    <w:p w14:paraId="229F8D98" w14:textId="77777777" w:rsidR="003E5047" w:rsidRDefault="003E5047"/>
    <w:p w14:paraId="5E07D09E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## TASK 1.4: </w:t>
      </w:r>
      <w:proofErr w:type="spellStart"/>
      <w:r w:rsidRPr="00DF4A50">
        <w:rPr>
          <w:highlight w:val="green"/>
        </w:rPr>
        <w:t>Creazione</w:t>
      </w:r>
      <w:proofErr w:type="spellEnd"/>
      <w:r w:rsidRPr="00DF4A50">
        <w:rPr>
          <w:highlight w:val="green"/>
        </w:rPr>
        <w:t xml:space="preserve"> Value Object Percentage (Backend)</w:t>
      </w:r>
    </w:p>
    <w:p w14:paraId="6CDB136A" w14:textId="77777777" w:rsidR="003E5047" w:rsidRPr="00DF4A50" w:rsidRDefault="003E5047">
      <w:pPr>
        <w:rPr>
          <w:highlight w:val="green"/>
        </w:rPr>
      </w:pPr>
    </w:p>
    <w:p w14:paraId="2B84B76E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**Descrizione:** Implementare il </w:t>
      </w:r>
      <w:proofErr w:type="spellStart"/>
      <w:r w:rsidRPr="00DF4A50">
        <w:rPr>
          <w:highlight w:val="green"/>
          <w:lang w:val="it-IT"/>
        </w:rPr>
        <w:t>value</w:t>
      </w:r>
      <w:proofErr w:type="spellEnd"/>
      <w:r w:rsidRPr="00DF4A50">
        <w:rPr>
          <w:highlight w:val="green"/>
          <w:lang w:val="it-IT"/>
        </w:rPr>
        <w:t xml:space="preserve"> </w:t>
      </w:r>
      <w:proofErr w:type="spellStart"/>
      <w:r w:rsidRPr="00DF4A50">
        <w:rPr>
          <w:highlight w:val="green"/>
          <w:lang w:val="it-IT"/>
        </w:rPr>
        <w:t>object</w:t>
      </w:r>
      <w:proofErr w:type="spellEnd"/>
      <w:r w:rsidRPr="00DF4A50">
        <w:rPr>
          <w:highlight w:val="green"/>
          <w:lang w:val="it-IT"/>
        </w:rPr>
        <w:t xml:space="preserve"> immutabile `</w:t>
      </w:r>
      <w:proofErr w:type="spellStart"/>
      <w:r w:rsidRPr="00DF4A50">
        <w:rPr>
          <w:highlight w:val="green"/>
          <w:lang w:val="it-IT"/>
        </w:rPr>
        <w:t>Percentage</w:t>
      </w:r>
      <w:proofErr w:type="spellEnd"/>
      <w:r w:rsidRPr="00DF4A50">
        <w:rPr>
          <w:highlight w:val="green"/>
          <w:lang w:val="it-IT"/>
        </w:rPr>
        <w:t>` per gestire valori percentuali.</w:t>
      </w:r>
    </w:p>
    <w:p w14:paraId="1D7DBC6C" w14:textId="77777777" w:rsidR="003E5047" w:rsidRPr="00DF4A50" w:rsidRDefault="003E5047">
      <w:pPr>
        <w:rPr>
          <w:highlight w:val="green"/>
          <w:lang w:val="it-IT"/>
        </w:rPr>
      </w:pPr>
    </w:p>
    <w:p w14:paraId="7BB23D51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>**</w:t>
      </w:r>
      <w:proofErr w:type="spellStart"/>
      <w:r w:rsidRPr="00DF4A50">
        <w:rPr>
          <w:highlight w:val="green"/>
        </w:rPr>
        <w:t>Microstep</w:t>
      </w:r>
      <w:proofErr w:type="spellEnd"/>
      <w:r w:rsidRPr="00DF4A50">
        <w:rPr>
          <w:highlight w:val="green"/>
        </w:rPr>
        <w:t>:**</w:t>
      </w:r>
    </w:p>
    <w:p w14:paraId="7FE75491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1. </w:t>
      </w:r>
      <w:proofErr w:type="spellStart"/>
      <w:r w:rsidRPr="00DF4A50">
        <w:rPr>
          <w:highlight w:val="green"/>
        </w:rPr>
        <w:t>Creare</w:t>
      </w:r>
      <w:proofErr w:type="spellEnd"/>
      <w:r w:rsidRPr="00DF4A50">
        <w:rPr>
          <w:highlight w:val="green"/>
        </w:rPr>
        <w:t xml:space="preserve"> file `backend/</w:t>
      </w:r>
      <w:proofErr w:type="spellStart"/>
      <w:r w:rsidRPr="00DF4A50">
        <w:rPr>
          <w:highlight w:val="green"/>
        </w:rPr>
        <w:t>src</w:t>
      </w:r>
      <w:proofErr w:type="spellEnd"/>
      <w:r w:rsidRPr="00DF4A50">
        <w:rPr>
          <w:highlight w:val="green"/>
        </w:rPr>
        <w:t>/shared/domain/</w:t>
      </w:r>
      <w:proofErr w:type="spellStart"/>
      <w:r w:rsidRPr="00DF4A50">
        <w:rPr>
          <w:highlight w:val="green"/>
        </w:rPr>
        <w:t>value_objects</w:t>
      </w:r>
      <w:proofErr w:type="spellEnd"/>
      <w:r w:rsidRPr="00DF4A50">
        <w:rPr>
          <w:highlight w:val="green"/>
        </w:rPr>
        <w:t>/percentage.py`</w:t>
      </w:r>
    </w:p>
    <w:p w14:paraId="68A44086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2. Definire </w:t>
      </w:r>
      <w:proofErr w:type="spellStart"/>
      <w:r w:rsidRPr="00DF4A50">
        <w:rPr>
          <w:highlight w:val="green"/>
          <w:lang w:val="it-IT"/>
        </w:rPr>
        <w:t>dataclass</w:t>
      </w:r>
      <w:proofErr w:type="spellEnd"/>
      <w:r w:rsidRPr="00DF4A50">
        <w:rPr>
          <w:highlight w:val="green"/>
          <w:lang w:val="it-IT"/>
        </w:rPr>
        <w:t xml:space="preserve"> </w:t>
      </w:r>
      <w:proofErr w:type="spellStart"/>
      <w:r w:rsidRPr="00DF4A50">
        <w:rPr>
          <w:highlight w:val="green"/>
          <w:lang w:val="it-IT"/>
        </w:rPr>
        <w:t>frozen</w:t>
      </w:r>
      <w:proofErr w:type="spellEnd"/>
      <w:r w:rsidRPr="00DF4A50">
        <w:rPr>
          <w:highlight w:val="green"/>
          <w:lang w:val="it-IT"/>
        </w:rPr>
        <w:t xml:space="preserve"> `</w:t>
      </w:r>
      <w:proofErr w:type="spellStart"/>
      <w:r w:rsidRPr="00DF4A50">
        <w:rPr>
          <w:highlight w:val="green"/>
          <w:lang w:val="it-IT"/>
        </w:rPr>
        <w:t>Percentage</w:t>
      </w:r>
      <w:proofErr w:type="spellEnd"/>
      <w:r w:rsidRPr="00DF4A50">
        <w:rPr>
          <w:highlight w:val="green"/>
          <w:lang w:val="it-IT"/>
        </w:rPr>
        <w:t>` con campo: `</w:t>
      </w:r>
      <w:proofErr w:type="spellStart"/>
      <w:r w:rsidRPr="00DF4A50">
        <w:rPr>
          <w:highlight w:val="green"/>
          <w:lang w:val="it-IT"/>
        </w:rPr>
        <w:t>value</w:t>
      </w:r>
      <w:proofErr w:type="spellEnd"/>
      <w:r w:rsidRPr="00DF4A50">
        <w:rPr>
          <w:highlight w:val="green"/>
          <w:lang w:val="it-IT"/>
        </w:rPr>
        <w:t>` (</w:t>
      </w:r>
      <w:proofErr w:type="spellStart"/>
      <w:r w:rsidRPr="00DF4A50">
        <w:rPr>
          <w:highlight w:val="green"/>
          <w:lang w:val="it-IT"/>
        </w:rPr>
        <w:t>Decimal</w:t>
      </w:r>
      <w:proofErr w:type="spellEnd"/>
      <w:r w:rsidRPr="00DF4A50">
        <w:rPr>
          <w:highlight w:val="green"/>
          <w:lang w:val="it-IT"/>
        </w:rPr>
        <w:t>)</w:t>
      </w:r>
    </w:p>
    <w:p w14:paraId="004C4CA5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3.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`__</w:t>
      </w:r>
      <w:proofErr w:type="spellStart"/>
      <w:r w:rsidRPr="00DF4A50">
        <w:rPr>
          <w:highlight w:val="green"/>
        </w:rPr>
        <w:t>post_init</w:t>
      </w:r>
      <w:proofErr w:type="spellEnd"/>
      <w:r w:rsidRPr="00DF4A50">
        <w:rPr>
          <w:highlight w:val="green"/>
        </w:rPr>
        <w:t xml:space="preserve">__` per </w:t>
      </w:r>
      <w:proofErr w:type="spellStart"/>
      <w:r w:rsidRPr="00DF4A50">
        <w:rPr>
          <w:highlight w:val="green"/>
        </w:rPr>
        <w:t>conversione</w:t>
      </w:r>
      <w:proofErr w:type="spellEnd"/>
      <w:r w:rsidRPr="00DF4A50">
        <w:rPr>
          <w:highlight w:val="green"/>
        </w:rPr>
        <w:t xml:space="preserve"> a Decimal</w:t>
      </w:r>
    </w:p>
    <w:p w14:paraId="0A250201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lastRenderedPageBreak/>
        <w:t xml:space="preserve">4.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class method `</w:t>
      </w:r>
      <w:proofErr w:type="spellStart"/>
      <w:r w:rsidRPr="00DF4A50">
        <w:rPr>
          <w:highlight w:val="green"/>
        </w:rPr>
        <w:t>from_basis_points</w:t>
      </w:r>
      <w:proofErr w:type="spellEnd"/>
      <w:r w:rsidRPr="00DF4A50">
        <w:rPr>
          <w:highlight w:val="green"/>
        </w:rPr>
        <w:t xml:space="preserve">(bps: int)` </w:t>
      </w:r>
    </w:p>
    <w:p w14:paraId="48CA8C59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5.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</w:t>
      </w:r>
      <w:proofErr w:type="spellStart"/>
      <w:r w:rsidRPr="00DF4A50">
        <w:rPr>
          <w:highlight w:val="green"/>
        </w:rPr>
        <w:t>metodo</w:t>
      </w:r>
      <w:proofErr w:type="spellEnd"/>
      <w:r w:rsidRPr="00DF4A50">
        <w:rPr>
          <w:highlight w:val="green"/>
        </w:rPr>
        <w:t xml:space="preserve"> `</w:t>
      </w:r>
      <w:proofErr w:type="spellStart"/>
      <w:r w:rsidRPr="00DF4A50">
        <w:rPr>
          <w:highlight w:val="green"/>
        </w:rPr>
        <w:t>apply_to</w:t>
      </w:r>
      <w:proofErr w:type="spellEnd"/>
      <w:r w:rsidRPr="00DF4A50">
        <w:rPr>
          <w:highlight w:val="green"/>
        </w:rPr>
        <w:t>(money: Money) -&gt; Money`</w:t>
      </w:r>
    </w:p>
    <w:p w14:paraId="1D770C17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6. Implementare metodo `</w:t>
      </w:r>
      <w:proofErr w:type="spellStart"/>
      <w:r w:rsidRPr="00DF4A50">
        <w:rPr>
          <w:highlight w:val="green"/>
          <w:lang w:val="it-IT"/>
        </w:rPr>
        <w:t>as_multiplier</w:t>
      </w:r>
      <w:proofErr w:type="spellEnd"/>
      <w:r w:rsidRPr="00DF4A50">
        <w:rPr>
          <w:highlight w:val="green"/>
          <w:lang w:val="it-IT"/>
        </w:rPr>
        <w:t xml:space="preserve">() -&gt; </w:t>
      </w:r>
      <w:proofErr w:type="spellStart"/>
      <w:r w:rsidRPr="00DF4A50">
        <w:rPr>
          <w:highlight w:val="green"/>
          <w:lang w:val="it-IT"/>
        </w:rPr>
        <w:t>Decimal</w:t>
      </w:r>
      <w:proofErr w:type="spellEnd"/>
      <w:r w:rsidRPr="00DF4A50">
        <w:rPr>
          <w:highlight w:val="green"/>
          <w:lang w:val="it-IT"/>
        </w:rPr>
        <w:t xml:space="preserve">` (restituisce 1 + </w:t>
      </w:r>
      <w:proofErr w:type="spellStart"/>
      <w:r w:rsidRPr="00DF4A50">
        <w:rPr>
          <w:highlight w:val="green"/>
          <w:lang w:val="it-IT"/>
        </w:rPr>
        <w:t>value</w:t>
      </w:r>
      <w:proofErr w:type="spellEnd"/>
      <w:r w:rsidRPr="00DF4A50">
        <w:rPr>
          <w:highlight w:val="green"/>
          <w:lang w:val="it-IT"/>
        </w:rPr>
        <w:t>)</w:t>
      </w:r>
    </w:p>
    <w:p w14:paraId="7B1789C5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7. Implementare metodi `__</w:t>
      </w:r>
      <w:proofErr w:type="spellStart"/>
      <w:r w:rsidRPr="00DF4A50">
        <w:rPr>
          <w:highlight w:val="green"/>
          <w:lang w:val="it-IT"/>
        </w:rPr>
        <w:t>add</w:t>
      </w:r>
      <w:proofErr w:type="spellEnd"/>
      <w:r w:rsidRPr="00DF4A50">
        <w:rPr>
          <w:highlight w:val="green"/>
          <w:lang w:val="it-IT"/>
        </w:rPr>
        <w:t xml:space="preserve">__`, `__sub__` tra </w:t>
      </w:r>
      <w:proofErr w:type="spellStart"/>
      <w:r w:rsidRPr="00DF4A50">
        <w:rPr>
          <w:highlight w:val="green"/>
          <w:lang w:val="it-IT"/>
        </w:rPr>
        <w:t>Percentage</w:t>
      </w:r>
      <w:proofErr w:type="spellEnd"/>
    </w:p>
    <w:p w14:paraId="510D4C57" w14:textId="77777777" w:rsidR="003E5047" w:rsidRPr="00DF4A50" w:rsidRDefault="003747CF">
      <w:pPr>
        <w:rPr>
          <w:highlight w:val="green"/>
        </w:rPr>
      </w:pPr>
      <w:r w:rsidRPr="00DF4A50">
        <w:rPr>
          <w:highlight w:val="green"/>
        </w:rPr>
        <w:t xml:space="preserve">8. </w:t>
      </w:r>
      <w:proofErr w:type="spellStart"/>
      <w:r w:rsidRPr="00DF4A50">
        <w:rPr>
          <w:highlight w:val="green"/>
        </w:rPr>
        <w:t>Implementare</w:t>
      </w:r>
      <w:proofErr w:type="spellEnd"/>
      <w:r w:rsidRPr="00DF4A50">
        <w:rPr>
          <w:highlight w:val="green"/>
        </w:rPr>
        <w:t xml:space="preserve"> `</w:t>
      </w:r>
      <w:proofErr w:type="spellStart"/>
      <w:r w:rsidRPr="00DF4A50">
        <w:rPr>
          <w:highlight w:val="green"/>
        </w:rPr>
        <w:t>to_dict</w:t>
      </w:r>
      <w:proofErr w:type="spellEnd"/>
      <w:r w:rsidRPr="00DF4A50">
        <w:rPr>
          <w:highlight w:val="green"/>
        </w:rPr>
        <w:t>()` e `</w:t>
      </w:r>
      <w:proofErr w:type="spellStart"/>
      <w:r w:rsidRPr="00DF4A50">
        <w:rPr>
          <w:highlight w:val="green"/>
        </w:rPr>
        <w:t>from_dict</w:t>
      </w:r>
      <w:proofErr w:type="spellEnd"/>
      <w:r w:rsidRPr="00DF4A50">
        <w:rPr>
          <w:highlight w:val="green"/>
        </w:rPr>
        <w:t>()`</w:t>
      </w:r>
    </w:p>
    <w:p w14:paraId="06369687" w14:textId="77777777" w:rsidR="003E5047" w:rsidRPr="00DF4A50" w:rsidRDefault="003E5047">
      <w:pPr>
        <w:rPr>
          <w:highlight w:val="green"/>
        </w:rPr>
      </w:pPr>
    </w:p>
    <w:p w14:paraId="77396240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**</w:t>
      </w:r>
      <w:proofErr w:type="spellStart"/>
      <w:r w:rsidRPr="00DF4A50">
        <w:rPr>
          <w:highlight w:val="green"/>
          <w:lang w:val="it-IT"/>
        </w:rPr>
        <w:t>Acceptance</w:t>
      </w:r>
      <w:proofErr w:type="spellEnd"/>
      <w:r w:rsidRPr="00DF4A50">
        <w:rPr>
          <w:highlight w:val="green"/>
          <w:lang w:val="it-IT"/>
        </w:rPr>
        <w:t xml:space="preserve"> </w:t>
      </w:r>
      <w:proofErr w:type="spellStart"/>
      <w:r w:rsidRPr="00DF4A50">
        <w:rPr>
          <w:highlight w:val="green"/>
          <w:lang w:val="it-IT"/>
        </w:rPr>
        <w:t>Criteria</w:t>
      </w:r>
      <w:proofErr w:type="spellEnd"/>
      <w:r w:rsidRPr="00DF4A50">
        <w:rPr>
          <w:highlight w:val="green"/>
          <w:lang w:val="it-IT"/>
        </w:rPr>
        <w:t>:**</w:t>
      </w:r>
    </w:p>
    <w:p w14:paraId="6F7B2DB4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- [ ] Classe è immutabile</w:t>
      </w:r>
    </w:p>
    <w:p w14:paraId="6395475A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 xml:space="preserve">- [ ] Conversione da </w:t>
      </w:r>
      <w:proofErr w:type="spellStart"/>
      <w:r w:rsidRPr="00DF4A50">
        <w:rPr>
          <w:highlight w:val="green"/>
          <w:lang w:val="it-IT"/>
        </w:rPr>
        <w:t>basis</w:t>
      </w:r>
      <w:proofErr w:type="spellEnd"/>
      <w:r w:rsidRPr="00DF4A50">
        <w:rPr>
          <w:highlight w:val="green"/>
          <w:lang w:val="it-IT"/>
        </w:rPr>
        <w:t xml:space="preserve"> points corretta (100 bps = 1% = 0.01)</w:t>
      </w:r>
    </w:p>
    <w:p w14:paraId="70DF365D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- [ ] `</w:t>
      </w:r>
      <w:proofErr w:type="spellStart"/>
      <w:r w:rsidRPr="00DF4A50">
        <w:rPr>
          <w:highlight w:val="green"/>
          <w:lang w:val="it-IT"/>
        </w:rPr>
        <w:t>apply_to</w:t>
      </w:r>
      <w:proofErr w:type="spellEnd"/>
      <w:r w:rsidRPr="00DF4A50">
        <w:rPr>
          <w:highlight w:val="green"/>
          <w:lang w:val="it-IT"/>
        </w:rPr>
        <w:t>` restituisce Money con importo corretto</w:t>
      </w:r>
    </w:p>
    <w:p w14:paraId="3E35727D" w14:textId="77777777" w:rsidR="003E5047" w:rsidRPr="00DF4A50" w:rsidRDefault="003747CF">
      <w:pPr>
        <w:rPr>
          <w:highlight w:val="green"/>
          <w:lang w:val="it-IT"/>
        </w:rPr>
      </w:pPr>
      <w:r w:rsidRPr="00DF4A50">
        <w:rPr>
          <w:highlight w:val="green"/>
          <w:lang w:val="it-IT"/>
        </w:rPr>
        <w:t>- [ ] `</w:t>
      </w:r>
      <w:proofErr w:type="spellStart"/>
      <w:r w:rsidRPr="00DF4A50">
        <w:rPr>
          <w:highlight w:val="green"/>
          <w:lang w:val="it-IT"/>
        </w:rPr>
        <w:t>as_multiplier</w:t>
      </w:r>
      <w:proofErr w:type="spellEnd"/>
      <w:r w:rsidRPr="00DF4A50">
        <w:rPr>
          <w:highlight w:val="green"/>
          <w:lang w:val="it-IT"/>
        </w:rPr>
        <w:t xml:space="preserve">` per 10% restituisce </w:t>
      </w:r>
      <w:proofErr w:type="spellStart"/>
      <w:r w:rsidRPr="00DF4A50">
        <w:rPr>
          <w:highlight w:val="green"/>
          <w:lang w:val="it-IT"/>
        </w:rPr>
        <w:t>Decimal</w:t>
      </w:r>
      <w:proofErr w:type="spellEnd"/>
      <w:r w:rsidRPr="00DF4A50">
        <w:rPr>
          <w:highlight w:val="green"/>
          <w:lang w:val="it-IT"/>
        </w:rPr>
        <w:t>("1.10")</w:t>
      </w:r>
    </w:p>
    <w:p w14:paraId="2376040C" w14:textId="77777777" w:rsidR="003E5047" w:rsidRPr="0062277B" w:rsidRDefault="003747CF">
      <w:pPr>
        <w:rPr>
          <w:lang w:val="it-IT"/>
        </w:rPr>
      </w:pPr>
      <w:r w:rsidRPr="00DF4A50">
        <w:rPr>
          <w:highlight w:val="green"/>
          <w:lang w:val="it-IT"/>
        </w:rPr>
        <w:t>- [ ] Test unitari coprono tutti i metodi</w:t>
      </w:r>
    </w:p>
    <w:p w14:paraId="018603A6" w14:textId="77777777" w:rsidR="003E5047" w:rsidRPr="0062277B" w:rsidRDefault="003E5047">
      <w:pPr>
        <w:rPr>
          <w:lang w:val="it-IT"/>
        </w:rPr>
      </w:pPr>
    </w:p>
    <w:p w14:paraId="0D46AF21" w14:textId="77777777" w:rsidR="003E5047" w:rsidRDefault="003747CF">
      <w:r>
        <w:t>---</w:t>
      </w:r>
    </w:p>
    <w:p w14:paraId="6BB944D3" w14:textId="77777777" w:rsidR="003E5047" w:rsidRDefault="003E5047"/>
    <w:p w14:paraId="3D925511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## TASK 1.5: </w:t>
      </w:r>
      <w:proofErr w:type="spellStart"/>
      <w:r w:rsidRPr="002D5DDE">
        <w:rPr>
          <w:highlight w:val="green"/>
        </w:rPr>
        <w:t>Creazione</w:t>
      </w:r>
      <w:proofErr w:type="spellEnd"/>
      <w:r w:rsidRPr="002D5DDE">
        <w:rPr>
          <w:highlight w:val="green"/>
        </w:rPr>
        <w:t xml:space="preserve"> Value Object </w:t>
      </w:r>
      <w:proofErr w:type="spellStart"/>
      <w:r w:rsidRPr="002D5DDE">
        <w:rPr>
          <w:highlight w:val="green"/>
        </w:rPr>
        <w:t>PriceTarget</w:t>
      </w:r>
      <w:proofErr w:type="spellEnd"/>
      <w:r w:rsidRPr="002D5DDE">
        <w:rPr>
          <w:highlight w:val="green"/>
        </w:rPr>
        <w:t xml:space="preserve"> (Backend)</w:t>
      </w:r>
    </w:p>
    <w:p w14:paraId="31D63987" w14:textId="77777777" w:rsidR="003E5047" w:rsidRPr="002D5DDE" w:rsidRDefault="003E5047">
      <w:pPr>
        <w:rPr>
          <w:highlight w:val="green"/>
        </w:rPr>
      </w:pPr>
    </w:p>
    <w:p w14:paraId="0269CD68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>**</w:t>
      </w:r>
      <w:proofErr w:type="spellStart"/>
      <w:r w:rsidRPr="002D5DDE">
        <w:rPr>
          <w:highlight w:val="green"/>
        </w:rPr>
        <w:t>Descrizione</w:t>
      </w:r>
      <w:proofErr w:type="spellEnd"/>
      <w:r w:rsidRPr="002D5DDE">
        <w:rPr>
          <w:highlight w:val="green"/>
        </w:rPr>
        <w:t xml:space="preserve">:**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il value object `</w:t>
      </w:r>
      <w:proofErr w:type="spellStart"/>
      <w:r w:rsidRPr="002D5DDE">
        <w:rPr>
          <w:highlight w:val="green"/>
        </w:rPr>
        <w:t>PriceTarget</w:t>
      </w:r>
      <w:proofErr w:type="spellEnd"/>
      <w:r w:rsidRPr="002D5DDE">
        <w:rPr>
          <w:highlight w:val="green"/>
        </w:rPr>
        <w:t xml:space="preserve">` </w:t>
      </w:r>
      <w:proofErr w:type="spellStart"/>
      <w:r w:rsidRPr="002D5DDE">
        <w:rPr>
          <w:highlight w:val="green"/>
        </w:rPr>
        <w:t>che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incapsula</w:t>
      </w:r>
      <w:proofErr w:type="spellEnd"/>
      <w:r w:rsidRPr="002D5DDE">
        <w:rPr>
          <w:highlight w:val="green"/>
        </w:rPr>
        <w:t xml:space="preserve"> target, stop loss e take profit con </w:t>
      </w:r>
      <w:proofErr w:type="spellStart"/>
      <w:r w:rsidRPr="002D5DDE">
        <w:rPr>
          <w:highlight w:val="green"/>
        </w:rPr>
        <w:t>validazioni</w:t>
      </w:r>
      <w:proofErr w:type="spellEnd"/>
      <w:r w:rsidRPr="002D5DDE">
        <w:rPr>
          <w:highlight w:val="green"/>
        </w:rPr>
        <w:t>.</w:t>
      </w:r>
    </w:p>
    <w:p w14:paraId="2FF9CEB2" w14:textId="77777777" w:rsidR="003E5047" w:rsidRPr="002D5DDE" w:rsidRDefault="003E5047">
      <w:pPr>
        <w:rPr>
          <w:highlight w:val="green"/>
        </w:rPr>
      </w:pPr>
    </w:p>
    <w:p w14:paraId="1D7B5A2F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>**</w:t>
      </w:r>
      <w:proofErr w:type="spellStart"/>
      <w:r w:rsidRPr="002D5DDE">
        <w:rPr>
          <w:highlight w:val="green"/>
        </w:rPr>
        <w:t>Microstep</w:t>
      </w:r>
      <w:proofErr w:type="spellEnd"/>
      <w:r w:rsidRPr="002D5DDE">
        <w:rPr>
          <w:highlight w:val="green"/>
        </w:rPr>
        <w:t>:**</w:t>
      </w:r>
    </w:p>
    <w:p w14:paraId="203F8D8D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1. </w:t>
      </w:r>
      <w:proofErr w:type="spellStart"/>
      <w:r w:rsidRPr="002D5DDE">
        <w:rPr>
          <w:highlight w:val="green"/>
        </w:rPr>
        <w:t>Creare</w:t>
      </w:r>
      <w:proofErr w:type="spellEnd"/>
      <w:r w:rsidRPr="002D5DDE">
        <w:rPr>
          <w:highlight w:val="green"/>
        </w:rPr>
        <w:t xml:space="preserve"> file `backend/</w:t>
      </w:r>
      <w:proofErr w:type="spellStart"/>
      <w:r w:rsidRPr="002D5DDE">
        <w:rPr>
          <w:highlight w:val="green"/>
        </w:rPr>
        <w:t>src</w:t>
      </w:r>
      <w:proofErr w:type="spellEnd"/>
      <w:r w:rsidRPr="002D5DDE">
        <w:rPr>
          <w:highlight w:val="green"/>
        </w:rPr>
        <w:t>/shared/domain/</w:t>
      </w:r>
      <w:proofErr w:type="spellStart"/>
      <w:r w:rsidRPr="002D5DDE">
        <w:rPr>
          <w:highlight w:val="green"/>
        </w:rPr>
        <w:t>value_objects</w:t>
      </w:r>
      <w:proofErr w:type="spellEnd"/>
      <w:r w:rsidRPr="002D5DDE">
        <w:rPr>
          <w:highlight w:val="green"/>
        </w:rPr>
        <w:t>/price_target.py`</w:t>
      </w:r>
    </w:p>
    <w:p w14:paraId="412610D8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2. </w:t>
      </w:r>
      <w:proofErr w:type="spellStart"/>
      <w:r w:rsidRPr="002D5DDE">
        <w:rPr>
          <w:highlight w:val="green"/>
        </w:rPr>
        <w:t>Definire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dataclass</w:t>
      </w:r>
      <w:proofErr w:type="spellEnd"/>
      <w:r w:rsidRPr="002D5DDE">
        <w:rPr>
          <w:highlight w:val="green"/>
        </w:rPr>
        <w:t xml:space="preserve"> frozen `</w:t>
      </w:r>
      <w:proofErr w:type="spellStart"/>
      <w:r w:rsidRPr="002D5DDE">
        <w:rPr>
          <w:highlight w:val="green"/>
        </w:rPr>
        <w:t>PriceTarget</w:t>
      </w:r>
      <w:proofErr w:type="spellEnd"/>
      <w:r w:rsidRPr="002D5DDE">
        <w:rPr>
          <w:highlight w:val="green"/>
        </w:rPr>
        <w:t xml:space="preserve">` con </w:t>
      </w:r>
      <w:proofErr w:type="spellStart"/>
      <w:r w:rsidRPr="002D5DDE">
        <w:rPr>
          <w:highlight w:val="green"/>
        </w:rPr>
        <w:t>campi</w:t>
      </w:r>
      <w:proofErr w:type="spellEnd"/>
      <w:r w:rsidRPr="002D5DDE">
        <w:rPr>
          <w:highlight w:val="green"/>
        </w:rPr>
        <w:t>: `</w:t>
      </w:r>
      <w:proofErr w:type="spellStart"/>
      <w:r w:rsidRPr="002D5DDE">
        <w:rPr>
          <w:highlight w:val="green"/>
        </w:rPr>
        <w:t>entry_price</w:t>
      </w:r>
      <w:proofErr w:type="spellEnd"/>
      <w:r w:rsidRPr="002D5DDE">
        <w:rPr>
          <w:highlight w:val="green"/>
        </w:rPr>
        <w:t>` (Money), `</w:t>
      </w:r>
      <w:proofErr w:type="spellStart"/>
      <w:r w:rsidRPr="002D5DDE">
        <w:rPr>
          <w:highlight w:val="green"/>
        </w:rPr>
        <w:t>stop_loss</w:t>
      </w:r>
      <w:proofErr w:type="spellEnd"/>
      <w:r w:rsidRPr="002D5DDE">
        <w:rPr>
          <w:highlight w:val="green"/>
        </w:rPr>
        <w:t>` (Money), `</w:t>
      </w:r>
      <w:proofErr w:type="spellStart"/>
      <w:r w:rsidRPr="002D5DDE">
        <w:rPr>
          <w:highlight w:val="green"/>
        </w:rPr>
        <w:t>take_profit</w:t>
      </w:r>
      <w:proofErr w:type="spellEnd"/>
      <w:r w:rsidRPr="002D5DDE">
        <w:rPr>
          <w:highlight w:val="green"/>
        </w:rPr>
        <w:t>` (Money), `direction` (Literal["LONG", "SHORT"])</w:t>
      </w:r>
    </w:p>
    <w:p w14:paraId="6C611844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>3. Implementare `__</w:t>
      </w:r>
      <w:proofErr w:type="spellStart"/>
      <w:r w:rsidRPr="002D5DDE">
        <w:rPr>
          <w:highlight w:val="green"/>
          <w:lang w:val="it-IT"/>
        </w:rPr>
        <w:t>post_init</w:t>
      </w:r>
      <w:proofErr w:type="spellEnd"/>
      <w:r w:rsidRPr="002D5DDE">
        <w:rPr>
          <w:highlight w:val="green"/>
          <w:lang w:val="it-IT"/>
        </w:rPr>
        <w:t>__` con validazioni:</w:t>
      </w:r>
    </w:p>
    <w:p w14:paraId="63ECD4D3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  <w:lang w:val="it-IT"/>
        </w:rPr>
        <w:t xml:space="preserve">   </w:t>
      </w:r>
      <w:r w:rsidRPr="002D5DDE">
        <w:rPr>
          <w:highlight w:val="green"/>
        </w:rPr>
        <w:t xml:space="preserve">- Per LONG: </w:t>
      </w:r>
      <w:proofErr w:type="spellStart"/>
      <w:r w:rsidRPr="002D5DDE">
        <w:rPr>
          <w:highlight w:val="green"/>
        </w:rPr>
        <w:t>stop_loss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entry_price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take_profit</w:t>
      </w:r>
      <w:proofErr w:type="spellEnd"/>
    </w:p>
    <w:p w14:paraId="0FAD80B1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   - Per SHORT: </w:t>
      </w:r>
      <w:proofErr w:type="spellStart"/>
      <w:r w:rsidRPr="002D5DDE">
        <w:rPr>
          <w:highlight w:val="green"/>
        </w:rPr>
        <w:t>take_profit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entry_price</w:t>
      </w:r>
      <w:proofErr w:type="spellEnd"/>
      <w:r w:rsidRPr="002D5DDE">
        <w:rPr>
          <w:highlight w:val="green"/>
        </w:rPr>
        <w:t xml:space="preserve"> &lt; </w:t>
      </w:r>
      <w:proofErr w:type="spellStart"/>
      <w:r w:rsidRPr="002D5DDE">
        <w:rPr>
          <w:highlight w:val="green"/>
        </w:rPr>
        <w:t>stop_loss</w:t>
      </w:r>
      <w:proofErr w:type="spellEnd"/>
    </w:p>
    <w:p w14:paraId="0E2EB835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</w:rPr>
        <w:lastRenderedPageBreak/>
        <w:t xml:space="preserve">   </w:t>
      </w:r>
      <w:r w:rsidRPr="002D5DDE">
        <w:rPr>
          <w:highlight w:val="green"/>
          <w:lang w:val="it-IT"/>
        </w:rPr>
        <w:t xml:space="preserve">- Tutte le </w:t>
      </w:r>
      <w:proofErr w:type="spellStart"/>
      <w:r w:rsidRPr="002D5DDE">
        <w:rPr>
          <w:highlight w:val="green"/>
          <w:lang w:val="it-IT"/>
        </w:rPr>
        <w:t>currency</w:t>
      </w:r>
      <w:proofErr w:type="spellEnd"/>
      <w:r w:rsidRPr="002D5DDE">
        <w:rPr>
          <w:highlight w:val="green"/>
          <w:lang w:val="it-IT"/>
        </w:rPr>
        <w:t xml:space="preserve"> devono corrispondere</w:t>
      </w:r>
    </w:p>
    <w:p w14:paraId="315D7BAF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4. Implementare metodo `risk_reward_ratio() -&gt; Decimal`</w:t>
      </w:r>
    </w:p>
    <w:p w14:paraId="6A5EA56A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5.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metodo</w:t>
      </w:r>
      <w:proofErr w:type="spellEnd"/>
      <w:r w:rsidRPr="002D5DDE">
        <w:rPr>
          <w:highlight w:val="green"/>
        </w:rPr>
        <w:t xml:space="preserve"> `</w:t>
      </w:r>
      <w:proofErr w:type="spellStart"/>
      <w:r w:rsidRPr="002D5DDE">
        <w:rPr>
          <w:highlight w:val="green"/>
        </w:rPr>
        <w:t>is_target_hit</w:t>
      </w:r>
      <w:proofErr w:type="spellEnd"/>
      <w:r w:rsidRPr="002D5DDE">
        <w:rPr>
          <w:highlight w:val="green"/>
        </w:rPr>
        <w:t>(</w:t>
      </w:r>
      <w:proofErr w:type="spellStart"/>
      <w:r w:rsidRPr="002D5DDE">
        <w:rPr>
          <w:highlight w:val="green"/>
        </w:rPr>
        <w:t>current_price</w:t>
      </w:r>
      <w:proofErr w:type="spellEnd"/>
      <w:r w:rsidRPr="002D5DDE">
        <w:rPr>
          <w:highlight w:val="green"/>
        </w:rPr>
        <w:t>: Money) -&gt; bool`</w:t>
      </w:r>
    </w:p>
    <w:p w14:paraId="4BFCC03A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6.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metodo</w:t>
      </w:r>
      <w:proofErr w:type="spellEnd"/>
      <w:r w:rsidRPr="002D5DDE">
        <w:rPr>
          <w:highlight w:val="green"/>
        </w:rPr>
        <w:t xml:space="preserve"> `</w:t>
      </w:r>
      <w:proofErr w:type="spellStart"/>
      <w:r w:rsidRPr="002D5DDE">
        <w:rPr>
          <w:highlight w:val="green"/>
        </w:rPr>
        <w:t>is_stop_hit</w:t>
      </w:r>
      <w:proofErr w:type="spellEnd"/>
      <w:r w:rsidRPr="002D5DDE">
        <w:rPr>
          <w:highlight w:val="green"/>
        </w:rPr>
        <w:t>(</w:t>
      </w:r>
      <w:proofErr w:type="spellStart"/>
      <w:r w:rsidRPr="002D5DDE">
        <w:rPr>
          <w:highlight w:val="green"/>
        </w:rPr>
        <w:t>current_price</w:t>
      </w:r>
      <w:proofErr w:type="spellEnd"/>
      <w:r w:rsidRPr="002D5DDE">
        <w:rPr>
          <w:highlight w:val="green"/>
        </w:rPr>
        <w:t>: Money) -&gt; bool`</w:t>
      </w:r>
    </w:p>
    <w:p w14:paraId="3A67606A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7. </w:t>
      </w:r>
      <w:proofErr w:type="spellStart"/>
      <w:r w:rsidRPr="002D5DDE">
        <w:rPr>
          <w:highlight w:val="green"/>
        </w:rPr>
        <w:t>Implementare</w:t>
      </w:r>
      <w:proofErr w:type="spellEnd"/>
      <w:r w:rsidRPr="002D5DDE">
        <w:rPr>
          <w:highlight w:val="green"/>
        </w:rPr>
        <w:t xml:space="preserve"> `</w:t>
      </w:r>
      <w:proofErr w:type="spellStart"/>
      <w:r w:rsidRPr="002D5DDE">
        <w:rPr>
          <w:highlight w:val="green"/>
        </w:rPr>
        <w:t>to_dict</w:t>
      </w:r>
      <w:proofErr w:type="spellEnd"/>
      <w:r w:rsidRPr="002D5DDE">
        <w:rPr>
          <w:highlight w:val="green"/>
        </w:rPr>
        <w:t>()` e `</w:t>
      </w:r>
      <w:proofErr w:type="spellStart"/>
      <w:r w:rsidRPr="002D5DDE">
        <w:rPr>
          <w:highlight w:val="green"/>
        </w:rPr>
        <w:t>from_dict</w:t>
      </w:r>
      <w:proofErr w:type="spellEnd"/>
      <w:r w:rsidRPr="002D5DDE">
        <w:rPr>
          <w:highlight w:val="green"/>
        </w:rPr>
        <w:t>()`</w:t>
      </w:r>
    </w:p>
    <w:p w14:paraId="2AEA9934" w14:textId="77777777" w:rsidR="003E5047" w:rsidRPr="002D5DDE" w:rsidRDefault="003E5047">
      <w:pPr>
        <w:rPr>
          <w:highlight w:val="green"/>
        </w:rPr>
      </w:pPr>
    </w:p>
    <w:p w14:paraId="05041971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>**</w:t>
      </w:r>
      <w:proofErr w:type="spellStart"/>
      <w:r w:rsidRPr="002D5DDE">
        <w:rPr>
          <w:highlight w:val="green"/>
          <w:lang w:val="it-IT"/>
        </w:rPr>
        <w:t>Acceptance</w:t>
      </w:r>
      <w:proofErr w:type="spellEnd"/>
      <w:r w:rsidRPr="002D5DDE">
        <w:rPr>
          <w:highlight w:val="green"/>
          <w:lang w:val="it-IT"/>
        </w:rPr>
        <w:t xml:space="preserve"> </w:t>
      </w:r>
      <w:proofErr w:type="spellStart"/>
      <w:r w:rsidRPr="002D5DDE">
        <w:rPr>
          <w:highlight w:val="green"/>
          <w:lang w:val="it-IT"/>
        </w:rPr>
        <w:t>Criteria</w:t>
      </w:r>
      <w:proofErr w:type="spellEnd"/>
      <w:r w:rsidRPr="002D5DDE">
        <w:rPr>
          <w:highlight w:val="green"/>
          <w:lang w:val="it-IT"/>
        </w:rPr>
        <w:t>:**</w:t>
      </w:r>
    </w:p>
    <w:p w14:paraId="0950A459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 xml:space="preserve">- [ ] Validazione solleva </w:t>
      </w:r>
      <w:proofErr w:type="spellStart"/>
      <w:r w:rsidRPr="002D5DDE">
        <w:rPr>
          <w:highlight w:val="green"/>
          <w:lang w:val="it-IT"/>
        </w:rPr>
        <w:t>ValueError</w:t>
      </w:r>
      <w:proofErr w:type="spellEnd"/>
      <w:r w:rsidRPr="002D5DDE">
        <w:rPr>
          <w:highlight w:val="green"/>
          <w:lang w:val="it-IT"/>
        </w:rPr>
        <w:t xml:space="preserve"> per configurazioni invalide</w:t>
      </w:r>
    </w:p>
    <w:p w14:paraId="75BDA8D2" w14:textId="77777777" w:rsidR="003E5047" w:rsidRPr="002D5DDE" w:rsidRDefault="003747CF">
      <w:pPr>
        <w:rPr>
          <w:highlight w:val="green"/>
          <w:lang w:val="it-IT"/>
        </w:rPr>
      </w:pPr>
      <w:r w:rsidRPr="002D5DDE">
        <w:rPr>
          <w:highlight w:val="green"/>
          <w:lang w:val="it-IT"/>
        </w:rPr>
        <w:t>- [ ] Risk/</w:t>
      </w:r>
      <w:proofErr w:type="spellStart"/>
      <w:r w:rsidRPr="002D5DDE">
        <w:rPr>
          <w:highlight w:val="green"/>
          <w:lang w:val="it-IT"/>
        </w:rPr>
        <w:t>reward</w:t>
      </w:r>
      <w:proofErr w:type="spellEnd"/>
      <w:r w:rsidRPr="002D5DDE">
        <w:rPr>
          <w:highlight w:val="green"/>
          <w:lang w:val="it-IT"/>
        </w:rPr>
        <w:t xml:space="preserve"> ratio calcolato correttamente per entrambe le direzioni</w:t>
      </w:r>
    </w:p>
    <w:p w14:paraId="08026CDD" w14:textId="77777777" w:rsidR="003E5047" w:rsidRPr="002D5DDE" w:rsidRDefault="003747CF">
      <w:pPr>
        <w:rPr>
          <w:highlight w:val="green"/>
        </w:rPr>
      </w:pPr>
      <w:r w:rsidRPr="002D5DDE">
        <w:rPr>
          <w:highlight w:val="green"/>
        </w:rPr>
        <w:t xml:space="preserve">- [ ] Metodi </w:t>
      </w:r>
      <w:proofErr w:type="spellStart"/>
      <w:r w:rsidRPr="002D5DDE">
        <w:rPr>
          <w:highlight w:val="green"/>
        </w:rPr>
        <w:t>is_target_hit</w:t>
      </w:r>
      <w:proofErr w:type="spellEnd"/>
      <w:r w:rsidRPr="002D5DDE">
        <w:rPr>
          <w:highlight w:val="green"/>
        </w:rPr>
        <w:t xml:space="preserve"> e </w:t>
      </w:r>
      <w:proofErr w:type="spellStart"/>
      <w:r w:rsidRPr="002D5DDE">
        <w:rPr>
          <w:highlight w:val="green"/>
        </w:rPr>
        <w:t>is_stop_hit</w:t>
      </w:r>
      <w:proofErr w:type="spellEnd"/>
      <w:r w:rsidRPr="002D5DDE">
        <w:rPr>
          <w:highlight w:val="green"/>
        </w:rPr>
        <w:t xml:space="preserve"> </w:t>
      </w:r>
      <w:proofErr w:type="spellStart"/>
      <w:r w:rsidRPr="002D5DDE">
        <w:rPr>
          <w:highlight w:val="green"/>
        </w:rPr>
        <w:t>funzionano</w:t>
      </w:r>
      <w:proofErr w:type="spellEnd"/>
      <w:r w:rsidRPr="002D5DDE">
        <w:rPr>
          <w:highlight w:val="green"/>
        </w:rPr>
        <w:t xml:space="preserve"> per LONG e SHORT</w:t>
      </w:r>
    </w:p>
    <w:p w14:paraId="60171567" w14:textId="77777777" w:rsidR="003E5047" w:rsidRPr="0062277B" w:rsidRDefault="003747CF">
      <w:pPr>
        <w:rPr>
          <w:lang w:val="it-IT"/>
        </w:rPr>
      </w:pPr>
      <w:r w:rsidRPr="002D5DDE">
        <w:rPr>
          <w:highlight w:val="green"/>
          <w:lang w:val="it-IT"/>
        </w:rPr>
        <w:t>- [ ] Test unitari coprono scenari validi e invalidi</w:t>
      </w:r>
    </w:p>
    <w:p w14:paraId="709CF651" w14:textId="77777777" w:rsidR="003E5047" w:rsidRPr="0062277B" w:rsidRDefault="003E5047">
      <w:pPr>
        <w:rPr>
          <w:lang w:val="it-IT"/>
        </w:rPr>
      </w:pPr>
    </w:p>
    <w:p w14:paraId="50A282D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581CD2B" w14:textId="77777777" w:rsidR="003E5047" w:rsidRPr="0062277B" w:rsidRDefault="003E5047">
      <w:pPr>
        <w:rPr>
          <w:lang w:val="it-IT"/>
        </w:rPr>
      </w:pPr>
    </w:p>
    <w:p w14:paraId="5FA8AF67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## TASK 1.6: Configurazione Ambienti con </w:t>
      </w:r>
      <w:proofErr w:type="spellStart"/>
      <w:r w:rsidRPr="0022683A">
        <w:rPr>
          <w:highlight w:val="green"/>
          <w:lang w:val="it-IT"/>
        </w:rPr>
        <w:t>Pydantic</w:t>
      </w:r>
      <w:proofErr w:type="spellEnd"/>
      <w:r w:rsidRPr="0022683A">
        <w:rPr>
          <w:highlight w:val="green"/>
          <w:lang w:val="it-IT"/>
        </w:rPr>
        <w:t xml:space="preserve"> Settings</w:t>
      </w:r>
    </w:p>
    <w:p w14:paraId="655DF8E1" w14:textId="77777777" w:rsidR="003E5047" w:rsidRPr="0022683A" w:rsidRDefault="003E5047">
      <w:pPr>
        <w:rPr>
          <w:highlight w:val="green"/>
          <w:lang w:val="it-IT"/>
        </w:rPr>
      </w:pPr>
    </w:p>
    <w:p w14:paraId="6121B03F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**Descrizione:** Implementare sistema di configurazione multi-ambiente con </w:t>
      </w:r>
      <w:proofErr w:type="spellStart"/>
      <w:r w:rsidRPr="0022683A">
        <w:rPr>
          <w:highlight w:val="green"/>
          <w:lang w:val="it-IT"/>
        </w:rPr>
        <w:t>pydantic</w:t>
      </w:r>
      <w:proofErr w:type="spellEnd"/>
      <w:r w:rsidRPr="0022683A">
        <w:rPr>
          <w:highlight w:val="green"/>
          <w:lang w:val="it-IT"/>
        </w:rPr>
        <w:t>-settings.</w:t>
      </w:r>
    </w:p>
    <w:p w14:paraId="647338ED" w14:textId="77777777" w:rsidR="003E5047" w:rsidRPr="0022683A" w:rsidRDefault="003E5047">
      <w:pPr>
        <w:rPr>
          <w:highlight w:val="green"/>
          <w:lang w:val="it-IT"/>
        </w:rPr>
      </w:pPr>
    </w:p>
    <w:p w14:paraId="335BC659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t>**</w:t>
      </w:r>
      <w:proofErr w:type="spellStart"/>
      <w:r w:rsidRPr="0022683A">
        <w:rPr>
          <w:highlight w:val="green"/>
        </w:rPr>
        <w:t>Microstep</w:t>
      </w:r>
      <w:proofErr w:type="spellEnd"/>
      <w:r w:rsidRPr="0022683A">
        <w:rPr>
          <w:highlight w:val="green"/>
        </w:rPr>
        <w:t>:**</w:t>
      </w:r>
    </w:p>
    <w:p w14:paraId="62D50D89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t xml:space="preserve">1. </w:t>
      </w:r>
      <w:proofErr w:type="spellStart"/>
      <w:r w:rsidRPr="0022683A">
        <w:rPr>
          <w:highlight w:val="green"/>
        </w:rPr>
        <w:t>Creare</w:t>
      </w:r>
      <w:proofErr w:type="spellEnd"/>
      <w:r w:rsidRPr="0022683A">
        <w:rPr>
          <w:highlight w:val="green"/>
        </w:rPr>
        <w:t xml:space="preserve"> file `backend/</w:t>
      </w:r>
      <w:proofErr w:type="spellStart"/>
      <w:r w:rsidRPr="0022683A">
        <w:rPr>
          <w:highlight w:val="green"/>
        </w:rPr>
        <w:t>src</w:t>
      </w:r>
      <w:proofErr w:type="spellEnd"/>
      <w:r w:rsidRPr="0022683A">
        <w:rPr>
          <w:highlight w:val="green"/>
        </w:rPr>
        <w:t>/shared/infra/config.py`</w:t>
      </w:r>
    </w:p>
    <w:p w14:paraId="22752C5E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2. Definire classe `Settings` che eredita da `</w:t>
      </w:r>
      <w:proofErr w:type="spellStart"/>
      <w:r w:rsidRPr="0022683A">
        <w:rPr>
          <w:highlight w:val="green"/>
          <w:lang w:val="it-IT"/>
        </w:rPr>
        <w:t>BaseSettings</w:t>
      </w:r>
      <w:proofErr w:type="spellEnd"/>
      <w:r w:rsidRPr="0022683A">
        <w:rPr>
          <w:highlight w:val="green"/>
          <w:lang w:val="it-IT"/>
        </w:rPr>
        <w:t>`</w:t>
      </w:r>
    </w:p>
    <w:p w14:paraId="0433E5B3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3. Definire campi per ogni ambiente: `ENVIRONMENT` (</w:t>
      </w:r>
      <w:proofErr w:type="spellStart"/>
      <w:r w:rsidRPr="0022683A">
        <w:rPr>
          <w:highlight w:val="green"/>
          <w:lang w:val="it-IT"/>
        </w:rPr>
        <w:t>local</w:t>
      </w:r>
      <w:proofErr w:type="spellEnd"/>
      <w:r w:rsidRPr="0022683A">
        <w:rPr>
          <w:highlight w:val="green"/>
          <w:lang w:val="it-IT"/>
        </w:rPr>
        <w:t>/</w:t>
      </w:r>
      <w:proofErr w:type="spellStart"/>
      <w:r w:rsidRPr="0022683A">
        <w:rPr>
          <w:highlight w:val="green"/>
          <w:lang w:val="it-IT"/>
        </w:rPr>
        <w:t>staging</w:t>
      </w:r>
      <w:proofErr w:type="spellEnd"/>
      <w:r w:rsidRPr="0022683A">
        <w:rPr>
          <w:highlight w:val="green"/>
          <w:lang w:val="it-IT"/>
        </w:rPr>
        <w:t>/</w:t>
      </w:r>
      <w:proofErr w:type="spellStart"/>
      <w:r w:rsidRPr="0022683A">
        <w:rPr>
          <w:highlight w:val="green"/>
          <w:lang w:val="it-IT"/>
        </w:rPr>
        <w:t>prod</w:t>
      </w:r>
      <w:proofErr w:type="spellEnd"/>
      <w:r w:rsidRPr="0022683A">
        <w:rPr>
          <w:highlight w:val="green"/>
          <w:lang w:val="it-IT"/>
        </w:rPr>
        <w:t>), `DEBUG`, `LOG_LEVEL`</w:t>
      </w:r>
    </w:p>
    <w:p w14:paraId="55FFA572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4. Definire campi database: `DATABASE_URL` (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  <w:r w:rsidRPr="0022683A">
        <w:rPr>
          <w:highlight w:val="green"/>
          <w:lang w:val="it-IT"/>
        </w:rPr>
        <w:t>)</w:t>
      </w:r>
    </w:p>
    <w:p w14:paraId="4B7AE0B4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5. Definire campi API esterne: `YAHOO_CACHE_TTL`, `GEMINI_API_KEY` (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  <w:r w:rsidRPr="0022683A">
        <w:rPr>
          <w:highlight w:val="green"/>
          <w:lang w:val="it-IT"/>
        </w:rPr>
        <w:t>), `FINNHUB_API_KEY` (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  <w:r w:rsidRPr="0022683A">
        <w:rPr>
          <w:highlight w:val="green"/>
          <w:lang w:val="it-IT"/>
        </w:rPr>
        <w:t>, optional)</w:t>
      </w:r>
    </w:p>
    <w:p w14:paraId="440B2E82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lastRenderedPageBreak/>
        <w:t xml:space="preserve">6. </w:t>
      </w:r>
      <w:proofErr w:type="spellStart"/>
      <w:r w:rsidRPr="0022683A">
        <w:rPr>
          <w:highlight w:val="green"/>
        </w:rPr>
        <w:t>Definire</w:t>
      </w:r>
      <w:proofErr w:type="spellEnd"/>
      <w:r w:rsidRPr="0022683A">
        <w:rPr>
          <w:highlight w:val="green"/>
        </w:rPr>
        <w:t xml:space="preserve"> </w:t>
      </w:r>
      <w:proofErr w:type="spellStart"/>
      <w:r w:rsidRPr="0022683A">
        <w:rPr>
          <w:highlight w:val="green"/>
        </w:rPr>
        <w:t>campi</w:t>
      </w:r>
      <w:proofErr w:type="spellEnd"/>
      <w:r w:rsidRPr="0022683A">
        <w:rPr>
          <w:highlight w:val="green"/>
        </w:rPr>
        <w:t xml:space="preserve"> Drive: `GOOGLE_SERVICE_ACCOUNT_JSON` (</w:t>
      </w:r>
      <w:proofErr w:type="spellStart"/>
      <w:r w:rsidRPr="0022683A">
        <w:rPr>
          <w:highlight w:val="green"/>
        </w:rPr>
        <w:t>SecretStr</w:t>
      </w:r>
      <w:proofErr w:type="spellEnd"/>
      <w:r w:rsidRPr="0022683A">
        <w:rPr>
          <w:highlight w:val="green"/>
        </w:rPr>
        <w:t>), `DRIVE_FOLDER_ID`</w:t>
      </w:r>
    </w:p>
    <w:p w14:paraId="7C041840" w14:textId="77777777" w:rsidR="003E5047" w:rsidRPr="0022683A" w:rsidRDefault="003747CF">
      <w:pPr>
        <w:rPr>
          <w:highlight w:val="green"/>
        </w:rPr>
      </w:pPr>
      <w:r w:rsidRPr="0022683A">
        <w:rPr>
          <w:highlight w:val="green"/>
        </w:rPr>
        <w:t xml:space="preserve">7. </w:t>
      </w:r>
      <w:proofErr w:type="spellStart"/>
      <w:r w:rsidRPr="0022683A">
        <w:rPr>
          <w:highlight w:val="green"/>
        </w:rPr>
        <w:t>Definire</w:t>
      </w:r>
      <w:proofErr w:type="spellEnd"/>
      <w:r w:rsidRPr="0022683A">
        <w:rPr>
          <w:highlight w:val="green"/>
        </w:rPr>
        <w:t xml:space="preserve"> </w:t>
      </w:r>
      <w:proofErr w:type="spellStart"/>
      <w:r w:rsidRPr="0022683A">
        <w:rPr>
          <w:highlight w:val="green"/>
        </w:rPr>
        <w:t>campi</w:t>
      </w:r>
      <w:proofErr w:type="spellEnd"/>
      <w:r w:rsidRPr="0022683A">
        <w:rPr>
          <w:highlight w:val="green"/>
        </w:rPr>
        <w:t xml:space="preserve"> </w:t>
      </w:r>
      <w:proofErr w:type="spellStart"/>
      <w:r w:rsidRPr="0022683A">
        <w:rPr>
          <w:highlight w:val="green"/>
        </w:rPr>
        <w:t>sicurezza</w:t>
      </w:r>
      <w:proofErr w:type="spellEnd"/>
      <w:r w:rsidRPr="0022683A">
        <w:rPr>
          <w:highlight w:val="green"/>
        </w:rPr>
        <w:t>: `ENCRYPTION_KEY` (</w:t>
      </w:r>
      <w:proofErr w:type="spellStart"/>
      <w:r w:rsidRPr="0022683A">
        <w:rPr>
          <w:highlight w:val="green"/>
        </w:rPr>
        <w:t>SecretStr</w:t>
      </w:r>
      <w:proofErr w:type="spellEnd"/>
      <w:r w:rsidRPr="0022683A">
        <w:rPr>
          <w:highlight w:val="green"/>
        </w:rPr>
        <w:t>), `JWT_SECRET` (</w:t>
      </w:r>
      <w:proofErr w:type="spellStart"/>
      <w:r w:rsidRPr="0022683A">
        <w:rPr>
          <w:highlight w:val="green"/>
        </w:rPr>
        <w:t>SecretStr</w:t>
      </w:r>
      <w:proofErr w:type="spellEnd"/>
      <w:r w:rsidRPr="0022683A">
        <w:rPr>
          <w:highlight w:val="green"/>
        </w:rPr>
        <w:t>)</w:t>
      </w:r>
    </w:p>
    <w:p w14:paraId="44234616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8. Configurare `</w:t>
      </w:r>
      <w:proofErr w:type="spellStart"/>
      <w:r w:rsidRPr="0022683A">
        <w:rPr>
          <w:highlight w:val="green"/>
          <w:lang w:val="it-IT"/>
        </w:rPr>
        <w:t>model_config</w:t>
      </w:r>
      <w:proofErr w:type="spellEnd"/>
      <w:r w:rsidRPr="0022683A">
        <w:rPr>
          <w:highlight w:val="green"/>
          <w:lang w:val="it-IT"/>
        </w:rPr>
        <w:t>` con `</w:t>
      </w:r>
      <w:proofErr w:type="spellStart"/>
      <w:r w:rsidRPr="0022683A">
        <w:rPr>
          <w:highlight w:val="green"/>
          <w:lang w:val="it-IT"/>
        </w:rPr>
        <w:t>env_file</w:t>
      </w:r>
      <w:proofErr w:type="spellEnd"/>
      <w:r w:rsidRPr="0022683A">
        <w:rPr>
          <w:highlight w:val="green"/>
          <w:lang w:val="it-IT"/>
        </w:rPr>
        <w:t>='.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r w:rsidRPr="0022683A">
        <w:rPr>
          <w:highlight w:val="green"/>
          <w:lang w:val="it-IT"/>
        </w:rPr>
        <w:t>'`, `</w:t>
      </w:r>
      <w:proofErr w:type="spellStart"/>
      <w:r w:rsidRPr="0022683A">
        <w:rPr>
          <w:highlight w:val="green"/>
          <w:lang w:val="it-IT"/>
        </w:rPr>
        <w:t>case_sensitive</w:t>
      </w:r>
      <w:proofErr w:type="spellEnd"/>
      <w:r w:rsidRPr="0022683A">
        <w:rPr>
          <w:highlight w:val="green"/>
          <w:lang w:val="it-IT"/>
        </w:rPr>
        <w:t>=False`</w:t>
      </w:r>
    </w:p>
    <w:p w14:paraId="18449721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9. Creare funzione `</w:t>
      </w:r>
      <w:proofErr w:type="spellStart"/>
      <w:r w:rsidRPr="0022683A">
        <w:rPr>
          <w:highlight w:val="green"/>
          <w:lang w:val="it-IT"/>
        </w:rPr>
        <w:t>get_settings</w:t>
      </w:r>
      <w:proofErr w:type="spellEnd"/>
      <w:r w:rsidRPr="0022683A">
        <w:rPr>
          <w:highlight w:val="green"/>
          <w:lang w:val="it-IT"/>
        </w:rPr>
        <w:t>()` con cache (</w:t>
      </w:r>
      <w:proofErr w:type="spellStart"/>
      <w:r w:rsidRPr="0022683A">
        <w:rPr>
          <w:highlight w:val="green"/>
          <w:lang w:val="it-IT"/>
        </w:rPr>
        <w:t>lru_cache</w:t>
      </w:r>
      <w:proofErr w:type="spellEnd"/>
      <w:r w:rsidRPr="0022683A">
        <w:rPr>
          <w:highlight w:val="green"/>
          <w:lang w:val="it-IT"/>
        </w:rPr>
        <w:t>)</w:t>
      </w:r>
    </w:p>
    <w:p w14:paraId="1A669E5D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10. Creare file `.</w:t>
      </w:r>
      <w:proofErr w:type="spellStart"/>
      <w:r w:rsidRPr="0022683A">
        <w:rPr>
          <w:highlight w:val="green"/>
          <w:lang w:val="it-IT"/>
        </w:rPr>
        <w:t>env.example</w:t>
      </w:r>
      <w:proofErr w:type="spellEnd"/>
      <w:r w:rsidRPr="0022683A">
        <w:rPr>
          <w:highlight w:val="green"/>
          <w:lang w:val="it-IT"/>
        </w:rPr>
        <w:t>` con tutti i campi documentati</w:t>
      </w:r>
    </w:p>
    <w:p w14:paraId="753841E7" w14:textId="4EE3C3F8" w:rsidR="00F47893" w:rsidRPr="0022683A" w:rsidRDefault="00F47893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11. **Creare/aggiornare `</w:t>
      </w:r>
      <w:proofErr w:type="spellStart"/>
      <w:r w:rsidRPr="0022683A">
        <w:rPr>
          <w:highlight w:val="green"/>
          <w:lang w:val="it-IT"/>
        </w:rPr>
        <w:t>backend</w:t>
      </w:r>
      <w:proofErr w:type="spellEnd"/>
      <w:r w:rsidRPr="0022683A">
        <w:rPr>
          <w:highlight w:val="green"/>
          <w:lang w:val="it-IT"/>
        </w:rPr>
        <w:t>/.</w:t>
      </w:r>
      <w:proofErr w:type="spellStart"/>
      <w:r w:rsidRPr="0022683A">
        <w:rPr>
          <w:highlight w:val="green"/>
          <w:lang w:val="it-IT"/>
        </w:rPr>
        <w:t>gitignore</w:t>
      </w:r>
      <w:proofErr w:type="spellEnd"/>
      <w:r w:rsidRPr="0022683A">
        <w:rPr>
          <w:highlight w:val="green"/>
          <w:lang w:val="it-IT"/>
        </w:rPr>
        <w:t>` per escludere `.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r w:rsidRPr="0022683A">
        <w:rPr>
          <w:highlight w:val="green"/>
          <w:lang w:val="it-IT"/>
        </w:rPr>
        <w:t>`, `__</w:t>
      </w:r>
      <w:proofErr w:type="spellStart"/>
      <w:r w:rsidRPr="0022683A">
        <w:rPr>
          <w:highlight w:val="green"/>
          <w:lang w:val="it-IT"/>
        </w:rPr>
        <w:t>pycache</w:t>
      </w:r>
      <w:proofErr w:type="spellEnd"/>
      <w:r w:rsidRPr="0022683A">
        <w:rPr>
          <w:highlight w:val="green"/>
          <w:lang w:val="it-IT"/>
        </w:rPr>
        <w:t>__/`, `.</w:t>
      </w:r>
      <w:proofErr w:type="spellStart"/>
      <w:r w:rsidRPr="0022683A">
        <w:rPr>
          <w:highlight w:val="green"/>
          <w:lang w:val="it-IT"/>
        </w:rPr>
        <w:t>venv</w:t>
      </w:r>
      <w:proofErr w:type="spellEnd"/>
      <w:r w:rsidRPr="0022683A">
        <w:rPr>
          <w:highlight w:val="green"/>
          <w:lang w:val="it-IT"/>
        </w:rPr>
        <w:t>/`, `.</w:t>
      </w:r>
      <w:proofErr w:type="spellStart"/>
      <w:r w:rsidRPr="0022683A">
        <w:rPr>
          <w:highlight w:val="green"/>
          <w:lang w:val="it-IT"/>
        </w:rPr>
        <w:t>pytest_cache</w:t>
      </w:r>
      <w:proofErr w:type="spellEnd"/>
      <w:r w:rsidRPr="0022683A">
        <w:rPr>
          <w:highlight w:val="green"/>
          <w:lang w:val="it-IT"/>
        </w:rPr>
        <w:t>/`, `.coverage`, `.</w:t>
      </w:r>
      <w:proofErr w:type="spellStart"/>
      <w:r w:rsidRPr="0022683A">
        <w:rPr>
          <w:highlight w:val="green"/>
          <w:lang w:val="it-IT"/>
        </w:rPr>
        <w:t>mypy_cache</w:t>
      </w:r>
      <w:proofErr w:type="spellEnd"/>
      <w:r w:rsidRPr="0022683A">
        <w:rPr>
          <w:highlight w:val="green"/>
          <w:lang w:val="it-IT"/>
        </w:rPr>
        <w:t>/`**</w:t>
      </w:r>
    </w:p>
    <w:p w14:paraId="6DD6134C" w14:textId="5D57F09A" w:rsidR="003E5047" w:rsidRPr="0022683A" w:rsidRDefault="00DB5DF6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12. Creare test in `</w:t>
      </w:r>
      <w:proofErr w:type="spellStart"/>
      <w:r w:rsidRPr="00D95174">
        <w:rPr>
          <w:highlight w:val="green"/>
          <w:lang w:val="it-IT"/>
        </w:rPr>
        <w:t>tests</w:t>
      </w:r>
      <w:proofErr w:type="spellEnd"/>
      <w:r w:rsidRPr="00D95174">
        <w:rPr>
          <w:highlight w:val="green"/>
          <w:lang w:val="it-IT"/>
        </w:rPr>
        <w:t>/</w:t>
      </w:r>
      <w:proofErr w:type="spellStart"/>
      <w:r w:rsidRPr="00D95174">
        <w:rPr>
          <w:highlight w:val="green"/>
          <w:lang w:val="it-IT"/>
        </w:rPr>
        <w:t>unit</w:t>
      </w:r>
      <w:proofErr w:type="spellEnd"/>
      <w:r w:rsidRPr="00D95174">
        <w:rPr>
          <w:highlight w:val="green"/>
          <w:lang w:val="it-IT"/>
        </w:rPr>
        <w:t>/</w:t>
      </w:r>
      <w:proofErr w:type="spellStart"/>
      <w:r w:rsidRPr="00D95174">
        <w:rPr>
          <w:highlight w:val="green"/>
          <w:lang w:val="it-IT"/>
        </w:rPr>
        <w:t>shared</w:t>
      </w:r>
      <w:proofErr w:type="spellEnd"/>
      <w:r w:rsidRPr="00D95174">
        <w:rPr>
          <w:highlight w:val="green"/>
          <w:lang w:val="it-IT"/>
        </w:rPr>
        <w:t xml:space="preserve">/test_config.py` per verificare caricamento, singleton, e protezione </w:t>
      </w:r>
      <w:proofErr w:type="spellStart"/>
      <w:r w:rsidRPr="00D95174">
        <w:rPr>
          <w:highlight w:val="green"/>
          <w:lang w:val="it-IT"/>
        </w:rPr>
        <w:t>SecretStr</w:t>
      </w:r>
      <w:proofErr w:type="spellEnd"/>
    </w:p>
    <w:p w14:paraId="48AF4FAF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**</w:t>
      </w:r>
      <w:proofErr w:type="spellStart"/>
      <w:r w:rsidRPr="0022683A">
        <w:rPr>
          <w:highlight w:val="green"/>
          <w:lang w:val="it-IT"/>
        </w:rPr>
        <w:t>Acceptance</w:t>
      </w:r>
      <w:proofErr w:type="spellEnd"/>
      <w:r w:rsidRPr="0022683A">
        <w:rPr>
          <w:highlight w:val="green"/>
          <w:lang w:val="it-IT"/>
        </w:rPr>
        <w:t xml:space="preserve"> </w:t>
      </w:r>
      <w:proofErr w:type="spellStart"/>
      <w:r w:rsidRPr="0022683A">
        <w:rPr>
          <w:highlight w:val="green"/>
          <w:lang w:val="it-IT"/>
        </w:rPr>
        <w:t>Criteria</w:t>
      </w:r>
      <w:proofErr w:type="spellEnd"/>
      <w:r w:rsidRPr="0022683A">
        <w:rPr>
          <w:highlight w:val="green"/>
          <w:lang w:val="it-IT"/>
        </w:rPr>
        <w:t>:**</w:t>
      </w:r>
    </w:p>
    <w:p w14:paraId="0890B6D5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- [ ] Settings carica variabili da file .</w:t>
      </w:r>
      <w:proofErr w:type="spellStart"/>
      <w:r w:rsidRPr="0022683A">
        <w:rPr>
          <w:highlight w:val="green"/>
          <w:lang w:val="it-IT"/>
        </w:rPr>
        <w:t>env</w:t>
      </w:r>
      <w:proofErr w:type="spellEnd"/>
    </w:p>
    <w:p w14:paraId="32C2BD15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[ ] Tutti i secret usano tipo </w:t>
      </w:r>
      <w:proofErr w:type="spellStart"/>
      <w:r w:rsidRPr="0022683A">
        <w:rPr>
          <w:highlight w:val="green"/>
          <w:lang w:val="it-IT"/>
        </w:rPr>
        <w:t>SecretStr</w:t>
      </w:r>
      <w:proofErr w:type="spellEnd"/>
    </w:p>
    <w:p w14:paraId="73DC8ED7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 xml:space="preserve">- [ ] Valori di default sensati per </w:t>
      </w:r>
      <w:proofErr w:type="spellStart"/>
      <w:r w:rsidRPr="0022683A">
        <w:rPr>
          <w:highlight w:val="green"/>
          <w:lang w:val="it-IT"/>
        </w:rPr>
        <w:t>development</w:t>
      </w:r>
      <w:proofErr w:type="spellEnd"/>
    </w:p>
    <w:p w14:paraId="6F60C17E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- [ ] `.</w:t>
      </w:r>
      <w:proofErr w:type="spellStart"/>
      <w:r w:rsidRPr="0022683A">
        <w:rPr>
          <w:highlight w:val="green"/>
          <w:lang w:val="it-IT"/>
        </w:rPr>
        <w:t>env.example</w:t>
      </w:r>
      <w:proofErr w:type="spellEnd"/>
      <w:r w:rsidRPr="0022683A">
        <w:rPr>
          <w:highlight w:val="green"/>
          <w:lang w:val="it-IT"/>
        </w:rPr>
        <w:t>` documenta tutte le variabili richieste</w:t>
      </w:r>
    </w:p>
    <w:p w14:paraId="6DEBF47C" w14:textId="77777777" w:rsidR="003E5047" w:rsidRPr="0022683A" w:rsidRDefault="003747CF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- [ ] `</w:t>
      </w:r>
      <w:proofErr w:type="spellStart"/>
      <w:r w:rsidRPr="0022683A">
        <w:rPr>
          <w:highlight w:val="green"/>
          <w:lang w:val="it-IT"/>
        </w:rPr>
        <w:t>get_settings</w:t>
      </w:r>
      <w:proofErr w:type="spellEnd"/>
      <w:r w:rsidRPr="0022683A">
        <w:rPr>
          <w:highlight w:val="green"/>
          <w:lang w:val="it-IT"/>
        </w:rPr>
        <w:t>()` restituisce sempre la stessa istanza (</w:t>
      </w:r>
      <w:proofErr w:type="spellStart"/>
      <w:r w:rsidRPr="0022683A">
        <w:rPr>
          <w:highlight w:val="green"/>
          <w:lang w:val="it-IT"/>
        </w:rPr>
        <w:t>cached</w:t>
      </w:r>
      <w:proofErr w:type="spellEnd"/>
      <w:r w:rsidRPr="0022683A">
        <w:rPr>
          <w:highlight w:val="green"/>
          <w:lang w:val="it-IT"/>
        </w:rPr>
        <w:t>)</w:t>
      </w:r>
    </w:p>
    <w:p w14:paraId="66A01F09" w14:textId="731BCD6F" w:rsidR="000325A2" w:rsidRPr="0022683A" w:rsidRDefault="000325A2">
      <w:pPr>
        <w:rPr>
          <w:highlight w:val="green"/>
          <w:lang w:val="it-IT"/>
        </w:rPr>
      </w:pPr>
      <w:r w:rsidRPr="0022683A">
        <w:rPr>
          <w:highlight w:val="green"/>
          <w:lang w:val="it-IT"/>
        </w:rPr>
        <w:t>- [ ] `.</w:t>
      </w:r>
      <w:proofErr w:type="spellStart"/>
      <w:r w:rsidRPr="0022683A">
        <w:rPr>
          <w:highlight w:val="green"/>
          <w:lang w:val="it-IT"/>
        </w:rPr>
        <w:t>env</w:t>
      </w:r>
      <w:proofErr w:type="spellEnd"/>
      <w:r w:rsidRPr="0022683A">
        <w:rPr>
          <w:highlight w:val="green"/>
          <w:lang w:val="it-IT"/>
        </w:rPr>
        <w:t>` è in `.</w:t>
      </w:r>
      <w:proofErr w:type="spellStart"/>
      <w:r w:rsidRPr="0022683A">
        <w:rPr>
          <w:highlight w:val="green"/>
          <w:lang w:val="it-IT"/>
        </w:rPr>
        <w:t>gitignore</w:t>
      </w:r>
      <w:proofErr w:type="spellEnd"/>
      <w:r w:rsidRPr="0022683A">
        <w:rPr>
          <w:highlight w:val="green"/>
          <w:lang w:val="it-IT"/>
        </w:rPr>
        <w:t xml:space="preserve">` e NON può essere </w:t>
      </w:r>
      <w:proofErr w:type="spellStart"/>
      <w:r w:rsidRPr="0022683A">
        <w:rPr>
          <w:highlight w:val="green"/>
          <w:lang w:val="it-IT"/>
        </w:rPr>
        <w:t>committato</w:t>
      </w:r>
      <w:proofErr w:type="spellEnd"/>
    </w:p>
    <w:p w14:paraId="4A663E28" w14:textId="2C5AC26D" w:rsidR="003B4AB6" w:rsidRPr="00D93AD9" w:rsidRDefault="003B4AB6">
      <w:pPr>
        <w:rPr>
          <w:u w:val="single"/>
          <w:lang w:val="it-IT"/>
        </w:rPr>
      </w:pPr>
      <w:r w:rsidRPr="0022683A">
        <w:rPr>
          <w:highlight w:val="green"/>
          <w:lang w:val="it-IT"/>
        </w:rPr>
        <w:t>- [ ] Test unitari passano e coprono casi principali</w:t>
      </w:r>
    </w:p>
    <w:p w14:paraId="2A9A956C" w14:textId="77777777" w:rsidR="000325A2" w:rsidRPr="000325A2" w:rsidRDefault="000325A2">
      <w:pPr>
        <w:rPr>
          <w:lang w:val="it-IT"/>
        </w:rPr>
      </w:pPr>
    </w:p>
    <w:p w14:paraId="100F20A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2C03F58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## TASK 1.7: Middleware Sicurezza Base &amp; </w:t>
      </w:r>
      <w:proofErr w:type="spellStart"/>
      <w:r w:rsidRPr="00D95174">
        <w:rPr>
          <w:highlight w:val="green"/>
          <w:lang w:val="it-IT"/>
        </w:rPr>
        <w:t>Healthcheck</w:t>
      </w:r>
      <w:proofErr w:type="spellEnd"/>
    </w:p>
    <w:p w14:paraId="444AE192" w14:textId="77777777" w:rsidR="008E35BA" w:rsidRPr="00D95174" w:rsidRDefault="008E35BA" w:rsidP="008E35BA">
      <w:pPr>
        <w:rPr>
          <w:highlight w:val="green"/>
          <w:lang w:val="it-IT"/>
        </w:rPr>
      </w:pPr>
    </w:p>
    <w:p w14:paraId="07BC6646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**Descrizione:** Aggiungere un middleware di sicurezza base (</w:t>
      </w:r>
      <w:proofErr w:type="spellStart"/>
      <w:r w:rsidRPr="00D95174">
        <w:rPr>
          <w:highlight w:val="green"/>
          <w:lang w:val="it-IT"/>
        </w:rPr>
        <w:t>header</w:t>
      </w:r>
      <w:proofErr w:type="spellEnd"/>
      <w:r w:rsidRPr="00D95174">
        <w:rPr>
          <w:highlight w:val="green"/>
          <w:lang w:val="it-IT"/>
        </w:rPr>
        <w:t xml:space="preserve">, CORS, small rate </w:t>
      </w:r>
      <w:proofErr w:type="spellStart"/>
      <w:r w:rsidRPr="00D95174">
        <w:rPr>
          <w:highlight w:val="green"/>
          <w:lang w:val="it-IT"/>
        </w:rPr>
        <w:t>limit</w:t>
      </w:r>
      <w:proofErr w:type="spellEnd"/>
      <w:r w:rsidRPr="00D95174">
        <w:rPr>
          <w:highlight w:val="green"/>
          <w:lang w:val="it-IT"/>
        </w:rPr>
        <w:t xml:space="preserve">) e endpoint di </w:t>
      </w:r>
      <w:proofErr w:type="spellStart"/>
      <w:r w:rsidRPr="00D95174">
        <w:rPr>
          <w:highlight w:val="green"/>
          <w:lang w:val="it-IT"/>
        </w:rPr>
        <w:t>healthcheck</w:t>
      </w:r>
      <w:proofErr w:type="spellEnd"/>
      <w:r w:rsidRPr="00D95174">
        <w:rPr>
          <w:highlight w:val="green"/>
          <w:lang w:val="it-IT"/>
        </w:rPr>
        <w:t xml:space="preserve"> per uso con Docker.</w:t>
      </w:r>
    </w:p>
    <w:p w14:paraId="61AC42CD" w14:textId="77777777" w:rsidR="008E35BA" w:rsidRPr="00D95174" w:rsidRDefault="008E35BA" w:rsidP="008E35BA">
      <w:pPr>
        <w:rPr>
          <w:highlight w:val="green"/>
          <w:lang w:val="it-IT"/>
        </w:rPr>
      </w:pPr>
    </w:p>
    <w:p w14:paraId="288B953B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>**Microstep:**</w:t>
      </w:r>
    </w:p>
    <w:p w14:paraId="0DE8BB59" w14:textId="77777777" w:rsidR="008E35BA" w:rsidRPr="00D95174" w:rsidRDefault="008E35BA" w:rsidP="008E35BA">
      <w:pPr>
        <w:rPr>
          <w:highlight w:val="green"/>
        </w:rPr>
      </w:pPr>
    </w:p>
    <w:p w14:paraId="346800AD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>1. Creare file `backend/src/shared/infra/security_middleware.py`</w:t>
      </w:r>
    </w:p>
    <w:p w14:paraId="14EEC14B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lastRenderedPageBreak/>
        <w:t xml:space="preserve">2. Implementare un middleware </w:t>
      </w:r>
      <w:proofErr w:type="spellStart"/>
      <w:r w:rsidRPr="00D95174">
        <w:rPr>
          <w:highlight w:val="green"/>
          <w:lang w:val="it-IT"/>
        </w:rPr>
        <w:t>FastAPI</w:t>
      </w:r>
      <w:proofErr w:type="spellEnd"/>
      <w:r w:rsidRPr="00D95174">
        <w:rPr>
          <w:highlight w:val="green"/>
          <w:lang w:val="it-IT"/>
        </w:rPr>
        <w:t xml:space="preserve"> che:</w:t>
      </w:r>
    </w:p>
    <w:p w14:paraId="267A28EC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   - Aggiunge </w:t>
      </w:r>
      <w:proofErr w:type="spellStart"/>
      <w:r w:rsidRPr="00D95174">
        <w:rPr>
          <w:highlight w:val="green"/>
          <w:lang w:val="it-IT"/>
        </w:rPr>
        <w:t>header</w:t>
      </w:r>
      <w:proofErr w:type="spellEnd"/>
      <w:r w:rsidRPr="00D95174">
        <w:rPr>
          <w:highlight w:val="green"/>
          <w:lang w:val="it-IT"/>
        </w:rPr>
        <w:t xml:space="preserve"> di sicurezza minimi (X-Content-</w:t>
      </w:r>
      <w:proofErr w:type="spellStart"/>
      <w:r w:rsidRPr="00D95174">
        <w:rPr>
          <w:highlight w:val="green"/>
          <w:lang w:val="it-IT"/>
        </w:rPr>
        <w:t>Type</w:t>
      </w:r>
      <w:proofErr w:type="spellEnd"/>
      <w:r w:rsidRPr="00D95174">
        <w:rPr>
          <w:highlight w:val="green"/>
          <w:lang w:val="it-IT"/>
        </w:rPr>
        <w:t>-Options, X-Frame-Options, X-XSS-</w:t>
      </w:r>
      <w:proofErr w:type="spellStart"/>
      <w:r w:rsidRPr="00D95174">
        <w:rPr>
          <w:highlight w:val="green"/>
          <w:lang w:val="it-IT"/>
        </w:rPr>
        <w:t>Protection</w:t>
      </w:r>
      <w:proofErr w:type="spellEnd"/>
      <w:r w:rsidRPr="00D95174">
        <w:rPr>
          <w:highlight w:val="green"/>
          <w:lang w:val="it-IT"/>
        </w:rPr>
        <w:t>)</w:t>
      </w:r>
    </w:p>
    <w:p w14:paraId="3780B4EF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   - Configura CORS per l'</w:t>
      </w:r>
      <w:proofErr w:type="spellStart"/>
      <w:r w:rsidRPr="00D95174">
        <w:rPr>
          <w:highlight w:val="green"/>
          <w:lang w:val="it-IT"/>
        </w:rPr>
        <w:t>origin</w:t>
      </w:r>
      <w:proofErr w:type="spellEnd"/>
      <w:r w:rsidRPr="00D95174">
        <w:rPr>
          <w:highlight w:val="green"/>
          <w:lang w:val="it-IT"/>
        </w:rPr>
        <w:t xml:space="preserve"> del </w:t>
      </w:r>
      <w:proofErr w:type="spellStart"/>
      <w:r w:rsidRPr="00D95174">
        <w:rPr>
          <w:highlight w:val="green"/>
          <w:lang w:val="it-IT"/>
        </w:rPr>
        <w:t>frontend</w:t>
      </w:r>
      <w:proofErr w:type="spellEnd"/>
      <w:r w:rsidRPr="00D95174">
        <w:rPr>
          <w:highlight w:val="green"/>
          <w:lang w:val="it-IT"/>
        </w:rPr>
        <w:t xml:space="preserve"> (es. http://localhost:3000)</w:t>
      </w:r>
    </w:p>
    <w:p w14:paraId="5FAA0E70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   - Implementa un rate </w:t>
      </w:r>
      <w:proofErr w:type="spellStart"/>
      <w:r w:rsidRPr="00D95174">
        <w:rPr>
          <w:highlight w:val="green"/>
          <w:lang w:val="it-IT"/>
        </w:rPr>
        <w:t>limit</w:t>
      </w:r>
      <w:proofErr w:type="spellEnd"/>
      <w:r w:rsidRPr="00D95174">
        <w:rPr>
          <w:highlight w:val="green"/>
          <w:lang w:val="it-IT"/>
        </w:rPr>
        <w:t xml:space="preserve"> molto semplice in memoria per IP (es. max 60 richieste/minuto), disattivabile via </w:t>
      </w:r>
      <w:proofErr w:type="spellStart"/>
      <w:r w:rsidRPr="00D95174">
        <w:rPr>
          <w:highlight w:val="green"/>
          <w:lang w:val="it-IT"/>
        </w:rPr>
        <w:t>config</w:t>
      </w:r>
      <w:proofErr w:type="spellEnd"/>
    </w:p>
    <w:p w14:paraId="19F8C1D2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3. Registrare il middleware in `</w:t>
      </w:r>
      <w:proofErr w:type="spellStart"/>
      <w:r w:rsidRPr="00D95174">
        <w:rPr>
          <w:highlight w:val="green"/>
          <w:lang w:val="it-IT"/>
        </w:rPr>
        <w:t>backend</w:t>
      </w:r>
      <w:proofErr w:type="spellEnd"/>
      <w:r w:rsidRPr="00D95174">
        <w:rPr>
          <w:highlight w:val="green"/>
          <w:lang w:val="it-IT"/>
        </w:rPr>
        <w:t>/</w:t>
      </w:r>
      <w:proofErr w:type="spellStart"/>
      <w:r w:rsidRPr="00D95174">
        <w:rPr>
          <w:highlight w:val="green"/>
          <w:lang w:val="it-IT"/>
        </w:rPr>
        <w:t>src</w:t>
      </w:r>
      <w:proofErr w:type="spellEnd"/>
      <w:r w:rsidRPr="00D95174">
        <w:rPr>
          <w:highlight w:val="green"/>
          <w:lang w:val="it-IT"/>
        </w:rPr>
        <w:t xml:space="preserve">/main.py` dell'app </w:t>
      </w:r>
      <w:proofErr w:type="spellStart"/>
      <w:r w:rsidRPr="00D95174">
        <w:rPr>
          <w:highlight w:val="green"/>
          <w:lang w:val="it-IT"/>
        </w:rPr>
        <w:t>FastAPI</w:t>
      </w:r>
      <w:proofErr w:type="spellEnd"/>
    </w:p>
    <w:p w14:paraId="773054AD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>4. Creare router `backend/src/shared/api/health_routes.py` con:</w:t>
      </w:r>
    </w:p>
    <w:p w14:paraId="142D6451" w14:textId="77777777" w:rsidR="008E35BA" w:rsidRPr="00D95174" w:rsidRDefault="008E35BA" w:rsidP="008E35BA">
      <w:pPr>
        <w:rPr>
          <w:highlight w:val="green"/>
        </w:rPr>
      </w:pPr>
      <w:r w:rsidRPr="00D95174">
        <w:rPr>
          <w:highlight w:val="green"/>
        </w:rPr>
        <w:t xml:space="preserve">   - GET /health che ritorna {status: "ok"}</w:t>
      </w:r>
    </w:p>
    <w:p w14:paraId="2C6E2775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</w:rPr>
        <w:t xml:space="preserve">   </w:t>
      </w:r>
      <w:r w:rsidRPr="00D95174">
        <w:rPr>
          <w:highlight w:val="green"/>
          <w:lang w:val="it-IT"/>
        </w:rPr>
        <w:t>- GET /health/</w:t>
      </w:r>
      <w:proofErr w:type="spellStart"/>
      <w:r w:rsidRPr="00D95174">
        <w:rPr>
          <w:highlight w:val="green"/>
          <w:lang w:val="it-IT"/>
        </w:rPr>
        <w:t>db</w:t>
      </w:r>
      <w:proofErr w:type="spellEnd"/>
      <w:r w:rsidRPr="00D95174">
        <w:rPr>
          <w:highlight w:val="green"/>
          <w:lang w:val="it-IT"/>
        </w:rPr>
        <w:t xml:space="preserve"> che prova una query SELECT 1</w:t>
      </w:r>
    </w:p>
    <w:p w14:paraId="18EC778B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5. Documentare nel README come usare /health per verificare che il container </w:t>
      </w:r>
      <w:proofErr w:type="spellStart"/>
      <w:r w:rsidRPr="00D95174">
        <w:rPr>
          <w:highlight w:val="green"/>
          <w:lang w:val="it-IT"/>
        </w:rPr>
        <w:t>backend</w:t>
      </w:r>
      <w:proofErr w:type="spellEnd"/>
      <w:r w:rsidRPr="00D95174">
        <w:rPr>
          <w:highlight w:val="green"/>
          <w:lang w:val="it-IT"/>
        </w:rPr>
        <w:t xml:space="preserve"> sia up</w:t>
      </w:r>
    </w:p>
    <w:p w14:paraId="42B2C046" w14:textId="77777777" w:rsidR="008E35BA" w:rsidRPr="00D95174" w:rsidRDefault="008E35BA" w:rsidP="008E35BA">
      <w:pPr>
        <w:rPr>
          <w:highlight w:val="green"/>
          <w:lang w:val="it-IT"/>
        </w:rPr>
      </w:pPr>
    </w:p>
    <w:p w14:paraId="5E8720C8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**</w:t>
      </w:r>
      <w:proofErr w:type="spellStart"/>
      <w:r w:rsidRPr="00D95174">
        <w:rPr>
          <w:highlight w:val="green"/>
          <w:lang w:val="it-IT"/>
        </w:rPr>
        <w:t>Acceptance</w:t>
      </w:r>
      <w:proofErr w:type="spellEnd"/>
      <w:r w:rsidRPr="00D95174">
        <w:rPr>
          <w:highlight w:val="green"/>
          <w:lang w:val="it-IT"/>
        </w:rPr>
        <w:t xml:space="preserve"> </w:t>
      </w:r>
      <w:proofErr w:type="spellStart"/>
      <w:r w:rsidRPr="00D95174">
        <w:rPr>
          <w:highlight w:val="green"/>
          <w:lang w:val="it-IT"/>
        </w:rPr>
        <w:t>Criteria</w:t>
      </w:r>
      <w:proofErr w:type="spellEnd"/>
      <w:r w:rsidRPr="00D95174">
        <w:rPr>
          <w:highlight w:val="green"/>
          <w:lang w:val="it-IT"/>
        </w:rPr>
        <w:t>:**</w:t>
      </w:r>
    </w:p>
    <w:p w14:paraId="01019351" w14:textId="77777777" w:rsidR="008E35BA" w:rsidRPr="00D95174" w:rsidRDefault="008E35BA" w:rsidP="008E35BA">
      <w:pPr>
        <w:rPr>
          <w:highlight w:val="green"/>
          <w:lang w:val="it-IT"/>
        </w:rPr>
      </w:pPr>
    </w:p>
    <w:p w14:paraId="347D4B2A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- [ ] Tutte le risposte includono i security </w:t>
      </w:r>
      <w:proofErr w:type="spellStart"/>
      <w:r w:rsidRPr="00D95174">
        <w:rPr>
          <w:highlight w:val="green"/>
          <w:lang w:val="it-IT"/>
        </w:rPr>
        <w:t>header</w:t>
      </w:r>
      <w:proofErr w:type="spellEnd"/>
      <w:r w:rsidRPr="00D95174">
        <w:rPr>
          <w:highlight w:val="green"/>
          <w:lang w:val="it-IT"/>
        </w:rPr>
        <w:t xml:space="preserve"> base</w:t>
      </w:r>
    </w:p>
    <w:p w14:paraId="45B961B3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 xml:space="preserve">- [ ] Il </w:t>
      </w:r>
      <w:proofErr w:type="spellStart"/>
      <w:r w:rsidRPr="00D95174">
        <w:rPr>
          <w:highlight w:val="green"/>
          <w:lang w:val="it-IT"/>
        </w:rPr>
        <w:t>frontend</w:t>
      </w:r>
      <w:proofErr w:type="spellEnd"/>
      <w:r w:rsidRPr="00D95174">
        <w:rPr>
          <w:highlight w:val="green"/>
          <w:lang w:val="it-IT"/>
        </w:rPr>
        <w:t xml:space="preserve"> può chiamare il </w:t>
      </w:r>
      <w:proofErr w:type="spellStart"/>
      <w:r w:rsidRPr="00D95174">
        <w:rPr>
          <w:highlight w:val="green"/>
          <w:lang w:val="it-IT"/>
        </w:rPr>
        <w:t>backend</w:t>
      </w:r>
      <w:proofErr w:type="spellEnd"/>
      <w:r w:rsidRPr="00D95174">
        <w:rPr>
          <w:highlight w:val="green"/>
          <w:lang w:val="it-IT"/>
        </w:rPr>
        <w:t xml:space="preserve"> senza problemi di CORS</w:t>
      </w:r>
    </w:p>
    <w:p w14:paraId="73E5F464" w14:textId="77777777" w:rsidR="008E35BA" w:rsidRPr="00D95174" w:rsidRDefault="008E35BA" w:rsidP="008E35BA">
      <w:pPr>
        <w:rPr>
          <w:highlight w:val="green"/>
          <w:lang w:val="it-IT"/>
        </w:rPr>
      </w:pPr>
      <w:r w:rsidRPr="00D95174">
        <w:rPr>
          <w:highlight w:val="green"/>
          <w:lang w:val="it-IT"/>
        </w:rPr>
        <w:t>- [ ] /health e /health/</w:t>
      </w:r>
      <w:proofErr w:type="spellStart"/>
      <w:r w:rsidRPr="00D95174">
        <w:rPr>
          <w:highlight w:val="green"/>
          <w:lang w:val="it-IT"/>
        </w:rPr>
        <w:t>db</w:t>
      </w:r>
      <w:proofErr w:type="spellEnd"/>
      <w:r w:rsidRPr="00D95174">
        <w:rPr>
          <w:highlight w:val="green"/>
          <w:lang w:val="it-IT"/>
        </w:rPr>
        <w:t xml:space="preserve"> risultano verdi quando il DB è raggiungibile</w:t>
      </w:r>
    </w:p>
    <w:p w14:paraId="57DD991D" w14:textId="77777777" w:rsidR="008E35BA" w:rsidRPr="008E35BA" w:rsidRDefault="008E35BA" w:rsidP="008E35BA">
      <w:pPr>
        <w:rPr>
          <w:lang w:val="it-IT"/>
        </w:rPr>
      </w:pPr>
      <w:r w:rsidRPr="00D95174">
        <w:rPr>
          <w:highlight w:val="green"/>
          <w:lang w:val="it-IT"/>
        </w:rPr>
        <w:t xml:space="preserve">- [ ] Il rate </w:t>
      </w:r>
      <w:proofErr w:type="spellStart"/>
      <w:r w:rsidRPr="00D95174">
        <w:rPr>
          <w:highlight w:val="green"/>
          <w:lang w:val="it-IT"/>
        </w:rPr>
        <w:t>limit</w:t>
      </w:r>
      <w:proofErr w:type="spellEnd"/>
      <w:r w:rsidRPr="00D95174">
        <w:rPr>
          <w:highlight w:val="green"/>
          <w:lang w:val="it-IT"/>
        </w:rPr>
        <w:t xml:space="preserve"> può essere disabilitato via Settings per uso locale se non necessario</w:t>
      </w:r>
    </w:p>
    <w:p w14:paraId="6B47BFE1" w14:textId="77777777" w:rsidR="008E35BA" w:rsidRPr="008E35BA" w:rsidRDefault="008E35BA" w:rsidP="008E35BA">
      <w:pPr>
        <w:rPr>
          <w:lang w:val="it-IT"/>
        </w:rPr>
      </w:pPr>
    </w:p>
    <w:p w14:paraId="3A990C7B" w14:textId="77777777" w:rsidR="008E35BA" w:rsidRPr="008E35BA" w:rsidRDefault="008E35BA" w:rsidP="008E35BA">
      <w:pPr>
        <w:rPr>
          <w:lang w:val="it-IT"/>
        </w:rPr>
      </w:pPr>
      <w:r w:rsidRPr="008E35BA">
        <w:rPr>
          <w:lang w:val="it-IT"/>
        </w:rPr>
        <w:t>---</w:t>
      </w:r>
    </w:p>
    <w:p w14:paraId="1C809A56" w14:textId="77777777" w:rsidR="008E35BA" w:rsidRPr="008E35BA" w:rsidRDefault="008E35BA" w:rsidP="008E35BA">
      <w:pPr>
        <w:rPr>
          <w:lang w:val="it-IT"/>
        </w:rPr>
      </w:pPr>
    </w:p>
    <w:p w14:paraId="556B91BC" w14:textId="77777777" w:rsidR="00541F3F" w:rsidRPr="00541F3F" w:rsidRDefault="00541F3F" w:rsidP="00541F3F">
      <w:pPr>
        <w:rPr>
          <w:b/>
          <w:bCs/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TASK 1.8: Setup </w:t>
      </w:r>
      <w:proofErr w:type="spellStart"/>
      <w:r w:rsidRPr="00541F3F">
        <w:rPr>
          <w:b/>
          <w:bCs/>
          <w:highlight w:val="green"/>
          <w:lang w:val="it-IT"/>
        </w:rPr>
        <w:t>Wrapper</w:t>
      </w:r>
      <w:proofErr w:type="spellEnd"/>
      <w:r w:rsidRPr="00541F3F">
        <w:rPr>
          <w:b/>
          <w:bCs/>
          <w:highlight w:val="green"/>
          <w:lang w:val="it-IT"/>
        </w:rPr>
        <w:t xml:space="preserve"> </w:t>
      </w:r>
      <w:proofErr w:type="spellStart"/>
      <w:r w:rsidRPr="00541F3F">
        <w:rPr>
          <w:b/>
          <w:bCs/>
          <w:highlight w:val="green"/>
          <w:lang w:val="it-IT"/>
        </w:rPr>
        <w:t>TypeScript</w:t>
      </w:r>
      <w:proofErr w:type="spellEnd"/>
      <w:r w:rsidRPr="00541F3F">
        <w:rPr>
          <w:b/>
          <w:bCs/>
          <w:highlight w:val="green"/>
          <w:lang w:val="it-IT"/>
        </w:rPr>
        <w:t xml:space="preserve"> per Decimali (</w:t>
      </w:r>
      <w:proofErr w:type="spellStart"/>
      <w:r w:rsidRPr="00541F3F">
        <w:rPr>
          <w:b/>
          <w:bCs/>
          <w:highlight w:val="green"/>
          <w:lang w:val="it-IT"/>
        </w:rPr>
        <w:t>Frontend</w:t>
      </w:r>
      <w:proofErr w:type="spellEnd"/>
      <w:r w:rsidRPr="00541F3F">
        <w:rPr>
          <w:b/>
          <w:bCs/>
          <w:highlight w:val="green"/>
          <w:lang w:val="it-IT"/>
        </w:rPr>
        <w:t>)</w:t>
      </w:r>
    </w:p>
    <w:p w14:paraId="1AC2AD12" w14:textId="77777777" w:rsidR="00541F3F" w:rsidRPr="00541F3F" w:rsidRDefault="00541F3F" w:rsidP="00541F3F">
      <w:p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Descrizione:</w:t>
      </w:r>
      <w:r w:rsidRPr="00541F3F">
        <w:rPr>
          <w:highlight w:val="green"/>
          <w:lang w:val="it-IT"/>
        </w:rPr>
        <w:t xml:space="preserve"> Creare </w:t>
      </w:r>
      <w:proofErr w:type="spellStart"/>
      <w:r w:rsidRPr="00541F3F">
        <w:rPr>
          <w:highlight w:val="green"/>
          <w:lang w:val="it-IT"/>
        </w:rPr>
        <w:t>wrapper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TypeScript</w:t>
      </w:r>
      <w:proofErr w:type="spellEnd"/>
      <w:r w:rsidRPr="00541F3F">
        <w:rPr>
          <w:highlight w:val="green"/>
          <w:lang w:val="it-IT"/>
        </w:rPr>
        <w:t xml:space="preserve"> per gestione decimale precisa nel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 xml:space="preserve"> usando decimal.js, garantendo coerenza con i Value Objects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(Money, </w:t>
      </w:r>
      <w:proofErr w:type="spellStart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>) e prevenendo bug di arrotondamento IEEE 754 (es. 0.1 + 0.2 ≠ 0.3 in JavaScript nativo).</w:t>
      </w:r>
    </w:p>
    <w:p w14:paraId="397641DD" w14:textId="77777777" w:rsidR="00541F3F" w:rsidRPr="00541F3F" w:rsidRDefault="00541F3F" w:rsidP="00541F3F">
      <w:pPr>
        <w:rPr>
          <w:highlight w:val="green"/>
          <w:lang w:val="it-IT"/>
        </w:rPr>
      </w:pPr>
      <w:proofErr w:type="spellStart"/>
      <w:r w:rsidRPr="00541F3F">
        <w:rPr>
          <w:b/>
          <w:bCs/>
          <w:highlight w:val="green"/>
          <w:lang w:val="it-IT"/>
        </w:rPr>
        <w:t>Microstep</w:t>
      </w:r>
      <w:proofErr w:type="spellEnd"/>
      <w:r w:rsidRPr="00541F3F">
        <w:rPr>
          <w:b/>
          <w:bCs/>
          <w:highlight w:val="green"/>
          <w:lang w:val="it-IT"/>
        </w:rPr>
        <w:t>:</w:t>
      </w:r>
    </w:p>
    <w:p w14:paraId="08C98937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Installare dipendenze decimal.js</w:t>
      </w:r>
    </w:p>
    <w:p w14:paraId="36A1B2D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>Eseguire: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install</w:t>
      </w:r>
      <w:proofErr w:type="spellEnd"/>
      <w:r w:rsidRPr="00541F3F">
        <w:rPr>
          <w:highlight w:val="green"/>
          <w:lang w:val="it-IT"/>
        </w:rPr>
        <w:t xml:space="preserve"> decimal.js</w:t>
      </w:r>
    </w:p>
    <w:p w14:paraId="74577E6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Eseguire: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install</w:t>
      </w:r>
      <w:proofErr w:type="spellEnd"/>
      <w:r w:rsidRPr="00541F3F">
        <w:rPr>
          <w:highlight w:val="green"/>
          <w:lang w:val="it-IT"/>
        </w:rPr>
        <w:t xml:space="preserve"> --</w:t>
      </w:r>
      <w:proofErr w:type="spellStart"/>
      <w:r w:rsidRPr="00541F3F">
        <w:rPr>
          <w:highlight w:val="green"/>
          <w:lang w:val="it-IT"/>
        </w:rPr>
        <w:t>save-dev</w:t>
      </w:r>
      <w:proofErr w:type="spellEnd"/>
      <w:r w:rsidRPr="00541F3F">
        <w:rPr>
          <w:highlight w:val="green"/>
          <w:lang w:val="it-IT"/>
        </w:rPr>
        <w:t xml:space="preserve"> @types/decimal.js</w:t>
      </w:r>
    </w:p>
    <w:p w14:paraId="5B9854F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Verificare che decimal.js sia in dependencies e @types/decimal.js in devDependencies del package.json</w:t>
      </w:r>
    </w:p>
    <w:p w14:paraId="7E012A39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file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</w:t>
      </w:r>
      <w:proofErr w:type="spellStart"/>
      <w:r w:rsidRPr="00541F3F">
        <w:rPr>
          <w:b/>
          <w:bCs/>
          <w:highlight w:val="green"/>
        </w:rPr>
        <w:t>decimal.ts</w:t>
      </w:r>
      <w:proofErr w:type="spellEnd"/>
    </w:p>
    <w:p w14:paraId="0DBDD56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Definire </w:t>
      </w:r>
      <w:proofErr w:type="spellStart"/>
      <w:r w:rsidRPr="00541F3F">
        <w:rPr>
          <w:highlight w:val="green"/>
          <w:lang w:val="it-IT"/>
        </w:rPr>
        <w:t>interface</w:t>
      </w:r>
      <w:proofErr w:type="spellEnd"/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> con campi: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</w:p>
    <w:p w14:paraId="46AFA9B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Implementare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funzione</w:t>
      </w:r>
      <w:proofErr w:type="spellEnd"/>
      <w:r w:rsidRPr="00541F3F">
        <w:rPr>
          <w:highlight w:val="green"/>
        </w:rPr>
        <w:t> </w:t>
      </w:r>
      <w:proofErr w:type="spellStart"/>
      <w:r w:rsidRPr="00541F3F">
        <w:rPr>
          <w:highlight w:val="green"/>
        </w:rPr>
        <w:t>createMoney</w:t>
      </w:r>
      <w:proofErr w:type="spellEnd"/>
      <w:r w:rsidRPr="00541F3F">
        <w:rPr>
          <w:highlight w:val="green"/>
        </w:rPr>
        <w:t xml:space="preserve">(amount: string | number | Decimal, currency?: string): </w:t>
      </w:r>
      <w:proofErr w:type="spellStart"/>
      <w:r w:rsidRPr="00541F3F">
        <w:rPr>
          <w:highlight w:val="green"/>
        </w:rPr>
        <w:t>MoneyValue</w:t>
      </w:r>
      <w:proofErr w:type="spellEnd"/>
    </w:p>
    <w:p w14:paraId="5C0E3275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Default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 = "USD"</w:t>
      </w:r>
    </w:p>
    <w:p w14:paraId="27B2AB11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Validare che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 sia esattamente 3 caratteri </w:t>
      </w:r>
      <w:proofErr w:type="spellStart"/>
      <w:r w:rsidRPr="00541F3F">
        <w:rPr>
          <w:highlight w:val="green"/>
          <w:lang w:val="it-IT"/>
        </w:rPr>
        <w:t>uppercase</w:t>
      </w:r>
      <w:proofErr w:type="spellEnd"/>
      <w:r w:rsidRPr="00541F3F">
        <w:rPr>
          <w:highlight w:val="green"/>
          <w:lang w:val="it-IT"/>
        </w:rPr>
        <w:t xml:space="preserve"> (ISO 4217), altrimenti lanciare errore</w:t>
      </w:r>
    </w:p>
    <w:p w14:paraId="0C59689F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Convertire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 in 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 xml:space="preserve"> usando costruttore new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)</w:t>
      </w:r>
    </w:p>
    <w:p w14:paraId="5D0F4D23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r w:rsidRPr="00541F3F">
        <w:rPr>
          <w:highlight w:val="green"/>
          <w:lang w:val="it-IT"/>
        </w:rPr>
        <w:t>addMoney</w:t>
      </w:r>
      <w:proofErr w:type="spellEnd"/>
      <w:r w:rsidRPr="00541F3F">
        <w:rPr>
          <w:highlight w:val="green"/>
          <w:lang w:val="it-IT"/>
        </w:rPr>
        <w:t xml:space="preserve">(a: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 xml:space="preserve">, b: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</w:p>
    <w:p w14:paraId="2F0F2C74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Verificare che </w:t>
      </w:r>
      <w:proofErr w:type="spellStart"/>
      <w:r w:rsidRPr="00541F3F">
        <w:rPr>
          <w:highlight w:val="green"/>
          <w:lang w:val="it-IT"/>
        </w:rPr>
        <w:t>a.currency</w:t>
      </w:r>
      <w:proofErr w:type="spellEnd"/>
      <w:r w:rsidRPr="00541F3F">
        <w:rPr>
          <w:highlight w:val="green"/>
          <w:lang w:val="it-IT"/>
        </w:rPr>
        <w:t xml:space="preserve"> === </w:t>
      </w:r>
      <w:proofErr w:type="spellStart"/>
      <w:r w:rsidRPr="00541F3F">
        <w:rPr>
          <w:highlight w:val="green"/>
          <w:lang w:val="it-IT"/>
        </w:rPr>
        <w:t>b.currency</w:t>
      </w:r>
      <w:proofErr w:type="spellEnd"/>
      <w:r w:rsidRPr="00541F3F">
        <w:rPr>
          <w:highlight w:val="green"/>
          <w:lang w:val="it-IT"/>
        </w:rPr>
        <w:t>, altrimenti lanciare errore con messaggio "</w:t>
      </w:r>
      <w:proofErr w:type="spellStart"/>
      <w:r w:rsidRPr="00541F3F">
        <w:rPr>
          <w:highlight w:val="green"/>
          <w:lang w:val="it-IT"/>
        </w:rPr>
        <w:t>Cannot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add</w:t>
      </w:r>
      <w:proofErr w:type="spellEnd"/>
      <w:r w:rsidRPr="00541F3F">
        <w:rPr>
          <w:highlight w:val="green"/>
          <w:lang w:val="it-IT"/>
        </w:rPr>
        <w:t xml:space="preserve"> {currency1} to {currency2}. </w:t>
      </w:r>
      <w:proofErr w:type="spellStart"/>
      <w:r w:rsidRPr="00541F3F">
        <w:rPr>
          <w:highlight w:val="green"/>
          <w:lang w:val="it-IT"/>
        </w:rPr>
        <w:t>Convert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currencies</w:t>
      </w:r>
      <w:proofErr w:type="spellEnd"/>
      <w:r w:rsidRPr="00541F3F">
        <w:rPr>
          <w:highlight w:val="green"/>
          <w:lang w:val="it-IT"/>
        </w:rPr>
        <w:t xml:space="preserve"> first!"</w:t>
      </w:r>
    </w:p>
    <w:p w14:paraId="742937D4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Ritornare nuovo 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> con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 sommato usando </w:t>
      </w:r>
      <w:proofErr w:type="spellStart"/>
      <w:r w:rsidRPr="00541F3F">
        <w:rPr>
          <w:highlight w:val="green"/>
          <w:lang w:val="it-IT"/>
        </w:rPr>
        <w:t>a.amount.plus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b.amount</w:t>
      </w:r>
      <w:proofErr w:type="spellEnd"/>
      <w:r w:rsidRPr="00541F3F">
        <w:rPr>
          <w:highlight w:val="green"/>
          <w:lang w:val="it-IT"/>
        </w:rPr>
        <w:t>)</w:t>
      </w:r>
    </w:p>
    <w:p w14:paraId="6C4FAA1D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analogamente: </w:t>
      </w:r>
      <w:proofErr w:type="spellStart"/>
      <w:r w:rsidRPr="00541F3F">
        <w:rPr>
          <w:highlight w:val="green"/>
          <w:lang w:val="it-IT"/>
        </w:rPr>
        <w:t>subtractMoney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multiplyMoney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divideMoney</w:t>
      </w:r>
      <w:proofErr w:type="spellEnd"/>
    </w:p>
    <w:p w14:paraId="473DFC2B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proofErr w:type="spellStart"/>
      <w:r w:rsidRPr="00541F3F">
        <w:rPr>
          <w:highlight w:val="green"/>
          <w:lang w:val="it-IT"/>
        </w:rPr>
        <w:t>multiplyMoney</w:t>
      </w:r>
      <w:proofErr w:type="spellEnd"/>
      <w:r w:rsidRPr="00541F3F">
        <w:rPr>
          <w:highlight w:val="green"/>
          <w:lang w:val="it-IT"/>
        </w:rPr>
        <w:t> e </w:t>
      </w:r>
      <w:proofErr w:type="spellStart"/>
      <w:r w:rsidRPr="00541F3F">
        <w:rPr>
          <w:highlight w:val="green"/>
          <w:lang w:val="it-IT"/>
        </w:rPr>
        <w:t>divideMoney</w:t>
      </w:r>
      <w:proofErr w:type="spellEnd"/>
      <w:r w:rsidRPr="00541F3F">
        <w:rPr>
          <w:highlight w:val="green"/>
          <w:lang w:val="it-IT"/>
        </w:rPr>
        <w:t> accettano secondo parametro </w:t>
      </w:r>
      <w:proofErr w:type="spellStart"/>
      <w:r w:rsidRPr="00541F3F">
        <w:rPr>
          <w:highlight w:val="green"/>
          <w:lang w:val="it-IT"/>
        </w:rPr>
        <w:t>factor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</w:p>
    <w:p w14:paraId="2FFFCB2C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proofErr w:type="spellStart"/>
      <w:r w:rsidRPr="00541F3F">
        <w:rPr>
          <w:highlight w:val="green"/>
          <w:lang w:val="it-IT"/>
        </w:rPr>
        <w:t>divideMoney</w:t>
      </w:r>
      <w:proofErr w:type="spellEnd"/>
      <w:r w:rsidRPr="00541F3F">
        <w:rPr>
          <w:highlight w:val="green"/>
          <w:lang w:val="it-IT"/>
        </w:rPr>
        <w:t xml:space="preserve"> deve verificare che </w:t>
      </w:r>
      <w:proofErr w:type="spellStart"/>
      <w:r w:rsidRPr="00541F3F">
        <w:rPr>
          <w:highlight w:val="green"/>
          <w:lang w:val="it-IT"/>
        </w:rPr>
        <w:t>divisor</w:t>
      </w:r>
      <w:proofErr w:type="spellEnd"/>
      <w:r w:rsidRPr="00541F3F">
        <w:rPr>
          <w:highlight w:val="green"/>
          <w:lang w:val="it-IT"/>
        </w:rPr>
        <w:t xml:space="preserve"> non sia zero</w:t>
      </w:r>
    </w:p>
    <w:p w14:paraId="032230C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Implementare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funzione</w:t>
      </w:r>
      <w:proofErr w:type="spellEnd"/>
      <w:r w:rsidRPr="00541F3F">
        <w:rPr>
          <w:highlight w:val="green"/>
        </w:rPr>
        <w:t> </w:t>
      </w:r>
      <w:proofErr w:type="spellStart"/>
      <w:r w:rsidRPr="00541F3F">
        <w:rPr>
          <w:highlight w:val="green"/>
        </w:rPr>
        <w:t>roundMoney</w:t>
      </w:r>
      <w:proofErr w:type="spellEnd"/>
      <w:r w:rsidRPr="00541F3F">
        <w:rPr>
          <w:highlight w:val="green"/>
        </w:rPr>
        <w:t xml:space="preserve">(money: </w:t>
      </w:r>
      <w:proofErr w:type="spellStart"/>
      <w:r w:rsidRPr="00541F3F">
        <w:rPr>
          <w:highlight w:val="green"/>
        </w:rPr>
        <w:t>MoneyValue</w:t>
      </w:r>
      <w:proofErr w:type="spellEnd"/>
      <w:r w:rsidRPr="00541F3F">
        <w:rPr>
          <w:highlight w:val="green"/>
        </w:rPr>
        <w:t xml:space="preserve">, </w:t>
      </w:r>
      <w:proofErr w:type="spellStart"/>
      <w:r w:rsidRPr="00541F3F">
        <w:rPr>
          <w:highlight w:val="green"/>
        </w:rPr>
        <w:t>decimalPlaces</w:t>
      </w:r>
      <w:proofErr w:type="spellEnd"/>
      <w:r w:rsidRPr="00541F3F">
        <w:rPr>
          <w:highlight w:val="green"/>
        </w:rPr>
        <w:t xml:space="preserve">: number = 2): </w:t>
      </w:r>
      <w:proofErr w:type="spellStart"/>
      <w:r w:rsidRPr="00541F3F">
        <w:rPr>
          <w:highlight w:val="green"/>
        </w:rPr>
        <w:t>MoneyValue</w:t>
      </w:r>
      <w:proofErr w:type="spellEnd"/>
    </w:p>
    <w:p w14:paraId="51B50074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Usare </w:t>
      </w:r>
      <w:proofErr w:type="spellStart"/>
      <w:r w:rsidRPr="00541F3F">
        <w:rPr>
          <w:highlight w:val="green"/>
          <w:lang w:val="it-IT"/>
        </w:rPr>
        <w:t>money.amount.toDecimalPlaces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decimalPlaces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Decimal.ROUND_HALF_UP</w:t>
      </w:r>
      <w:proofErr w:type="spellEnd"/>
      <w:r w:rsidRPr="00541F3F">
        <w:rPr>
          <w:highlight w:val="green"/>
          <w:lang w:val="it-IT"/>
        </w:rPr>
        <w:t>) per arrotondamento bancario</w:t>
      </w:r>
    </w:p>
    <w:p w14:paraId="27DF3FA8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Implementare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funzione</w:t>
      </w:r>
      <w:proofErr w:type="spellEnd"/>
      <w:r w:rsidRPr="00541F3F">
        <w:rPr>
          <w:highlight w:val="green"/>
        </w:rPr>
        <w:t> </w:t>
      </w:r>
      <w:proofErr w:type="spellStart"/>
      <w:r w:rsidRPr="00541F3F">
        <w:rPr>
          <w:highlight w:val="green"/>
        </w:rPr>
        <w:t>formatMoney</w:t>
      </w:r>
      <w:proofErr w:type="spellEnd"/>
      <w:r w:rsidRPr="00541F3F">
        <w:rPr>
          <w:highlight w:val="green"/>
        </w:rPr>
        <w:t xml:space="preserve">(money: </w:t>
      </w:r>
      <w:proofErr w:type="spellStart"/>
      <w:r w:rsidRPr="00541F3F">
        <w:rPr>
          <w:highlight w:val="green"/>
        </w:rPr>
        <w:t>MoneyValue</w:t>
      </w:r>
      <w:proofErr w:type="spellEnd"/>
      <w:r w:rsidRPr="00541F3F">
        <w:rPr>
          <w:highlight w:val="green"/>
        </w:rPr>
        <w:t>, locale?: string): string</w:t>
      </w:r>
    </w:p>
    <w:p w14:paraId="3A99CE86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lastRenderedPageBreak/>
        <w:t>Usare</w:t>
      </w:r>
      <w:proofErr w:type="spellEnd"/>
      <w:r w:rsidRPr="00541F3F">
        <w:rPr>
          <w:highlight w:val="green"/>
        </w:rPr>
        <w:t> </w:t>
      </w:r>
      <w:proofErr w:type="spellStart"/>
      <w:r w:rsidRPr="00541F3F">
        <w:rPr>
          <w:highlight w:val="green"/>
        </w:rPr>
        <w:t>Intl.NumberFormat</w:t>
      </w:r>
      <w:proofErr w:type="spellEnd"/>
      <w:r w:rsidRPr="00541F3F">
        <w:rPr>
          <w:highlight w:val="green"/>
        </w:rPr>
        <w:t xml:space="preserve"> con style: "currency", currency: </w:t>
      </w:r>
      <w:proofErr w:type="spellStart"/>
      <w:r w:rsidRPr="00541F3F">
        <w:rPr>
          <w:highlight w:val="green"/>
        </w:rPr>
        <w:t>money.currency</w:t>
      </w:r>
      <w:proofErr w:type="spellEnd"/>
    </w:p>
    <w:p w14:paraId="3994B0E3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</w:rPr>
      </w:pPr>
      <w:r w:rsidRPr="00541F3F">
        <w:rPr>
          <w:highlight w:val="green"/>
        </w:rPr>
        <w:t xml:space="preserve">Default locale = </w:t>
      </w:r>
      <w:proofErr w:type="spellStart"/>
      <w:r w:rsidRPr="00541F3F">
        <w:rPr>
          <w:highlight w:val="green"/>
        </w:rPr>
        <w:t>navigator.language</w:t>
      </w:r>
      <w:proofErr w:type="spellEnd"/>
      <w:r w:rsidRPr="00541F3F">
        <w:rPr>
          <w:highlight w:val="green"/>
        </w:rPr>
        <w:t xml:space="preserve"> || "</w:t>
      </w:r>
      <w:proofErr w:type="spellStart"/>
      <w:r w:rsidRPr="00541F3F">
        <w:rPr>
          <w:highlight w:val="green"/>
        </w:rPr>
        <w:t>en</w:t>
      </w:r>
      <w:proofErr w:type="spellEnd"/>
      <w:r w:rsidRPr="00541F3F">
        <w:rPr>
          <w:highlight w:val="green"/>
        </w:rPr>
        <w:t>-US"</w:t>
      </w:r>
    </w:p>
    <w:p w14:paraId="1852D5E0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funzioni serializzazione: </w:t>
      </w:r>
      <w:proofErr w:type="spellStart"/>
      <w:r w:rsidRPr="00541F3F">
        <w:rPr>
          <w:highlight w:val="green"/>
          <w:lang w:val="it-IT"/>
        </w:rPr>
        <w:t>moneyToJSON</w:t>
      </w:r>
      <w:proofErr w:type="spellEnd"/>
      <w:r w:rsidRPr="00541F3F">
        <w:rPr>
          <w:highlight w:val="green"/>
          <w:lang w:val="it-IT"/>
        </w:rPr>
        <w:t xml:space="preserve">(money: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>) → {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>} e </w:t>
      </w:r>
      <w:proofErr w:type="spellStart"/>
      <w:r w:rsidRPr="00541F3F">
        <w:rPr>
          <w:highlight w:val="green"/>
          <w:lang w:val="it-IT"/>
        </w:rPr>
        <w:t>moneyFromJSON</w:t>
      </w:r>
      <w:proofErr w:type="spellEnd"/>
      <w:r w:rsidRPr="00541F3F">
        <w:rPr>
          <w:highlight w:val="green"/>
          <w:lang w:val="it-IT"/>
        </w:rPr>
        <w:t>(data) → 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</w:p>
    <w:p w14:paraId="3CE3AAF2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> deve essere salvato come stringa per evitare perdita precisione</w:t>
      </w:r>
    </w:p>
    <w:p w14:paraId="0521E51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funzioni comparazione: compareMoney, isPositiveMoney, isNegativeMoney, isZeroMoney</w:t>
      </w:r>
    </w:p>
    <w:p w14:paraId="005DD79B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file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</w:t>
      </w:r>
      <w:proofErr w:type="spellStart"/>
      <w:r w:rsidRPr="00541F3F">
        <w:rPr>
          <w:b/>
          <w:bCs/>
          <w:highlight w:val="green"/>
        </w:rPr>
        <w:t>percentage.ts</w:t>
      </w:r>
      <w:proofErr w:type="spellEnd"/>
    </w:p>
    <w:p w14:paraId="2B2516A6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Definire </w:t>
      </w:r>
      <w:proofErr w:type="spellStart"/>
      <w:r w:rsidRPr="00541F3F">
        <w:rPr>
          <w:highlight w:val="green"/>
          <w:lang w:val="it-IT"/>
        </w:rPr>
        <w:t>interface</w:t>
      </w:r>
      <w:proofErr w:type="spellEnd"/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  <w:r w:rsidRPr="00541F3F">
        <w:rPr>
          <w:highlight w:val="green"/>
          <w:lang w:val="it-IT"/>
        </w:rPr>
        <w:t> con campo: </w:t>
      </w:r>
      <w:proofErr w:type="spellStart"/>
      <w:r w:rsidRPr="00541F3F">
        <w:rPr>
          <w:highlight w:val="green"/>
          <w:lang w:val="it-IT"/>
        </w:rPr>
        <w:t>value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 (in formato decimale: 0.10 = 10%)</w:t>
      </w:r>
    </w:p>
    <w:p w14:paraId="48E2A0C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r w:rsidRPr="00541F3F">
        <w:rPr>
          <w:highlight w:val="green"/>
          <w:lang w:val="it-IT"/>
        </w:rPr>
        <w:t>createPercentage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percent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</w:p>
    <w:p w14:paraId="393E6BDA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</w:rPr>
      </w:pPr>
      <w:r w:rsidRPr="00541F3F">
        <w:rPr>
          <w:highlight w:val="green"/>
        </w:rPr>
        <w:t>Dividere input per 100: new Decimal(percent).</w:t>
      </w:r>
      <w:proofErr w:type="spellStart"/>
      <w:r w:rsidRPr="00541F3F">
        <w:rPr>
          <w:highlight w:val="green"/>
        </w:rPr>
        <w:t>dividedBy</w:t>
      </w:r>
      <w:proofErr w:type="spellEnd"/>
      <w:r w:rsidRPr="00541F3F">
        <w:rPr>
          <w:highlight w:val="green"/>
        </w:rPr>
        <w:t>(100)</w:t>
      </w:r>
    </w:p>
    <w:p w14:paraId="2ABC4C3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r w:rsidRPr="00541F3F">
        <w:rPr>
          <w:highlight w:val="green"/>
          <w:lang w:val="it-IT"/>
        </w:rPr>
        <w:t>createPercentageFromBasisPoints</w:t>
      </w:r>
      <w:proofErr w:type="spellEnd"/>
      <w:r w:rsidRPr="00541F3F">
        <w:rPr>
          <w:highlight w:val="green"/>
          <w:lang w:val="it-IT"/>
        </w:rPr>
        <w:t xml:space="preserve">(bps: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</w:p>
    <w:p w14:paraId="14C46812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Dividere per 10000: 100 bps = 1% = 0.01</w:t>
      </w:r>
    </w:p>
    <w:p w14:paraId="4DD933B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r w:rsidRPr="00541F3F">
        <w:rPr>
          <w:highlight w:val="green"/>
          <w:lang w:val="it-IT"/>
        </w:rPr>
        <w:t>createPercentageFromDecimal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value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 xml:space="preserve"> |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</w:p>
    <w:p w14:paraId="20A1974C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Per input già in formato decimale (0.10)</w:t>
      </w:r>
    </w:p>
    <w:p w14:paraId="723611B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r w:rsidRPr="00541F3F">
        <w:rPr>
          <w:highlight w:val="green"/>
          <w:lang w:val="it-IT"/>
        </w:rPr>
        <w:t>applyPercentage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  <w:r w:rsidRPr="00541F3F">
        <w:rPr>
          <w:highlight w:val="green"/>
          <w:lang w:val="it-IT"/>
        </w:rPr>
        <w:t xml:space="preserve">, money: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MoneyValue</w:t>
      </w:r>
      <w:proofErr w:type="spellEnd"/>
    </w:p>
    <w:p w14:paraId="1F521117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Usare </w:t>
      </w:r>
      <w:proofErr w:type="spellStart"/>
      <w:r w:rsidRPr="00541F3F">
        <w:rPr>
          <w:highlight w:val="green"/>
          <w:lang w:val="it-IT"/>
        </w:rPr>
        <w:t>multiplyMoney</w:t>
      </w:r>
      <w:proofErr w:type="spellEnd"/>
      <w:r w:rsidRPr="00541F3F">
        <w:rPr>
          <w:highlight w:val="green"/>
          <w:lang w:val="it-IT"/>
        </w:rPr>
        <w:t xml:space="preserve">(money, </w:t>
      </w:r>
      <w:proofErr w:type="spellStart"/>
      <w:r w:rsidRPr="00541F3F">
        <w:rPr>
          <w:highlight w:val="green"/>
          <w:lang w:val="it-IT"/>
        </w:rPr>
        <w:t>percentage.value</w:t>
      </w:r>
      <w:proofErr w:type="spellEnd"/>
      <w:r w:rsidRPr="00541F3F">
        <w:rPr>
          <w:highlight w:val="green"/>
          <w:lang w:val="it-IT"/>
        </w:rPr>
        <w:t>) da 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</w:p>
    <w:p w14:paraId="2A666C02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funzione </w:t>
      </w:r>
      <w:proofErr w:type="spellStart"/>
      <w:r w:rsidRPr="00541F3F">
        <w:rPr>
          <w:highlight w:val="green"/>
          <w:lang w:val="it-IT"/>
        </w:rPr>
        <w:t>asMultiplier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PercentageValue</w:t>
      </w:r>
      <w:proofErr w:type="spellEnd"/>
      <w:r w:rsidRPr="00541F3F">
        <w:rPr>
          <w:highlight w:val="green"/>
          <w:lang w:val="it-IT"/>
        </w:rPr>
        <w:t xml:space="preserve">):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</w:p>
    <w:p w14:paraId="364A5B99" w14:textId="77777777" w:rsidR="00541F3F" w:rsidRPr="00541F3F" w:rsidRDefault="00541F3F" w:rsidP="00541F3F">
      <w:pPr>
        <w:numPr>
          <w:ilvl w:val="2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Ritornare new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(1).plus(</w:t>
      </w:r>
      <w:proofErr w:type="spellStart"/>
      <w:r w:rsidRPr="00541F3F">
        <w:rPr>
          <w:highlight w:val="green"/>
          <w:lang w:val="it-IT"/>
        </w:rPr>
        <w:t>percentage.value</w:t>
      </w:r>
      <w:proofErr w:type="spellEnd"/>
      <w:r w:rsidRPr="00541F3F">
        <w:rPr>
          <w:highlight w:val="green"/>
          <w:lang w:val="it-IT"/>
        </w:rPr>
        <w:t>) per calcoli tipo "prezzo + 10%"</w:t>
      </w:r>
    </w:p>
    <w:p w14:paraId="5DA8D260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Implementare funzioni: </w:t>
      </w:r>
      <w:proofErr w:type="spellStart"/>
      <w:r w:rsidRPr="00541F3F">
        <w:rPr>
          <w:highlight w:val="green"/>
          <w:lang w:val="it-IT"/>
        </w:rPr>
        <w:t>addPercentage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subtractPercentage</w:t>
      </w:r>
      <w:proofErr w:type="spellEnd"/>
      <w:r w:rsidRPr="00541F3F">
        <w:rPr>
          <w:highlight w:val="green"/>
          <w:lang w:val="it-IT"/>
        </w:rPr>
        <w:t>, </w:t>
      </w:r>
      <w:proofErr w:type="spellStart"/>
      <w:r w:rsidRPr="00541F3F">
        <w:rPr>
          <w:highlight w:val="green"/>
          <w:lang w:val="it-IT"/>
        </w:rPr>
        <w:t>formatPercentage</w:t>
      </w:r>
      <w:proofErr w:type="spellEnd"/>
      <w:r w:rsidRPr="00541F3F">
        <w:rPr>
          <w:highlight w:val="green"/>
          <w:lang w:val="it-IT"/>
        </w:rPr>
        <w:t>(</w:t>
      </w:r>
      <w:proofErr w:type="spellStart"/>
      <w:r w:rsidRPr="00541F3F">
        <w:rPr>
          <w:highlight w:val="green"/>
          <w:lang w:val="it-IT"/>
        </w:rPr>
        <w:t>percentage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decimalPlaces</w:t>
      </w:r>
      <w:proofErr w:type="spellEnd"/>
      <w:r w:rsidRPr="00541F3F">
        <w:rPr>
          <w:highlight w:val="green"/>
          <w:lang w:val="it-IT"/>
        </w:rPr>
        <w:t xml:space="preserve"> = 2)</w:t>
      </w:r>
    </w:p>
    <w:p w14:paraId="309B85E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>Implementare serializzazione: </w:t>
      </w:r>
      <w:proofErr w:type="spellStart"/>
      <w:r w:rsidRPr="00541F3F">
        <w:rPr>
          <w:highlight w:val="green"/>
          <w:lang w:val="it-IT"/>
        </w:rPr>
        <w:t>percentageToJSON</w:t>
      </w:r>
      <w:proofErr w:type="spellEnd"/>
      <w:r w:rsidRPr="00541F3F">
        <w:rPr>
          <w:highlight w:val="green"/>
          <w:lang w:val="it-IT"/>
        </w:rPr>
        <w:t> e </w:t>
      </w:r>
      <w:proofErr w:type="spellStart"/>
      <w:r w:rsidRPr="00541F3F">
        <w:rPr>
          <w:highlight w:val="green"/>
          <w:lang w:val="it-IT"/>
        </w:rPr>
        <w:t>percentageFromJSON</w:t>
      </w:r>
      <w:proofErr w:type="spellEnd"/>
    </w:p>
    <w:p w14:paraId="596C4D93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barrel export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</w:t>
      </w:r>
      <w:proofErr w:type="spellStart"/>
      <w:r w:rsidRPr="00541F3F">
        <w:rPr>
          <w:b/>
          <w:bCs/>
          <w:highlight w:val="green"/>
        </w:rPr>
        <w:t>financial.ts</w:t>
      </w:r>
      <w:proofErr w:type="spellEnd"/>
    </w:p>
    <w:p w14:paraId="2AE8E0C3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Re-esportare tutti i tipi e funzioni da 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  <w:r w:rsidRPr="00541F3F">
        <w:rPr>
          <w:highlight w:val="green"/>
          <w:lang w:val="it-IT"/>
        </w:rPr>
        <w:t> e </w:t>
      </w:r>
      <w:proofErr w:type="spellStart"/>
      <w:r w:rsidRPr="00541F3F">
        <w:rPr>
          <w:highlight w:val="green"/>
          <w:lang w:val="it-IT"/>
        </w:rPr>
        <w:t>percentage.ts</w:t>
      </w:r>
      <w:proofErr w:type="spellEnd"/>
    </w:p>
    <w:p w14:paraId="430362F2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Aggiungere commento </w:t>
      </w:r>
      <w:proofErr w:type="spellStart"/>
      <w:r w:rsidRPr="00541F3F">
        <w:rPr>
          <w:highlight w:val="green"/>
          <w:lang w:val="it-IT"/>
        </w:rPr>
        <w:t>JSDoc</w:t>
      </w:r>
      <w:proofErr w:type="spellEnd"/>
      <w:r w:rsidRPr="00541F3F">
        <w:rPr>
          <w:highlight w:val="green"/>
          <w:lang w:val="it-IT"/>
        </w:rPr>
        <w:t xml:space="preserve"> che specifica questo come unico entry point per import nei componenti</w:t>
      </w:r>
    </w:p>
    <w:p w14:paraId="73F7AA0A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Configurare </w:t>
      </w:r>
      <w:proofErr w:type="spellStart"/>
      <w:r w:rsidRPr="00541F3F">
        <w:rPr>
          <w:b/>
          <w:bCs/>
          <w:highlight w:val="green"/>
          <w:lang w:val="it-IT"/>
        </w:rPr>
        <w:t>path</w:t>
      </w:r>
      <w:proofErr w:type="spellEnd"/>
      <w:r w:rsidRPr="00541F3F">
        <w:rPr>
          <w:b/>
          <w:bCs/>
          <w:highlight w:val="green"/>
          <w:lang w:val="it-IT"/>
        </w:rPr>
        <w:t xml:space="preserve"> alias in </w:t>
      </w:r>
      <w:proofErr w:type="spellStart"/>
      <w:r w:rsidRPr="00541F3F">
        <w:rPr>
          <w:b/>
          <w:bCs/>
          <w:highlight w:val="green"/>
          <w:lang w:val="it-IT"/>
        </w:rPr>
        <w:t>tsconfig.json</w:t>
      </w:r>
      <w:proofErr w:type="spellEnd"/>
    </w:p>
    <w:p w14:paraId="7F433073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Aggiungere in </w:t>
      </w:r>
      <w:proofErr w:type="spellStart"/>
      <w:r w:rsidRPr="00541F3F">
        <w:rPr>
          <w:highlight w:val="green"/>
          <w:lang w:val="it-IT"/>
        </w:rPr>
        <w:t>compilerOptions.paths</w:t>
      </w:r>
      <w:proofErr w:type="spellEnd"/>
      <w:r w:rsidRPr="00541F3F">
        <w:rPr>
          <w:highlight w:val="green"/>
          <w:lang w:val="it-IT"/>
        </w:rPr>
        <w:t>: "@/*": ["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/*"], "@/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/*": ["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/*"]</w:t>
      </w:r>
    </w:p>
    <w:p w14:paraId="4FA69E7E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Verificare che import tipo import { </w:t>
      </w:r>
      <w:proofErr w:type="spellStart"/>
      <w:r w:rsidRPr="00541F3F">
        <w:rPr>
          <w:highlight w:val="green"/>
          <w:lang w:val="it-IT"/>
        </w:rPr>
        <w:t>createMoney</w:t>
      </w:r>
      <w:proofErr w:type="spellEnd"/>
      <w:r w:rsidRPr="00541F3F">
        <w:rPr>
          <w:highlight w:val="green"/>
          <w:lang w:val="it-IT"/>
        </w:rPr>
        <w:t xml:space="preserve"> } from '@/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financial</w:t>
      </w:r>
      <w:proofErr w:type="spellEnd"/>
      <w:r w:rsidRPr="00541F3F">
        <w:rPr>
          <w:highlight w:val="green"/>
          <w:lang w:val="it-IT"/>
        </w:rPr>
        <w:t>' funzioni</w:t>
      </w:r>
    </w:p>
    <w:p w14:paraId="461B2535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test </w:t>
      </w:r>
      <w:proofErr w:type="spellStart"/>
      <w:r w:rsidRPr="00541F3F">
        <w:rPr>
          <w:b/>
          <w:bCs/>
          <w:highlight w:val="green"/>
        </w:rPr>
        <w:t>unitari</w:t>
      </w:r>
      <w:proofErr w:type="spellEnd"/>
      <w:r w:rsidRPr="00541F3F">
        <w:rPr>
          <w:b/>
          <w:bCs/>
          <w:highlight w:val="green"/>
        </w:rPr>
        <w:t>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/shared/utils/__tests__/</w:t>
      </w:r>
      <w:proofErr w:type="spellStart"/>
      <w:r w:rsidRPr="00541F3F">
        <w:rPr>
          <w:b/>
          <w:bCs/>
          <w:highlight w:val="green"/>
        </w:rPr>
        <w:t>decimal.test.ts</w:t>
      </w:r>
      <w:proofErr w:type="spellEnd"/>
    </w:p>
    <w:p w14:paraId="1A6F4F8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createMoney</w:t>
      </w:r>
      <w:proofErr w:type="spellEnd"/>
      <w:r w:rsidRPr="00541F3F">
        <w:rPr>
          <w:highlight w:val="green"/>
          <w:lang w:val="it-IT"/>
        </w:rPr>
        <w:t xml:space="preserve">: verifica creazione corretta, errore su 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 invalida</w:t>
      </w:r>
    </w:p>
    <w:p w14:paraId="3B49B4E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addMoney</w:t>
      </w:r>
      <w:proofErr w:type="spellEnd"/>
      <w:r w:rsidRPr="00541F3F">
        <w:rPr>
          <w:highlight w:val="green"/>
          <w:lang w:val="it-IT"/>
        </w:rPr>
        <w:t>: verifica somma corretta, errore su valute diverse</w:t>
      </w:r>
    </w:p>
    <w:p w14:paraId="15AD9567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 xml:space="preserve">Test </w:t>
      </w:r>
      <w:proofErr w:type="spellStart"/>
      <w:r w:rsidRPr="00541F3F">
        <w:rPr>
          <w:highlight w:val="green"/>
        </w:rPr>
        <w:t>critico</w:t>
      </w:r>
      <w:proofErr w:type="spellEnd"/>
      <w:r w:rsidRPr="00541F3F">
        <w:rPr>
          <w:highlight w:val="green"/>
        </w:rPr>
        <w:t xml:space="preserve"> JavaScript bug: </w:t>
      </w:r>
      <w:proofErr w:type="spellStart"/>
      <w:r w:rsidRPr="00541F3F">
        <w:rPr>
          <w:highlight w:val="green"/>
        </w:rPr>
        <w:t>addMoney</w:t>
      </w:r>
      <w:proofErr w:type="spellEnd"/>
      <w:r w:rsidRPr="00541F3F">
        <w:rPr>
          <w:highlight w:val="green"/>
        </w:rPr>
        <w:t>(</w:t>
      </w:r>
      <w:proofErr w:type="spellStart"/>
      <w:r w:rsidRPr="00541F3F">
        <w:rPr>
          <w:highlight w:val="green"/>
        </w:rPr>
        <w:t>createMoney</w:t>
      </w:r>
      <w:proofErr w:type="spellEnd"/>
      <w:r w:rsidRPr="00541F3F">
        <w:rPr>
          <w:highlight w:val="green"/>
        </w:rPr>
        <w:t xml:space="preserve">("0.1"), </w:t>
      </w:r>
      <w:proofErr w:type="spellStart"/>
      <w:r w:rsidRPr="00541F3F">
        <w:rPr>
          <w:highlight w:val="green"/>
        </w:rPr>
        <w:t>createMoney</w:t>
      </w:r>
      <w:proofErr w:type="spellEnd"/>
      <w:r w:rsidRPr="00541F3F">
        <w:rPr>
          <w:highlight w:val="green"/>
        </w:rPr>
        <w:t>("0.2")) </w:t>
      </w:r>
      <w:proofErr w:type="spellStart"/>
      <w:r w:rsidRPr="00541F3F">
        <w:rPr>
          <w:highlight w:val="green"/>
        </w:rPr>
        <w:t>deve</w:t>
      </w:r>
      <w:proofErr w:type="spellEnd"/>
      <w:r w:rsidRPr="00541F3F">
        <w:rPr>
          <w:highlight w:val="green"/>
        </w:rPr>
        <w:t xml:space="preserve"> dare </w:t>
      </w:r>
      <w:proofErr w:type="spellStart"/>
      <w:r w:rsidRPr="00541F3F">
        <w:rPr>
          <w:highlight w:val="green"/>
        </w:rPr>
        <w:t>esattamente</w:t>
      </w:r>
      <w:proofErr w:type="spellEnd"/>
      <w:r w:rsidRPr="00541F3F">
        <w:rPr>
          <w:highlight w:val="green"/>
        </w:rPr>
        <w:t> "0.3"</w:t>
      </w:r>
    </w:p>
    <w:p w14:paraId="3F494C96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r w:rsidRPr="00541F3F">
        <w:rPr>
          <w:highlight w:val="green"/>
        </w:rPr>
        <w:t>formatMoney</w:t>
      </w:r>
      <w:proofErr w:type="spellEnd"/>
      <w:r w:rsidRPr="00541F3F">
        <w:rPr>
          <w:highlight w:val="green"/>
        </w:rPr>
        <w:t xml:space="preserve">: </w:t>
      </w:r>
      <w:proofErr w:type="spellStart"/>
      <w:r w:rsidRPr="00541F3F">
        <w:rPr>
          <w:highlight w:val="green"/>
        </w:rPr>
        <w:t>verifica</w:t>
      </w:r>
      <w:proofErr w:type="spellEnd"/>
      <w:r w:rsidRPr="00541F3F">
        <w:rPr>
          <w:highlight w:val="green"/>
        </w:rPr>
        <w:t xml:space="preserve"> locale "</w:t>
      </w:r>
      <w:proofErr w:type="spellStart"/>
      <w:r w:rsidRPr="00541F3F">
        <w:rPr>
          <w:highlight w:val="green"/>
        </w:rPr>
        <w:t>en</w:t>
      </w:r>
      <w:proofErr w:type="spellEnd"/>
      <w:r w:rsidRPr="00541F3F">
        <w:rPr>
          <w:highlight w:val="green"/>
        </w:rPr>
        <w:t>-US" produce "$1,234.56" e "it-IT" produce "1.234,56 €"</w:t>
      </w:r>
    </w:p>
    <w:p w14:paraId="7A0BEAD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r w:rsidRPr="00541F3F">
        <w:rPr>
          <w:highlight w:val="green"/>
        </w:rPr>
        <w:t>roundMoney</w:t>
      </w:r>
      <w:proofErr w:type="spellEnd"/>
      <w:r w:rsidRPr="00541F3F">
        <w:rPr>
          <w:highlight w:val="green"/>
        </w:rPr>
        <w:t xml:space="preserve">: </w:t>
      </w:r>
      <w:proofErr w:type="spellStart"/>
      <w:r w:rsidRPr="00541F3F">
        <w:rPr>
          <w:highlight w:val="green"/>
        </w:rPr>
        <w:t>verifica</w:t>
      </w:r>
      <w:proofErr w:type="spellEnd"/>
      <w:r w:rsidRPr="00541F3F">
        <w:rPr>
          <w:highlight w:val="green"/>
        </w:rPr>
        <w:t xml:space="preserve"> </w:t>
      </w:r>
      <w:proofErr w:type="spellStart"/>
      <w:r w:rsidRPr="00541F3F">
        <w:rPr>
          <w:highlight w:val="green"/>
        </w:rPr>
        <w:t>arrotondamento</w:t>
      </w:r>
      <w:proofErr w:type="spellEnd"/>
      <w:r w:rsidRPr="00541F3F">
        <w:rPr>
          <w:highlight w:val="green"/>
        </w:rPr>
        <w:t xml:space="preserve"> con ROUND_HALF_UP (es. 123.456 → 123.46)</w:t>
      </w:r>
    </w:p>
    <w:p w14:paraId="363DE7FE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 operazioni su valute diverse: verificare che lancino errori espliciti</w:t>
      </w:r>
    </w:p>
    <w:p w14:paraId="7FF9CEAA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Creare</w:t>
      </w:r>
      <w:proofErr w:type="spellEnd"/>
      <w:r w:rsidRPr="00541F3F">
        <w:rPr>
          <w:b/>
          <w:bCs/>
          <w:highlight w:val="green"/>
        </w:rPr>
        <w:t xml:space="preserve"> test </w:t>
      </w:r>
      <w:proofErr w:type="spellStart"/>
      <w:r w:rsidRPr="00541F3F">
        <w:rPr>
          <w:b/>
          <w:bCs/>
          <w:highlight w:val="green"/>
        </w:rPr>
        <w:t>unitari</w:t>
      </w:r>
      <w:proofErr w:type="spellEnd"/>
      <w:r w:rsidRPr="00541F3F">
        <w:rPr>
          <w:b/>
          <w:bCs/>
          <w:highlight w:val="green"/>
        </w:rPr>
        <w:t> frontend/</w:t>
      </w:r>
      <w:proofErr w:type="spellStart"/>
      <w:r w:rsidRPr="00541F3F">
        <w:rPr>
          <w:b/>
          <w:bCs/>
          <w:highlight w:val="green"/>
        </w:rPr>
        <w:t>src</w:t>
      </w:r>
      <w:proofErr w:type="spellEnd"/>
      <w:r w:rsidRPr="00541F3F">
        <w:rPr>
          <w:b/>
          <w:bCs/>
          <w:highlight w:val="green"/>
        </w:rPr>
        <w:t>/shared/utils/__tests__/</w:t>
      </w:r>
      <w:proofErr w:type="spellStart"/>
      <w:r w:rsidRPr="00541F3F">
        <w:rPr>
          <w:b/>
          <w:bCs/>
          <w:highlight w:val="green"/>
        </w:rPr>
        <w:t>percentage.test.ts</w:t>
      </w:r>
      <w:proofErr w:type="spellEnd"/>
    </w:p>
    <w:p w14:paraId="2D7A5655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r w:rsidRPr="00541F3F">
        <w:rPr>
          <w:highlight w:val="green"/>
        </w:rPr>
        <w:t>createPercentage</w:t>
      </w:r>
      <w:proofErr w:type="spellEnd"/>
      <w:r w:rsidRPr="00541F3F">
        <w:rPr>
          <w:highlight w:val="green"/>
        </w:rPr>
        <w:t>(10) produce value: 0.1</w:t>
      </w:r>
    </w:p>
    <w:p w14:paraId="494EB70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r w:rsidRPr="00541F3F">
        <w:rPr>
          <w:highlight w:val="green"/>
        </w:rPr>
        <w:t>Test per </w:t>
      </w:r>
      <w:proofErr w:type="spellStart"/>
      <w:r w:rsidRPr="00541F3F">
        <w:rPr>
          <w:highlight w:val="green"/>
        </w:rPr>
        <w:t>createPercentageFromBasisPoints</w:t>
      </w:r>
      <w:proofErr w:type="spellEnd"/>
      <w:r w:rsidRPr="00541F3F">
        <w:rPr>
          <w:highlight w:val="green"/>
        </w:rPr>
        <w:t>(100) produce value: 0.01</w:t>
      </w:r>
    </w:p>
    <w:p w14:paraId="6BD11BBA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applyPercentage</w:t>
      </w:r>
      <w:proofErr w:type="spellEnd"/>
      <w:r w:rsidRPr="00541F3F">
        <w:rPr>
          <w:highlight w:val="green"/>
          <w:lang w:val="it-IT"/>
        </w:rPr>
        <w:t>: 10% di $100 = $10</w:t>
      </w:r>
    </w:p>
    <w:p w14:paraId="50219CA4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asMultiplier</w:t>
      </w:r>
      <w:proofErr w:type="spellEnd"/>
      <w:r w:rsidRPr="00541F3F">
        <w:rPr>
          <w:highlight w:val="green"/>
          <w:lang w:val="it-IT"/>
        </w:rPr>
        <w:t>: 10% diventa moltiplicatore 1.10</w:t>
      </w:r>
    </w:p>
    <w:p w14:paraId="348312F9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Test per </w:t>
      </w:r>
      <w:proofErr w:type="spellStart"/>
      <w:r w:rsidRPr="00541F3F">
        <w:rPr>
          <w:highlight w:val="green"/>
          <w:lang w:val="it-IT"/>
        </w:rPr>
        <w:t>formatPercentage</w:t>
      </w:r>
      <w:proofErr w:type="spellEnd"/>
      <w:r w:rsidRPr="00541F3F">
        <w:rPr>
          <w:highlight w:val="green"/>
          <w:lang w:val="it-IT"/>
        </w:rPr>
        <w:t>: 10.5678% formattato con 2 decimali = "10.57%"</w:t>
      </w:r>
    </w:p>
    <w:p w14:paraId="237BBAAB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</w:rPr>
      </w:pPr>
      <w:proofErr w:type="spellStart"/>
      <w:r w:rsidRPr="00541F3F">
        <w:rPr>
          <w:b/>
          <w:bCs/>
          <w:highlight w:val="green"/>
        </w:rPr>
        <w:t>Configurare</w:t>
      </w:r>
      <w:proofErr w:type="spellEnd"/>
      <w:r w:rsidRPr="00541F3F">
        <w:rPr>
          <w:b/>
          <w:bCs/>
          <w:highlight w:val="green"/>
        </w:rPr>
        <w:t xml:space="preserve"> test runner in </w:t>
      </w:r>
      <w:proofErr w:type="spellStart"/>
      <w:r w:rsidRPr="00541F3F">
        <w:rPr>
          <w:b/>
          <w:bCs/>
          <w:highlight w:val="green"/>
        </w:rPr>
        <w:t>package.json</w:t>
      </w:r>
      <w:proofErr w:type="spellEnd"/>
    </w:p>
    <w:p w14:paraId="5CB4EE49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Aggiungere</w:t>
      </w:r>
      <w:proofErr w:type="spellEnd"/>
      <w:r w:rsidRPr="00541F3F">
        <w:rPr>
          <w:highlight w:val="green"/>
        </w:rPr>
        <w:t xml:space="preserve"> script: "test": "</w:t>
      </w:r>
      <w:proofErr w:type="spellStart"/>
      <w:r w:rsidRPr="00541F3F">
        <w:rPr>
          <w:highlight w:val="green"/>
        </w:rPr>
        <w:t>vitest</w:t>
      </w:r>
      <w:proofErr w:type="spellEnd"/>
      <w:r w:rsidRPr="00541F3F">
        <w:rPr>
          <w:highlight w:val="green"/>
        </w:rPr>
        <w:t>", "</w:t>
      </w:r>
      <w:proofErr w:type="spellStart"/>
      <w:r w:rsidRPr="00541F3F">
        <w:rPr>
          <w:highlight w:val="green"/>
        </w:rPr>
        <w:t>test:coverage</w:t>
      </w:r>
      <w:proofErr w:type="spellEnd"/>
      <w:r w:rsidRPr="00541F3F">
        <w:rPr>
          <w:highlight w:val="green"/>
        </w:rPr>
        <w:t>": "</w:t>
      </w:r>
      <w:proofErr w:type="spellStart"/>
      <w:r w:rsidRPr="00541F3F">
        <w:rPr>
          <w:highlight w:val="green"/>
        </w:rPr>
        <w:t>vitest</w:t>
      </w:r>
      <w:proofErr w:type="spellEnd"/>
      <w:r w:rsidRPr="00541F3F">
        <w:rPr>
          <w:highlight w:val="green"/>
        </w:rPr>
        <w:t xml:space="preserve"> --coverage"</w:t>
      </w:r>
    </w:p>
    <w:p w14:paraId="2426614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 xml:space="preserve">Aggiungere </w:t>
      </w:r>
      <w:proofErr w:type="spellStart"/>
      <w:r w:rsidRPr="00541F3F">
        <w:rPr>
          <w:highlight w:val="green"/>
          <w:lang w:val="it-IT"/>
        </w:rPr>
        <w:t>devDependencies</w:t>
      </w:r>
      <w:proofErr w:type="spellEnd"/>
      <w:r w:rsidRPr="00541F3F">
        <w:rPr>
          <w:highlight w:val="green"/>
          <w:lang w:val="it-IT"/>
        </w:rPr>
        <w:t>: </w:t>
      </w:r>
      <w:proofErr w:type="spellStart"/>
      <w:r w:rsidRPr="00541F3F">
        <w:rPr>
          <w:highlight w:val="green"/>
          <w:lang w:val="it-IT"/>
        </w:rPr>
        <w:t>vitest</w:t>
      </w:r>
      <w:proofErr w:type="spellEnd"/>
      <w:r w:rsidRPr="00541F3F">
        <w:rPr>
          <w:highlight w:val="green"/>
          <w:lang w:val="it-IT"/>
        </w:rPr>
        <w:t>, @vitest/ui, @vitest/coverage-v8</w:t>
      </w:r>
    </w:p>
    <w:p w14:paraId="6F6DC25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Verificare che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run</w:t>
      </w:r>
      <w:proofErr w:type="spellEnd"/>
      <w:r w:rsidRPr="00541F3F">
        <w:rPr>
          <w:highlight w:val="green"/>
          <w:lang w:val="it-IT"/>
        </w:rPr>
        <w:t xml:space="preserve"> test esegua tutti i test senza errori</w:t>
      </w:r>
    </w:p>
    <w:p w14:paraId="60C4971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</w:rPr>
      </w:pPr>
      <w:proofErr w:type="spellStart"/>
      <w:r w:rsidRPr="00541F3F">
        <w:rPr>
          <w:highlight w:val="green"/>
        </w:rPr>
        <w:t>Verificare</w:t>
      </w:r>
      <w:proofErr w:type="spellEnd"/>
      <w:r w:rsidRPr="00541F3F">
        <w:rPr>
          <w:highlight w:val="green"/>
        </w:rPr>
        <w:t xml:space="preserve"> coverage ≥ 80% con </w:t>
      </w:r>
      <w:proofErr w:type="spellStart"/>
      <w:r w:rsidRPr="00541F3F">
        <w:rPr>
          <w:highlight w:val="green"/>
        </w:rPr>
        <w:t>npm</w:t>
      </w:r>
      <w:proofErr w:type="spellEnd"/>
      <w:r w:rsidRPr="00541F3F">
        <w:rPr>
          <w:highlight w:val="green"/>
        </w:rPr>
        <w:t xml:space="preserve"> run </w:t>
      </w:r>
      <w:proofErr w:type="spellStart"/>
      <w:r w:rsidRPr="00541F3F">
        <w:rPr>
          <w:highlight w:val="green"/>
        </w:rPr>
        <w:t>test:coverage</w:t>
      </w:r>
      <w:proofErr w:type="spellEnd"/>
    </w:p>
    <w:p w14:paraId="70E5E669" w14:textId="77777777" w:rsidR="00541F3F" w:rsidRPr="00541F3F" w:rsidRDefault="00541F3F" w:rsidP="00541F3F">
      <w:pPr>
        <w:numPr>
          <w:ilvl w:val="0"/>
          <w:numId w:val="10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Documentare nel frontend/README.md</w:t>
      </w:r>
    </w:p>
    <w:p w14:paraId="3EC530CC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Aggiungere sezione "</w:t>
      </w:r>
      <w:r w:rsidRPr="00541F3F">
        <w:rPr>
          <w:rFonts w:ascii="Segoe UI Emoji" w:hAnsi="Segoe UI Emoji" w:cs="Segoe UI Emoji"/>
          <w:highlight w:val="green"/>
          <w:lang w:val="it-IT"/>
        </w:rPr>
        <w:t>💰</w:t>
      </w:r>
      <w:r w:rsidRPr="00541F3F">
        <w:rPr>
          <w:highlight w:val="green"/>
          <w:lang w:val="it-IT"/>
        </w:rPr>
        <w:t xml:space="preserve"> Calcoli Finanziari (OBBLIGATORIO)"</w:t>
      </w:r>
    </w:p>
    <w:p w14:paraId="2DEDD641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Includere esempio corretto (</w:t>
      </w:r>
      <w:r w:rsidRPr="00541F3F">
        <w:rPr>
          <w:rFonts w:ascii="Segoe UI Emoji" w:hAnsi="Segoe UI Emoji" w:cs="Segoe UI Emoji"/>
          <w:highlight w:val="green"/>
          <w:lang w:val="it-IT"/>
        </w:rPr>
        <w:t>✅</w:t>
      </w:r>
      <w:r w:rsidRPr="00541F3F">
        <w:rPr>
          <w:highlight w:val="green"/>
          <w:lang w:val="it-IT"/>
        </w:rPr>
        <w:t>): uso di</w:t>
      </w:r>
      <w:r w:rsidRPr="00541F3F">
        <w:rPr>
          <w:rFonts w:ascii="Cambria" w:hAnsi="Cambria" w:cs="Cambria"/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createMoney</w:t>
      </w:r>
      <w:proofErr w:type="spellEnd"/>
      <w:r w:rsidRPr="00541F3F">
        <w:rPr>
          <w:highlight w:val="green"/>
          <w:lang w:val="it-IT"/>
        </w:rPr>
        <w:t> con stringhe</w:t>
      </w:r>
    </w:p>
    <w:p w14:paraId="184154C8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Includere esempio vietato (</w:t>
      </w:r>
      <w:r w:rsidRPr="00541F3F">
        <w:rPr>
          <w:rFonts w:ascii="Segoe UI Emoji" w:hAnsi="Segoe UI Emoji" w:cs="Segoe UI Emoji"/>
          <w:highlight w:val="green"/>
          <w:lang w:val="it-IT"/>
        </w:rPr>
        <w:t>❌</w:t>
      </w:r>
      <w:r w:rsidRPr="00541F3F">
        <w:rPr>
          <w:highlight w:val="green"/>
          <w:lang w:val="it-IT"/>
        </w:rPr>
        <w:t>): calcoli con</w:t>
      </w:r>
      <w:r w:rsidRPr="00541F3F">
        <w:rPr>
          <w:rFonts w:ascii="Cambria" w:hAnsi="Cambria" w:cs="Cambria"/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> nativo</w:t>
      </w:r>
    </w:p>
    <w:p w14:paraId="1D5E35FB" w14:textId="77777777" w:rsidR="00541F3F" w:rsidRPr="00541F3F" w:rsidRDefault="00541F3F" w:rsidP="00541F3F">
      <w:pPr>
        <w:numPr>
          <w:ilvl w:val="1"/>
          <w:numId w:val="10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 xml:space="preserve">Includere tabella mapping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Python ⟷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TypeScript</w:t>
      </w:r>
      <w:proofErr w:type="spellEnd"/>
      <w:r w:rsidRPr="00541F3F">
        <w:rPr>
          <w:highlight w:val="green"/>
          <w:lang w:val="it-IT"/>
        </w:rPr>
        <w:t xml:space="preserve"> per coerenza API</w:t>
      </w:r>
    </w:p>
    <w:p w14:paraId="42498FF0" w14:textId="77777777" w:rsidR="00541F3F" w:rsidRPr="00541F3F" w:rsidRDefault="00541F3F" w:rsidP="00541F3F">
      <w:pPr>
        <w:rPr>
          <w:highlight w:val="green"/>
          <w:lang w:val="it-IT"/>
        </w:rPr>
      </w:pPr>
      <w:proofErr w:type="spellStart"/>
      <w:r w:rsidRPr="00541F3F">
        <w:rPr>
          <w:b/>
          <w:bCs/>
          <w:highlight w:val="green"/>
          <w:lang w:val="it-IT"/>
        </w:rPr>
        <w:t>Acceptance</w:t>
      </w:r>
      <w:proofErr w:type="spellEnd"/>
      <w:r w:rsidRPr="00541F3F">
        <w:rPr>
          <w:b/>
          <w:bCs/>
          <w:highlight w:val="green"/>
          <w:lang w:val="it-IT"/>
        </w:rPr>
        <w:t xml:space="preserve"> </w:t>
      </w:r>
      <w:proofErr w:type="spellStart"/>
      <w:r w:rsidRPr="00541F3F">
        <w:rPr>
          <w:b/>
          <w:bCs/>
          <w:highlight w:val="green"/>
          <w:lang w:val="it-IT"/>
        </w:rPr>
        <w:t>Criteria</w:t>
      </w:r>
      <w:proofErr w:type="spellEnd"/>
      <w:r w:rsidRPr="00541F3F">
        <w:rPr>
          <w:b/>
          <w:bCs/>
          <w:highlight w:val="green"/>
          <w:lang w:val="it-IT"/>
        </w:rPr>
        <w:t>:</w:t>
      </w:r>
    </w:p>
    <w:p w14:paraId="1B23B50B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decimal.js installato e presente in </w:t>
      </w:r>
      <w:proofErr w:type="spellStart"/>
      <w:r w:rsidRPr="00541F3F">
        <w:rPr>
          <w:highlight w:val="green"/>
          <w:lang w:val="it-IT"/>
        </w:rPr>
        <w:t>package.json</w:t>
      </w:r>
      <w:proofErr w:type="spellEnd"/>
    </w:p>
    <w:p w14:paraId="43E52C14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File 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  <w:r w:rsidRPr="00541F3F">
        <w:rPr>
          <w:highlight w:val="green"/>
          <w:lang w:val="it-IT"/>
        </w:rPr>
        <w:t> creato con tutti i tipi e funzioni richiesti</w:t>
      </w:r>
    </w:p>
    <w:p w14:paraId="49D8E73D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File </w:t>
      </w:r>
      <w:proofErr w:type="spellStart"/>
      <w:r w:rsidRPr="00541F3F">
        <w:rPr>
          <w:highlight w:val="green"/>
          <w:lang w:val="it-IT"/>
        </w:rPr>
        <w:t>percentage.ts</w:t>
      </w:r>
      <w:proofErr w:type="spellEnd"/>
      <w:r w:rsidRPr="00541F3F">
        <w:rPr>
          <w:highlight w:val="green"/>
          <w:lang w:val="it-IT"/>
        </w:rPr>
        <w:t> creato con tutti i tipi e funzioni richiesti</w:t>
      </w:r>
    </w:p>
    <w:p w14:paraId="212BDF30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</w:rPr>
      </w:pPr>
      <w:r w:rsidRPr="00541F3F">
        <w:rPr>
          <w:highlight w:val="green"/>
          <w:lang w:val="it-IT"/>
        </w:rPr>
        <w:t> </w:t>
      </w:r>
      <w:r w:rsidRPr="00541F3F">
        <w:rPr>
          <w:highlight w:val="green"/>
        </w:rPr>
        <w:t>File </w:t>
      </w:r>
      <w:proofErr w:type="spellStart"/>
      <w:r w:rsidRPr="00541F3F">
        <w:rPr>
          <w:highlight w:val="green"/>
        </w:rPr>
        <w:t>financial.ts</w:t>
      </w:r>
      <w:proofErr w:type="spellEnd"/>
      <w:r w:rsidRPr="00541F3F">
        <w:rPr>
          <w:highlight w:val="green"/>
        </w:rPr>
        <w:t xml:space="preserve"> barrel export </w:t>
      </w:r>
      <w:proofErr w:type="spellStart"/>
      <w:r w:rsidRPr="00541F3F">
        <w:rPr>
          <w:highlight w:val="green"/>
        </w:rPr>
        <w:t>creato</w:t>
      </w:r>
      <w:proofErr w:type="spellEnd"/>
    </w:p>
    <w:p w14:paraId="2B1DE79D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</w:rPr>
        <w:t> </w:t>
      </w:r>
      <w:r w:rsidRPr="00541F3F">
        <w:rPr>
          <w:highlight w:val="green"/>
          <w:lang w:val="it-IT"/>
        </w:rPr>
        <w:t>Validazione 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 verifica 3 caratteri </w:t>
      </w:r>
      <w:proofErr w:type="spellStart"/>
      <w:r w:rsidRPr="00541F3F">
        <w:rPr>
          <w:highlight w:val="green"/>
          <w:lang w:val="it-IT"/>
        </w:rPr>
        <w:t>uppercase</w:t>
      </w:r>
      <w:proofErr w:type="spellEnd"/>
      <w:r w:rsidRPr="00541F3F">
        <w:rPr>
          <w:highlight w:val="green"/>
          <w:lang w:val="it-IT"/>
        </w:rPr>
        <w:t xml:space="preserve"> (ISO 4217)</w:t>
      </w:r>
    </w:p>
    <w:p w14:paraId="354B4E33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Operazioni tra valute diverse lanciano errore esplicito con messaggio chiaro</w:t>
      </w:r>
    </w:p>
    <w:p w14:paraId="2503BE0A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Arrotondamento usa </w:t>
      </w:r>
      <w:proofErr w:type="spellStart"/>
      <w:r w:rsidRPr="00541F3F">
        <w:rPr>
          <w:highlight w:val="green"/>
          <w:lang w:val="it-IT"/>
        </w:rPr>
        <w:t>Decimal.ROUND_HALF_UP</w:t>
      </w:r>
      <w:proofErr w:type="spellEnd"/>
      <w:r w:rsidRPr="00541F3F">
        <w:rPr>
          <w:highlight w:val="green"/>
          <w:lang w:val="it-IT"/>
        </w:rPr>
        <w:t xml:space="preserve"> (coerente con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Python money.py)</w:t>
      </w:r>
    </w:p>
    <w:p w14:paraId="1B9E525D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Formattazione </w:t>
      </w:r>
      <w:proofErr w:type="spellStart"/>
      <w:r w:rsidRPr="00541F3F">
        <w:rPr>
          <w:highlight w:val="green"/>
          <w:lang w:val="it-IT"/>
        </w:rPr>
        <w:t>formatMoney</w:t>
      </w:r>
      <w:proofErr w:type="spellEnd"/>
      <w:r w:rsidRPr="00541F3F">
        <w:rPr>
          <w:highlight w:val="green"/>
          <w:lang w:val="it-IT"/>
        </w:rPr>
        <w:t> rispetta locale (separatori migliaia, simbolo valuta)</w:t>
      </w:r>
    </w:p>
    <w:p w14:paraId="23CA6D43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Serializzazione JSON produce {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: </w:t>
      </w:r>
      <w:proofErr w:type="spellStart"/>
      <w:r w:rsidRPr="00541F3F">
        <w:rPr>
          <w:highlight w:val="green"/>
          <w:lang w:val="it-IT"/>
        </w:rPr>
        <w:t>string</w:t>
      </w:r>
      <w:proofErr w:type="spellEnd"/>
      <w:r w:rsidRPr="00541F3F">
        <w:rPr>
          <w:highlight w:val="green"/>
          <w:lang w:val="it-IT"/>
        </w:rPr>
        <w:t xml:space="preserve">} (coerente con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Money.to_dict</w:t>
      </w:r>
      <w:proofErr w:type="spellEnd"/>
      <w:r w:rsidRPr="00541F3F">
        <w:rPr>
          <w:highlight w:val="green"/>
          <w:lang w:val="it-IT"/>
        </w:rPr>
        <w:t>())</w:t>
      </w:r>
    </w:p>
    <w:p w14:paraId="27CE7503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Path alias @/shared/utils/financial configurato e funzionante</w:t>
      </w:r>
    </w:p>
    <w:p w14:paraId="366BCD7B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Test unitari coprono tutti i metodi principali</w:t>
      </w:r>
    </w:p>
    <w:p w14:paraId="60B6B5E8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Test verifica precisione: 0.1 + 0.2 = 0.3 esatto (non 0.30000000000000004)</w:t>
      </w:r>
    </w:p>
    <w:p w14:paraId="5C6D7765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Test verifica errori su valute diverse e divisione per zero</w:t>
      </w:r>
    </w:p>
    <w:p w14:paraId="6E8A5008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Coverage test ≥ 80%</w:t>
      </w:r>
    </w:p>
    <w:p w14:paraId="4B2D23CA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</w:t>
      </w:r>
      <w:proofErr w:type="spellStart"/>
      <w:r w:rsidRPr="00541F3F">
        <w:rPr>
          <w:highlight w:val="green"/>
          <w:lang w:val="it-IT"/>
        </w:rPr>
        <w:t>npm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run</w:t>
      </w:r>
      <w:proofErr w:type="spellEnd"/>
      <w:r w:rsidRPr="00541F3F">
        <w:rPr>
          <w:highlight w:val="green"/>
          <w:lang w:val="it-IT"/>
        </w:rPr>
        <w:t xml:space="preserve"> build completa senza errori </w:t>
      </w:r>
      <w:proofErr w:type="spellStart"/>
      <w:r w:rsidRPr="00541F3F">
        <w:rPr>
          <w:highlight w:val="green"/>
          <w:lang w:val="it-IT"/>
        </w:rPr>
        <w:t>TypeScript</w:t>
      </w:r>
      <w:proofErr w:type="spellEnd"/>
    </w:p>
    <w:p w14:paraId="1DC2D0FB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lastRenderedPageBreak/>
        <w:t> README aggiornato con sezione calcoli finanziari</w:t>
      </w:r>
    </w:p>
    <w:p w14:paraId="55D7E36E" w14:textId="77777777" w:rsidR="00541F3F" w:rsidRPr="00541F3F" w:rsidRDefault="00541F3F" w:rsidP="00541F3F">
      <w:pPr>
        <w:numPr>
          <w:ilvl w:val="0"/>
          <w:numId w:val="11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 Nessun uso di 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> nativo per calcoli monetari nel codice prodotto</w:t>
      </w:r>
    </w:p>
    <w:p w14:paraId="563CE048" w14:textId="77777777" w:rsidR="00541F3F" w:rsidRPr="00541F3F" w:rsidRDefault="00D87124" w:rsidP="00541F3F">
      <w:pPr>
        <w:rPr>
          <w:highlight w:val="green"/>
          <w:lang w:val="it-IT"/>
        </w:rPr>
      </w:pPr>
      <w:r>
        <w:rPr>
          <w:highlight w:val="green"/>
          <w:lang w:val="it-IT"/>
        </w:rPr>
        <w:pict w14:anchorId="5942094C">
          <v:rect id="_x0000_i1025" style="width:0;height:.75pt" o:hralign="center" o:hrstd="t" o:hr="t" fillcolor="#a0a0a0" stroked="f"/>
        </w:pict>
      </w:r>
    </w:p>
    <w:p w14:paraId="78750484" w14:textId="77777777" w:rsidR="00541F3F" w:rsidRPr="00541F3F" w:rsidRDefault="00541F3F" w:rsidP="00541F3F">
      <w:pPr>
        <w:rPr>
          <w:b/>
          <w:bCs/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Istruzioni per LLM</w:t>
      </w:r>
    </w:p>
    <w:p w14:paraId="3C3B3E67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Non modificare</w:t>
      </w:r>
      <w:r w:rsidRPr="00541F3F">
        <w:rPr>
          <w:highlight w:val="green"/>
          <w:lang w:val="it-IT"/>
        </w:rPr>
        <w:t> file fuori da [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decimal.ts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percentage.ts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financial.ts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src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shared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utils</w:t>
      </w:r>
      <w:proofErr w:type="spellEnd"/>
      <w:r w:rsidRPr="00541F3F">
        <w:rPr>
          <w:highlight w:val="green"/>
          <w:lang w:val="it-IT"/>
        </w:rPr>
        <w:t>/__</w:t>
      </w:r>
      <w:proofErr w:type="spellStart"/>
      <w:r w:rsidRPr="00541F3F">
        <w:rPr>
          <w:highlight w:val="green"/>
          <w:lang w:val="it-IT"/>
        </w:rPr>
        <w:t>tests</w:t>
      </w:r>
      <w:proofErr w:type="spellEnd"/>
      <w:r w:rsidRPr="00541F3F">
        <w:rPr>
          <w:highlight w:val="green"/>
          <w:lang w:val="it-IT"/>
        </w:rPr>
        <w:t xml:space="preserve">__/,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package.json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</w:t>
      </w:r>
      <w:proofErr w:type="spellStart"/>
      <w:r w:rsidRPr="00541F3F">
        <w:rPr>
          <w:highlight w:val="green"/>
          <w:lang w:val="it-IT"/>
        </w:rPr>
        <w:t>tsconfig.json</w:t>
      </w:r>
      <w:proofErr w:type="spellEnd"/>
      <w:r w:rsidRPr="00541F3F">
        <w:rPr>
          <w:highlight w:val="green"/>
          <w:lang w:val="it-IT"/>
        </w:rPr>
        <w:t xml:space="preserve">, </w:t>
      </w:r>
      <w:proofErr w:type="spellStart"/>
      <w:r w:rsidRPr="00541F3F">
        <w:rPr>
          <w:highlight w:val="green"/>
          <w:lang w:val="it-IT"/>
        </w:rPr>
        <w:t>frontend</w:t>
      </w:r>
      <w:proofErr w:type="spellEnd"/>
      <w:r w:rsidRPr="00541F3F">
        <w:rPr>
          <w:highlight w:val="green"/>
          <w:lang w:val="it-IT"/>
        </w:rPr>
        <w:t>/README.md] se non strettamente necessario.</w:t>
      </w:r>
    </w:p>
    <w:p w14:paraId="47D5D866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Segui i </w:t>
      </w:r>
      <w:proofErr w:type="spellStart"/>
      <w:r w:rsidRPr="00541F3F">
        <w:rPr>
          <w:b/>
          <w:bCs/>
          <w:highlight w:val="green"/>
          <w:lang w:val="it-IT"/>
        </w:rPr>
        <w:t>microstep</w:t>
      </w:r>
      <w:proofErr w:type="spellEnd"/>
      <w:r w:rsidRPr="00541F3F">
        <w:rPr>
          <w:b/>
          <w:bCs/>
          <w:highlight w:val="green"/>
          <w:lang w:val="it-IT"/>
        </w:rPr>
        <w:t xml:space="preserve"> in ordine sequenziale</w:t>
      </w:r>
      <w:r w:rsidRPr="00541F3F">
        <w:rPr>
          <w:highlight w:val="green"/>
          <w:lang w:val="it-IT"/>
        </w:rPr>
        <w:t> e non introdurre pattern/tecnologie non menzionati (es. non usare librerie diverse da decimal.js).</w:t>
      </w:r>
    </w:p>
    <w:p w14:paraId="71DB98DE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Validazione </w:t>
      </w:r>
      <w:proofErr w:type="spellStart"/>
      <w:r w:rsidRPr="00541F3F">
        <w:rPr>
          <w:b/>
          <w:bCs/>
          <w:highlight w:val="green"/>
          <w:lang w:val="it-IT"/>
        </w:rPr>
        <w:t>currency</w:t>
      </w:r>
      <w:proofErr w:type="spellEnd"/>
      <w:r w:rsidRPr="00541F3F">
        <w:rPr>
          <w:highlight w:val="green"/>
          <w:lang w:val="it-IT"/>
        </w:rPr>
        <w:t xml:space="preserve"> deve essere identica al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: verifica che sia esattamente 3 caratteri </w:t>
      </w:r>
      <w:proofErr w:type="spellStart"/>
      <w:r w:rsidRPr="00541F3F">
        <w:rPr>
          <w:highlight w:val="green"/>
          <w:lang w:val="it-IT"/>
        </w:rPr>
        <w:t>uppercase</w:t>
      </w:r>
      <w:proofErr w:type="spellEnd"/>
      <w:r w:rsidRPr="00541F3F">
        <w:rPr>
          <w:highlight w:val="green"/>
          <w:lang w:val="it-IT"/>
        </w:rPr>
        <w:t>, lancia errore con messaggio esplicito se non rispetta formato ISO 4217.</w:t>
      </w:r>
    </w:p>
    <w:p w14:paraId="1084785C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Arrotondamento</w:t>
      </w:r>
      <w:r w:rsidRPr="00541F3F">
        <w:rPr>
          <w:highlight w:val="green"/>
          <w:lang w:val="it-IT"/>
        </w:rPr>
        <w:t> deve usare </w:t>
      </w:r>
      <w:proofErr w:type="spellStart"/>
      <w:r w:rsidRPr="00541F3F">
        <w:rPr>
          <w:highlight w:val="green"/>
          <w:lang w:val="it-IT"/>
        </w:rPr>
        <w:t>Decimal.ROUND_HALF_UP</w:t>
      </w:r>
      <w:proofErr w:type="spellEnd"/>
      <w:r w:rsidRPr="00541F3F">
        <w:rPr>
          <w:highlight w:val="green"/>
          <w:lang w:val="it-IT"/>
        </w:rPr>
        <w:t xml:space="preserve"> per garantire coerenza con </w:t>
      </w:r>
      <w:proofErr w:type="spellStart"/>
      <w:r w:rsidRPr="00541F3F">
        <w:rPr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 xml:space="preserve"> Python che usa ROUND_HALF_UP in money.py.</w:t>
      </w:r>
    </w:p>
    <w:p w14:paraId="450A10B4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Serializzazione JSON</w:t>
      </w:r>
      <w:r w:rsidRPr="00541F3F">
        <w:rPr>
          <w:highlight w:val="green"/>
          <w:lang w:val="it-IT"/>
        </w:rPr>
        <w:t> deve produrre oggetto con </w:t>
      </w:r>
      <w:proofErr w:type="spellStart"/>
      <w:r w:rsidRPr="00541F3F">
        <w:rPr>
          <w:highlight w:val="green"/>
          <w:lang w:val="it-IT"/>
        </w:rPr>
        <w:t>amount</w:t>
      </w:r>
      <w:proofErr w:type="spellEnd"/>
      <w:r w:rsidRPr="00541F3F">
        <w:rPr>
          <w:highlight w:val="green"/>
          <w:lang w:val="it-IT"/>
        </w:rPr>
        <w:t xml:space="preserve"> come stringa (non </w:t>
      </w:r>
      <w:proofErr w:type="spellStart"/>
      <w:r w:rsidRPr="00541F3F">
        <w:rPr>
          <w:highlight w:val="green"/>
          <w:lang w:val="it-IT"/>
        </w:rPr>
        <w:t>number</w:t>
      </w:r>
      <w:proofErr w:type="spellEnd"/>
      <w:r w:rsidRPr="00541F3F">
        <w:rPr>
          <w:highlight w:val="green"/>
          <w:lang w:val="it-IT"/>
        </w:rPr>
        <w:t>) per evitare perdita precisione durante trasporto HTTP.</w:t>
      </w:r>
    </w:p>
    <w:p w14:paraId="2E2F9478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Operazioni tra valute diverse</w:t>
      </w:r>
      <w:r w:rsidRPr="00541F3F">
        <w:rPr>
          <w:highlight w:val="green"/>
          <w:lang w:val="it-IT"/>
        </w:rPr>
        <w:t> devono sempre lanciare errore con messaggio tipo "</w:t>
      </w:r>
      <w:proofErr w:type="spellStart"/>
      <w:r w:rsidRPr="00541F3F">
        <w:rPr>
          <w:highlight w:val="green"/>
          <w:lang w:val="it-IT"/>
        </w:rPr>
        <w:t>Cannot</w:t>
      </w:r>
      <w:proofErr w:type="spellEnd"/>
      <w:r w:rsidRPr="00541F3F">
        <w:rPr>
          <w:highlight w:val="green"/>
          <w:lang w:val="it-IT"/>
        </w:rPr>
        <w:t xml:space="preserve"> {</w:t>
      </w:r>
      <w:proofErr w:type="spellStart"/>
      <w:r w:rsidRPr="00541F3F">
        <w:rPr>
          <w:highlight w:val="green"/>
          <w:lang w:val="it-IT"/>
        </w:rPr>
        <w:t>operation</w:t>
      </w:r>
      <w:proofErr w:type="spellEnd"/>
      <w:r w:rsidRPr="00541F3F">
        <w:rPr>
          <w:highlight w:val="green"/>
          <w:lang w:val="it-IT"/>
        </w:rPr>
        <w:t xml:space="preserve">} {currency1} {with/from/to} {currency2}. </w:t>
      </w:r>
      <w:proofErr w:type="spellStart"/>
      <w:r w:rsidRPr="00541F3F">
        <w:rPr>
          <w:highlight w:val="green"/>
          <w:lang w:val="it-IT"/>
        </w:rPr>
        <w:t>Convert</w:t>
      </w:r>
      <w:proofErr w:type="spellEnd"/>
      <w:r w:rsidRPr="00541F3F">
        <w:rPr>
          <w:highlight w:val="green"/>
          <w:lang w:val="it-IT"/>
        </w:rPr>
        <w:t xml:space="preserve"> </w:t>
      </w:r>
      <w:proofErr w:type="spellStart"/>
      <w:r w:rsidRPr="00541F3F">
        <w:rPr>
          <w:highlight w:val="green"/>
          <w:lang w:val="it-IT"/>
        </w:rPr>
        <w:t>currencies</w:t>
      </w:r>
      <w:proofErr w:type="spellEnd"/>
      <w:r w:rsidRPr="00541F3F">
        <w:rPr>
          <w:highlight w:val="green"/>
          <w:lang w:val="it-IT"/>
        </w:rPr>
        <w:t xml:space="preserve"> first!" - mai eseguire calcoli su valute diverse silenziosamente.</w:t>
      </w:r>
    </w:p>
    <w:p w14:paraId="725F9994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>Preferire stringhe per input</w:t>
      </w:r>
      <w:r w:rsidRPr="00541F3F">
        <w:rPr>
          <w:highlight w:val="green"/>
          <w:lang w:val="it-IT"/>
        </w:rPr>
        <w:t xml:space="preserve">: documentare che passare stringhe tipo "123.45" è preferibile a numeri 123.45 per evitare corruzione float prima della conversione in </w:t>
      </w:r>
      <w:proofErr w:type="spellStart"/>
      <w:r w:rsidRPr="00541F3F">
        <w:rPr>
          <w:highlight w:val="green"/>
          <w:lang w:val="it-IT"/>
        </w:rPr>
        <w:t>Decimal</w:t>
      </w:r>
      <w:proofErr w:type="spellEnd"/>
      <w:r w:rsidRPr="00541F3F">
        <w:rPr>
          <w:highlight w:val="green"/>
          <w:lang w:val="it-IT"/>
        </w:rPr>
        <w:t>.</w:t>
      </w:r>
    </w:p>
    <w:p w14:paraId="5893C8BC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b/>
          <w:bCs/>
          <w:highlight w:val="green"/>
          <w:lang w:val="it-IT"/>
        </w:rPr>
        <w:t xml:space="preserve">Coerenza API </w:t>
      </w:r>
      <w:proofErr w:type="spellStart"/>
      <w:r w:rsidRPr="00541F3F">
        <w:rPr>
          <w:b/>
          <w:bCs/>
          <w:highlight w:val="green"/>
          <w:lang w:val="it-IT"/>
        </w:rPr>
        <w:t>backend</w:t>
      </w:r>
      <w:proofErr w:type="spellEnd"/>
      <w:r w:rsidRPr="00541F3F">
        <w:rPr>
          <w:highlight w:val="green"/>
          <w:lang w:val="it-IT"/>
        </w:rPr>
        <w:t>: studiare i file backend/src/shared/domain/value_objects/money.py e backend/src/shared/domain/value_objects/percentage.py per garantire comportamento identico (stessi metodi, stesse validazioni, stesso output).</w:t>
      </w:r>
    </w:p>
    <w:p w14:paraId="3888CBCF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Se trovi codice esistente che confligge con queste istruzioni, </w:t>
      </w:r>
      <w:r w:rsidRPr="00541F3F">
        <w:rPr>
          <w:b/>
          <w:bCs/>
          <w:highlight w:val="green"/>
          <w:lang w:val="it-IT"/>
        </w:rPr>
        <w:t>fermati e proponi una breve nota</w:t>
      </w:r>
      <w:r w:rsidRPr="00541F3F">
        <w:rPr>
          <w:highlight w:val="green"/>
          <w:lang w:val="it-IT"/>
        </w:rPr>
        <w:t> invece di riscrivere tutto.</w:t>
      </w:r>
    </w:p>
    <w:p w14:paraId="72FF932C" w14:textId="77777777" w:rsidR="00541F3F" w:rsidRPr="00541F3F" w:rsidRDefault="00541F3F" w:rsidP="00541F3F">
      <w:pPr>
        <w:numPr>
          <w:ilvl w:val="0"/>
          <w:numId w:val="12"/>
        </w:numPr>
        <w:rPr>
          <w:highlight w:val="green"/>
          <w:lang w:val="it-IT"/>
        </w:rPr>
      </w:pPr>
      <w:r w:rsidRPr="00541F3F">
        <w:rPr>
          <w:highlight w:val="green"/>
          <w:lang w:val="it-IT"/>
        </w:rPr>
        <w:t>Alla fine, produci un </w:t>
      </w:r>
      <w:r w:rsidRPr="00541F3F">
        <w:rPr>
          <w:b/>
          <w:bCs/>
          <w:highlight w:val="green"/>
          <w:lang w:val="it-IT"/>
        </w:rPr>
        <w:t>elenco puntato con file modificati e test eseguiti</w:t>
      </w:r>
      <w:r w:rsidRPr="00541F3F">
        <w:rPr>
          <w:highlight w:val="green"/>
          <w:lang w:val="it-IT"/>
        </w:rPr>
        <w:t>, includendo risultati coverage test.</w:t>
      </w:r>
    </w:p>
    <w:p w14:paraId="219BEA6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57B2636" w14:textId="77777777" w:rsidR="003E5047" w:rsidRPr="0062277B" w:rsidRDefault="003E5047">
      <w:pPr>
        <w:rPr>
          <w:lang w:val="it-IT"/>
        </w:rPr>
      </w:pPr>
    </w:p>
    <w:p w14:paraId="1075CE7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# SEZIONE 2: BACKEND &amp; DATA</w:t>
      </w:r>
    </w:p>
    <w:p w14:paraId="127DA363" w14:textId="77777777" w:rsidR="003E5047" w:rsidRPr="0062277B" w:rsidRDefault="003E5047">
      <w:pPr>
        <w:rPr>
          <w:lang w:val="it-IT"/>
        </w:rPr>
      </w:pPr>
    </w:p>
    <w:p w14:paraId="674DB68E" w14:textId="77777777" w:rsidR="0062277B" w:rsidRPr="0062277B" w:rsidRDefault="0062277B" w:rsidP="0062277B">
      <w:pPr>
        <w:rPr>
          <w:lang w:val="it-IT"/>
        </w:rPr>
      </w:pPr>
      <w:r w:rsidRPr="0062277B">
        <w:rPr>
          <w:lang w:val="it-IT"/>
        </w:rPr>
        <w:t>---</w:t>
      </w:r>
    </w:p>
    <w:p w14:paraId="0B5145E4" w14:textId="4F450118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## TASK 2.</w:t>
      </w:r>
      <w:r w:rsidR="003747CF" w:rsidRPr="00F17859">
        <w:rPr>
          <w:highlight w:val="green"/>
          <w:lang w:val="it-IT"/>
        </w:rPr>
        <w:t>1</w:t>
      </w:r>
      <w:r w:rsidRPr="00F17859">
        <w:rPr>
          <w:highlight w:val="green"/>
          <w:lang w:val="it-IT"/>
        </w:rPr>
        <w:t>: Setup Progetto Python con Poetry &amp; Dipendenze Complete</w:t>
      </w:r>
    </w:p>
    <w:p w14:paraId="47F2E4D0" w14:textId="77777777" w:rsidR="0062277B" w:rsidRPr="00F17859" w:rsidRDefault="0062277B" w:rsidP="0062277B">
      <w:pPr>
        <w:rPr>
          <w:highlight w:val="green"/>
          <w:lang w:val="it-IT"/>
        </w:rPr>
      </w:pPr>
    </w:p>
    <w:p w14:paraId="4C40E71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**Descrizione:** Inizializzare </w:t>
      </w:r>
      <w:proofErr w:type="spellStart"/>
      <w:r w:rsidRPr="00F17859">
        <w:rPr>
          <w:highlight w:val="green"/>
          <w:lang w:val="it-IT"/>
        </w:rPr>
        <w:t>pyproject.toml</w:t>
      </w:r>
      <w:proofErr w:type="spellEnd"/>
      <w:r w:rsidRPr="00F17859">
        <w:rPr>
          <w:highlight w:val="green"/>
          <w:lang w:val="it-IT"/>
        </w:rPr>
        <w:t xml:space="preserve"> con TUTTE le dipendenze necessarie per MVP e Fase 2, evitando installazioni frammentate.</w:t>
      </w:r>
    </w:p>
    <w:p w14:paraId="70EF1E6C" w14:textId="77777777" w:rsidR="0062277B" w:rsidRPr="00F17859" w:rsidRDefault="0062277B" w:rsidP="0062277B">
      <w:pPr>
        <w:rPr>
          <w:highlight w:val="green"/>
          <w:lang w:val="it-IT"/>
        </w:rPr>
      </w:pPr>
    </w:p>
    <w:p w14:paraId="206EFBB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**</w:t>
      </w:r>
      <w:proofErr w:type="spellStart"/>
      <w:r w:rsidRPr="00F17859">
        <w:rPr>
          <w:highlight w:val="green"/>
          <w:lang w:val="it-IT"/>
        </w:rPr>
        <w:t>Microstep</w:t>
      </w:r>
      <w:proofErr w:type="spellEnd"/>
      <w:r w:rsidRPr="00F17859">
        <w:rPr>
          <w:highlight w:val="green"/>
          <w:lang w:val="it-IT"/>
        </w:rPr>
        <w:t>:**</w:t>
      </w:r>
    </w:p>
    <w:p w14:paraId="5CBC47B7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1. Creare `</w:t>
      </w:r>
      <w:proofErr w:type="spellStart"/>
      <w:r w:rsidRPr="00F17859">
        <w:rPr>
          <w:highlight w:val="green"/>
          <w:lang w:val="it-IT"/>
        </w:rPr>
        <w:t>backend</w:t>
      </w:r>
      <w:proofErr w:type="spellEnd"/>
      <w:r w:rsidRPr="00F17859">
        <w:rPr>
          <w:highlight w:val="green"/>
          <w:lang w:val="it-IT"/>
        </w:rPr>
        <w:t>/</w:t>
      </w:r>
      <w:proofErr w:type="spellStart"/>
      <w:r w:rsidRPr="00F17859">
        <w:rPr>
          <w:highlight w:val="green"/>
          <w:lang w:val="it-IT"/>
        </w:rPr>
        <w:t>pyproject.toml</w:t>
      </w:r>
      <w:proofErr w:type="spellEnd"/>
      <w:r w:rsidRPr="00F17859">
        <w:rPr>
          <w:highlight w:val="green"/>
          <w:lang w:val="it-IT"/>
        </w:rPr>
        <w:t>` con metadata progetto</w:t>
      </w:r>
    </w:p>
    <w:p w14:paraId="3E183150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2. Configurare dipendenze MVP:</w:t>
      </w:r>
    </w:p>
    <w:p w14:paraId="4128B13D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  <w:lang w:val="it-IT"/>
        </w:rPr>
        <w:t xml:space="preserve">   </w:t>
      </w:r>
      <w:r w:rsidRPr="00F17859">
        <w:rPr>
          <w:highlight w:val="green"/>
        </w:rPr>
        <w:t xml:space="preserve">- Core: </w:t>
      </w:r>
      <w:proofErr w:type="spellStart"/>
      <w:r w:rsidRPr="00F17859">
        <w:rPr>
          <w:highlight w:val="green"/>
        </w:rPr>
        <w:t>fastapi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uvicorn</w:t>
      </w:r>
      <w:proofErr w:type="spellEnd"/>
      <w:r w:rsidRPr="00F17859">
        <w:rPr>
          <w:highlight w:val="green"/>
        </w:rPr>
        <w:t xml:space="preserve">[standard], </w:t>
      </w:r>
      <w:proofErr w:type="spellStart"/>
      <w:r w:rsidRPr="00F17859">
        <w:rPr>
          <w:highlight w:val="green"/>
        </w:rPr>
        <w:t>pydantic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pydantic</w:t>
      </w:r>
      <w:proofErr w:type="spellEnd"/>
      <w:r w:rsidRPr="00F17859">
        <w:rPr>
          <w:highlight w:val="green"/>
        </w:rPr>
        <w:t>-settings</w:t>
      </w:r>
    </w:p>
    <w:p w14:paraId="51244F92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   - Database: </w:t>
      </w:r>
      <w:proofErr w:type="spellStart"/>
      <w:r w:rsidRPr="00F17859">
        <w:rPr>
          <w:highlight w:val="green"/>
        </w:rPr>
        <w:t>sqlalchemy</w:t>
      </w:r>
      <w:proofErr w:type="spellEnd"/>
      <w:r w:rsidRPr="00F17859">
        <w:rPr>
          <w:highlight w:val="green"/>
        </w:rPr>
        <w:t>[</w:t>
      </w:r>
      <w:proofErr w:type="spellStart"/>
      <w:r w:rsidRPr="00F17859">
        <w:rPr>
          <w:highlight w:val="green"/>
        </w:rPr>
        <w:t>asyncio</w:t>
      </w:r>
      <w:proofErr w:type="spellEnd"/>
      <w:r w:rsidRPr="00F17859">
        <w:rPr>
          <w:highlight w:val="green"/>
        </w:rPr>
        <w:t xml:space="preserve">], </w:t>
      </w:r>
      <w:proofErr w:type="spellStart"/>
      <w:r w:rsidRPr="00F17859">
        <w:rPr>
          <w:highlight w:val="green"/>
        </w:rPr>
        <w:t>asyncpg</w:t>
      </w:r>
      <w:proofErr w:type="spellEnd"/>
      <w:r w:rsidRPr="00F17859">
        <w:rPr>
          <w:highlight w:val="green"/>
        </w:rPr>
        <w:t>, alembic</w:t>
      </w:r>
    </w:p>
    <w:p w14:paraId="790D68C8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   - API </w:t>
      </w:r>
      <w:proofErr w:type="spellStart"/>
      <w:r w:rsidRPr="00F17859">
        <w:rPr>
          <w:highlight w:val="green"/>
        </w:rPr>
        <w:t>esterne</w:t>
      </w:r>
      <w:proofErr w:type="spellEnd"/>
      <w:r w:rsidRPr="00F17859">
        <w:rPr>
          <w:highlight w:val="green"/>
        </w:rPr>
        <w:t>: google-</w:t>
      </w:r>
      <w:proofErr w:type="spellStart"/>
      <w:r w:rsidRPr="00F17859">
        <w:rPr>
          <w:highlight w:val="green"/>
        </w:rPr>
        <w:t>api</w:t>
      </w:r>
      <w:proofErr w:type="spellEnd"/>
      <w:r w:rsidRPr="00F17859">
        <w:rPr>
          <w:highlight w:val="green"/>
        </w:rPr>
        <w:t>-python-client, google-auth-httplib2, google-auth-</w:t>
      </w:r>
      <w:proofErr w:type="spellStart"/>
      <w:r w:rsidRPr="00F17859">
        <w:rPr>
          <w:highlight w:val="green"/>
        </w:rPr>
        <w:t>oauthlib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yfinance</w:t>
      </w:r>
      <w:proofErr w:type="spellEnd"/>
    </w:p>
    <w:p w14:paraId="1279AB35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</w:rPr>
        <w:t xml:space="preserve">   </w:t>
      </w:r>
      <w:r w:rsidRPr="00F17859">
        <w:rPr>
          <w:highlight w:val="green"/>
          <w:lang w:val="it-IT"/>
        </w:rPr>
        <w:t xml:space="preserve">- Cache: </w:t>
      </w:r>
      <w:proofErr w:type="spellStart"/>
      <w:r w:rsidRPr="00F17859">
        <w:rPr>
          <w:highlight w:val="green"/>
          <w:lang w:val="it-IT"/>
        </w:rPr>
        <w:t>redis</w:t>
      </w:r>
      <w:proofErr w:type="spellEnd"/>
      <w:r w:rsidRPr="00F17859">
        <w:rPr>
          <w:highlight w:val="green"/>
          <w:lang w:val="it-IT"/>
        </w:rPr>
        <w:t>[</w:t>
      </w:r>
      <w:proofErr w:type="spellStart"/>
      <w:r w:rsidRPr="00F17859">
        <w:rPr>
          <w:highlight w:val="green"/>
          <w:lang w:val="it-IT"/>
        </w:rPr>
        <w:t>hiredis</w:t>
      </w:r>
      <w:proofErr w:type="spellEnd"/>
      <w:r w:rsidRPr="00F17859">
        <w:rPr>
          <w:highlight w:val="green"/>
          <w:lang w:val="it-IT"/>
        </w:rPr>
        <w:t>]</w:t>
      </w:r>
    </w:p>
    <w:p w14:paraId="60A9CF1E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   - </w:t>
      </w:r>
      <w:proofErr w:type="spellStart"/>
      <w:r w:rsidRPr="00F17859">
        <w:rPr>
          <w:highlight w:val="green"/>
          <w:lang w:val="it-IT"/>
        </w:rPr>
        <w:t>Scheduler</w:t>
      </w:r>
      <w:proofErr w:type="spellEnd"/>
      <w:r w:rsidRPr="00F17859">
        <w:rPr>
          <w:highlight w:val="green"/>
          <w:lang w:val="it-IT"/>
        </w:rPr>
        <w:t xml:space="preserve">: </w:t>
      </w:r>
      <w:proofErr w:type="spellStart"/>
      <w:r w:rsidRPr="00F17859">
        <w:rPr>
          <w:highlight w:val="green"/>
          <w:lang w:val="it-IT"/>
        </w:rPr>
        <w:t>apscheduler</w:t>
      </w:r>
      <w:proofErr w:type="spellEnd"/>
    </w:p>
    <w:p w14:paraId="6D7B9AF2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3. Configurare dipendenze Fase 2 (opzionali):</w:t>
      </w:r>
    </w:p>
    <w:p w14:paraId="39F42914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  <w:lang w:val="it-IT"/>
        </w:rPr>
        <w:t xml:space="preserve">   </w:t>
      </w:r>
      <w:r w:rsidRPr="00F17859">
        <w:rPr>
          <w:highlight w:val="green"/>
        </w:rPr>
        <w:t xml:space="preserve">- Security: cryptography, </w:t>
      </w:r>
      <w:proofErr w:type="spellStart"/>
      <w:r w:rsidRPr="00F17859">
        <w:rPr>
          <w:highlight w:val="green"/>
        </w:rPr>
        <w:t>slowapi</w:t>
      </w:r>
      <w:proofErr w:type="spellEnd"/>
    </w:p>
    <w:p w14:paraId="66D8C525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   - Observability: </w:t>
      </w:r>
      <w:proofErr w:type="spellStart"/>
      <w:r w:rsidRPr="00F17859">
        <w:rPr>
          <w:highlight w:val="green"/>
        </w:rPr>
        <w:t>structlog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prometheus</w:t>
      </w:r>
      <w:proofErr w:type="spellEnd"/>
      <w:r w:rsidRPr="00F17859">
        <w:rPr>
          <w:highlight w:val="green"/>
        </w:rPr>
        <w:t>-client</w:t>
      </w:r>
    </w:p>
    <w:p w14:paraId="25101753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 xml:space="preserve">4. Configurare dipendenze sviluppo: </w:t>
      </w:r>
      <w:proofErr w:type="spellStart"/>
      <w:r w:rsidRPr="00F17859">
        <w:rPr>
          <w:highlight w:val="green"/>
          <w:lang w:val="it-IT"/>
        </w:rPr>
        <w:t>pytest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pytest-asyncio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pytest-cov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ruff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mypy</w:t>
      </w:r>
      <w:proofErr w:type="spellEnd"/>
      <w:r w:rsidRPr="00F17859">
        <w:rPr>
          <w:highlight w:val="green"/>
          <w:lang w:val="it-IT"/>
        </w:rPr>
        <w:t xml:space="preserve">, </w:t>
      </w:r>
      <w:proofErr w:type="spellStart"/>
      <w:r w:rsidRPr="00F17859">
        <w:rPr>
          <w:highlight w:val="green"/>
          <w:lang w:val="it-IT"/>
        </w:rPr>
        <w:t>httpx</w:t>
      </w:r>
      <w:proofErr w:type="spellEnd"/>
    </w:p>
    <w:p w14:paraId="755BA0CB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5. </w:t>
      </w:r>
      <w:proofErr w:type="spellStart"/>
      <w:r w:rsidRPr="00F17859">
        <w:rPr>
          <w:highlight w:val="green"/>
        </w:rPr>
        <w:t>Configurare</w:t>
      </w:r>
      <w:proofErr w:type="spellEnd"/>
      <w:r w:rsidRPr="00F17859">
        <w:rPr>
          <w:highlight w:val="green"/>
        </w:rPr>
        <w:t xml:space="preserve"> </w:t>
      </w:r>
      <w:proofErr w:type="spellStart"/>
      <w:r w:rsidRPr="00F17859">
        <w:rPr>
          <w:highlight w:val="green"/>
        </w:rPr>
        <w:t>tool.ruff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tool.mypy</w:t>
      </w:r>
      <w:proofErr w:type="spellEnd"/>
      <w:r w:rsidRPr="00F17859">
        <w:rPr>
          <w:highlight w:val="green"/>
        </w:rPr>
        <w:t xml:space="preserve">, </w:t>
      </w:r>
      <w:proofErr w:type="spellStart"/>
      <w:r w:rsidRPr="00F17859">
        <w:rPr>
          <w:highlight w:val="green"/>
        </w:rPr>
        <w:t>tool.pytest.ini_options</w:t>
      </w:r>
      <w:proofErr w:type="spellEnd"/>
    </w:p>
    <w:p w14:paraId="57347D30" w14:textId="77777777" w:rsidR="0062277B" w:rsidRPr="00F17859" w:rsidRDefault="0062277B" w:rsidP="0062277B">
      <w:pPr>
        <w:rPr>
          <w:highlight w:val="green"/>
        </w:rPr>
      </w:pPr>
      <w:r w:rsidRPr="00F17859">
        <w:rPr>
          <w:highlight w:val="green"/>
        </w:rPr>
        <w:t xml:space="preserve">6. </w:t>
      </w:r>
      <w:proofErr w:type="spellStart"/>
      <w:r w:rsidRPr="00F17859">
        <w:rPr>
          <w:highlight w:val="green"/>
        </w:rPr>
        <w:t>Creare</w:t>
      </w:r>
      <w:proofErr w:type="spellEnd"/>
      <w:r w:rsidRPr="00F17859">
        <w:rPr>
          <w:highlight w:val="green"/>
        </w:rPr>
        <w:t xml:space="preserve"> `</w:t>
      </w:r>
      <w:proofErr w:type="spellStart"/>
      <w:r w:rsidRPr="00F17859">
        <w:rPr>
          <w:highlight w:val="green"/>
        </w:rPr>
        <w:t>Makefile</w:t>
      </w:r>
      <w:proofErr w:type="spellEnd"/>
      <w:r w:rsidRPr="00F17859">
        <w:rPr>
          <w:highlight w:val="green"/>
        </w:rPr>
        <w:t>`, `.python-version`, `scripts/check_deps.py`</w:t>
      </w:r>
    </w:p>
    <w:p w14:paraId="13B37494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7. Esportare `requirements.txt` e `requirements-dev.txt`</w:t>
      </w:r>
    </w:p>
    <w:p w14:paraId="668C18F2" w14:textId="77777777" w:rsidR="0062277B" w:rsidRPr="00F17859" w:rsidRDefault="0062277B" w:rsidP="0062277B">
      <w:pPr>
        <w:rPr>
          <w:highlight w:val="green"/>
          <w:lang w:val="it-IT"/>
        </w:rPr>
      </w:pPr>
    </w:p>
    <w:p w14:paraId="27A5EB2F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**</w:t>
      </w:r>
      <w:proofErr w:type="spellStart"/>
      <w:r w:rsidRPr="00F17859">
        <w:rPr>
          <w:highlight w:val="green"/>
          <w:lang w:val="it-IT"/>
        </w:rPr>
        <w:t>Acceptance</w:t>
      </w:r>
      <w:proofErr w:type="spellEnd"/>
      <w:r w:rsidRPr="00F17859">
        <w:rPr>
          <w:highlight w:val="green"/>
          <w:lang w:val="it-IT"/>
        </w:rPr>
        <w:t xml:space="preserve"> </w:t>
      </w:r>
      <w:proofErr w:type="spellStart"/>
      <w:r w:rsidRPr="00F17859">
        <w:rPr>
          <w:highlight w:val="green"/>
          <w:lang w:val="it-IT"/>
        </w:rPr>
        <w:t>Criteria</w:t>
      </w:r>
      <w:proofErr w:type="spellEnd"/>
      <w:r w:rsidRPr="00F17859">
        <w:rPr>
          <w:highlight w:val="green"/>
          <w:lang w:val="it-IT"/>
        </w:rPr>
        <w:t>:**</w:t>
      </w:r>
    </w:p>
    <w:p w14:paraId="233C39C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- [ ] `</w:t>
      </w:r>
      <w:proofErr w:type="spellStart"/>
      <w:r w:rsidRPr="00F17859">
        <w:rPr>
          <w:highlight w:val="green"/>
          <w:lang w:val="it-IT"/>
        </w:rPr>
        <w:t>poetry</w:t>
      </w:r>
      <w:proofErr w:type="spellEnd"/>
      <w:r w:rsidRPr="00F17859">
        <w:rPr>
          <w:highlight w:val="green"/>
          <w:lang w:val="it-IT"/>
        </w:rPr>
        <w:t xml:space="preserve"> </w:t>
      </w:r>
      <w:proofErr w:type="spellStart"/>
      <w:r w:rsidRPr="00F17859">
        <w:rPr>
          <w:highlight w:val="green"/>
          <w:lang w:val="it-IT"/>
        </w:rPr>
        <w:t>install</w:t>
      </w:r>
      <w:proofErr w:type="spellEnd"/>
      <w:r w:rsidRPr="00F17859">
        <w:rPr>
          <w:highlight w:val="green"/>
          <w:lang w:val="it-IT"/>
        </w:rPr>
        <w:t>` completa senza errori</w:t>
      </w:r>
    </w:p>
    <w:p w14:paraId="58822B23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lastRenderedPageBreak/>
        <w:t>- [ ] `make check-</w:t>
      </w:r>
      <w:proofErr w:type="spellStart"/>
      <w:r w:rsidRPr="00F17859">
        <w:rPr>
          <w:highlight w:val="green"/>
          <w:lang w:val="it-IT"/>
        </w:rPr>
        <w:t>deps</w:t>
      </w:r>
      <w:proofErr w:type="spellEnd"/>
      <w:r w:rsidRPr="00F17859">
        <w:rPr>
          <w:highlight w:val="green"/>
          <w:lang w:val="it-IT"/>
        </w:rPr>
        <w:t>` verifica dipendenze critiche</w:t>
      </w:r>
    </w:p>
    <w:p w14:paraId="14BDCA5D" w14:textId="77777777" w:rsidR="0062277B" w:rsidRPr="00F17859" w:rsidRDefault="0062277B" w:rsidP="0062277B">
      <w:pPr>
        <w:rPr>
          <w:highlight w:val="green"/>
          <w:lang w:val="it-IT"/>
        </w:rPr>
      </w:pPr>
      <w:r w:rsidRPr="00F17859">
        <w:rPr>
          <w:highlight w:val="green"/>
          <w:lang w:val="it-IT"/>
        </w:rPr>
        <w:t>- [ ] `</w:t>
      </w:r>
      <w:proofErr w:type="spellStart"/>
      <w:r w:rsidRPr="00F17859">
        <w:rPr>
          <w:highlight w:val="green"/>
          <w:lang w:val="it-IT"/>
        </w:rPr>
        <w:t>requirements</w:t>
      </w:r>
      <w:proofErr w:type="spellEnd"/>
      <w:r w:rsidRPr="00F17859">
        <w:rPr>
          <w:highlight w:val="green"/>
          <w:lang w:val="it-IT"/>
        </w:rPr>
        <w:t>*.</w:t>
      </w:r>
      <w:proofErr w:type="spellStart"/>
      <w:r w:rsidRPr="00F17859">
        <w:rPr>
          <w:highlight w:val="green"/>
          <w:lang w:val="it-IT"/>
        </w:rPr>
        <w:t>txt</w:t>
      </w:r>
      <w:proofErr w:type="spellEnd"/>
      <w:r w:rsidRPr="00F17859">
        <w:rPr>
          <w:highlight w:val="green"/>
          <w:lang w:val="it-IT"/>
        </w:rPr>
        <w:t xml:space="preserve">` sincronizzati con </w:t>
      </w:r>
      <w:proofErr w:type="spellStart"/>
      <w:r w:rsidRPr="00F17859">
        <w:rPr>
          <w:highlight w:val="green"/>
          <w:lang w:val="it-IT"/>
        </w:rPr>
        <w:t>pyproject.toml</w:t>
      </w:r>
      <w:proofErr w:type="spellEnd"/>
    </w:p>
    <w:p w14:paraId="4D43D8AA" w14:textId="500913CC" w:rsidR="0062277B" w:rsidRPr="0062277B" w:rsidRDefault="0062277B" w:rsidP="0062277B">
      <w:pPr>
        <w:rPr>
          <w:lang w:val="it-IT"/>
        </w:rPr>
      </w:pPr>
      <w:r w:rsidRPr="00F17859">
        <w:rPr>
          <w:highlight w:val="green"/>
          <w:lang w:val="it-IT"/>
        </w:rPr>
        <w:t>- [ ] TASK 2.1 può partire immediatamente senza installare altro</w:t>
      </w:r>
    </w:p>
    <w:p w14:paraId="15C5577F" w14:textId="17B3575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EBA6BAB" w14:textId="77777777" w:rsidR="003E5047" w:rsidRPr="0062277B" w:rsidRDefault="003E5047">
      <w:pPr>
        <w:rPr>
          <w:lang w:val="it-IT"/>
        </w:rPr>
      </w:pPr>
    </w:p>
    <w:p w14:paraId="60C1525D" w14:textId="77777777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 xml:space="preserve">## TASK 2.2: Setup Docker Compose per </w:t>
      </w:r>
      <w:proofErr w:type="spellStart"/>
      <w:r w:rsidRPr="006E7529">
        <w:rPr>
          <w:highlight w:val="green"/>
          <w:lang w:val="it-IT"/>
        </w:rPr>
        <w:t>PostgreSQL</w:t>
      </w:r>
      <w:proofErr w:type="spellEnd"/>
      <w:r w:rsidRPr="006E7529">
        <w:rPr>
          <w:highlight w:val="green"/>
          <w:lang w:val="it-IT"/>
        </w:rPr>
        <w:t xml:space="preserve"> e </w:t>
      </w:r>
      <w:proofErr w:type="spellStart"/>
      <w:r w:rsidRPr="006E7529">
        <w:rPr>
          <w:highlight w:val="green"/>
          <w:lang w:val="it-IT"/>
        </w:rPr>
        <w:t>Redis</w:t>
      </w:r>
      <w:proofErr w:type="spellEnd"/>
    </w:p>
    <w:p w14:paraId="7381B26B" w14:textId="77777777" w:rsidR="003E5047" w:rsidRPr="006E7529" w:rsidRDefault="003E5047">
      <w:pPr>
        <w:rPr>
          <w:highlight w:val="green"/>
          <w:lang w:val="it-IT"/>
        </w:rPr>
      </w:pPr>
    </w:p>
    <w:p w14:paraId="51A69DA5" w14:textId="2856ACD6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 xml:space="preserve">**Descrizione:** </w:t>
      </w:r>
      <w:r w:rsidR="00A059C6" w:rsidRPr="006E7529">
        <w:rPr>
          <w:highlight w:val="green"/>
          <w:lang w:val="it-IT"/>
        </w:rPr>
        <w:t>Configurare </w:t>
      </w:r>
      <w:proofErr w:type="spellStart"/>
      <w:r w:rsidR="00A059C6" w:rsidRPr="006E7529">
        <w:rPr>
          <w:highlight w:val="green"/>
          <w:lang w:val="it-IT"/>
        </w:rPr>
        <w:t>docker-compose.base.yml</w:t>
      </w:r>
      <w:proofErr w:type="spellEnd"/>
      <w:r w:rsidR="00A059C6" w:rsidRPr="006E7529">
        <w:rPr>
          <w:highlight w:val="green"/>
          <w:lang w:val="it-IT"/>
        </w:rPr>
        <w:t> per i servizi infrastrutturali comuni (Database e Cache), separando la configurazione base da quelle di sviluppo e produzione.</w:t>
      </w:r>
    </w:p>
    <w:p w14:paraId="7FFA96A2" w14:textId="77777777" w:rsidR="003E5047" w:rsidRPr="006E7529" w:rsidRDefault="003E5047">
      <w:pPr>
        <w:rPr>
          <w:highlight w:val="green"/>
          <w:lang w:val="it-IT"/>
        </w:rPr>
      </w:pPr>
    </w:p>
    <w:p w14:paraId="4B71C0EF" w14:textId="77777777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>**</w:t>
      </w:r>
      <w:proofErr w:type="spellStart"/>
      <w:r w:rsidRPr="006E7529">
        <w:rPr>
          <w:highlight w:val="green"/>
          <w:lang w:val="it-IT"/>
        </w:rPr>
        <w:t>Microstep</w:t>
      </w:r>
      <w:proofErr w:type="spellEnd"/>
      <w:r w:rsidRPr="006E7529">
        <w:rPr>
          <w:highlight w:val="green"/>
          <w:lang w:val="it-IT"/>
        </w:rPr>
        <w:t>:**</w:t>
      </w:r>
    </w:p>
    <w:p w14:paraId="0BE1EB5B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Creare file </w:t>
      </w:r>
      <w:proofErr w:type="spellStart"/>
      <w:r w:rsidRPr="00B22339">
        <w:rPr>
          <w:highlight w:val="green"/>
          <w:lang w:val="it-IT"/>
        </w:rPr>
        <w:t>docker-compose.base.yml</w:t>
      </w:r>
      <w:proofErr w:type="spellEnd"/>
      <w:r w:rsidRPr="00B22339">
        <w:rPr>
          <w:highlight w:val="green"/>
          <w:lang w:val="it-IT"/>
        </w:rPr>
        <w:t> nella root del progetto Standalone-app-v1/</w:t>
      </w:r>
    </w:p>
    <w:p w14:paraId="750EC3FE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Definire servizio </w:t>
      </w:r>
      <w:proofErr w:type="spellStart"/>
      <w:r w:rsidRPr="00B22339">
        <w:rPr>
          <w:highlight w:val="green"/>
          <w:lang w:val="it-IT"/>
        </w:rPr>
        <w:t>db</w:t>
      </w:r>
      <w:proofErr w:type="spellEnd"/>
      <w:r w:rsidRPr="00B22339">
        <w:rPr>
          <w:highlight w:val="green"/>
          <w:lang w:val="it-IT"/>
        </w:rPr>
        <w:t> con immagine postgres:16</w:t>
      </w:r>
    </w:p>
    <w:p w14:paraId="5281E17B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Configurare variabili ambiente: POSTGRES_USER, POSTGRES_PASSWORD, POSTGRES_DB</w:t>
      </w:r>
    </w:p>
    <w:p w14:paraId="5BB40F69" w14:textId="77777777" w:rsidR="00B22339" w:rsidRPr="00B2233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Configurare volume persistente </w:t>
      </w:r>
      <w:proofErr w:type="spellStart"/>
      <w:r w:rsidRPr="00B22339">
        <w:rPr>
          <w:highlight w:val="green"/>
          <w:lang w:val="it-IT"/>
        </w:rPr>
        <w:t>postgres</w:t>
      </w:r>
      <w:proofErr w:type="spellEnd"/>
      <w:r w:rsidRPr="00B22339">
        <w:rPr>
          <w:highlight w:val="green"/>
          <w:lang w:val="it-IT"/>
        </w:rPr>
        <w:t xml:space="preserve">-data per dati </w:t>
      </w:r>
      <w:proofErr w:type="spellStart"/>
      <w:r w:rsidRPr="00B22339">
        <w:rPr>
          <w:highlight w:val="green"/>
          <w:lang w:val="it-IT"/>
        </w:rPr>
        <w:t>PostgreSQL</w:t>
      </w:r>
      <w:proofErr w:type="spellEnd"/>
    </w:p>
    <w:p w14:paraId="7C8A9BEA" w14:textId="77777777" w:rsidR="00B22339" w:rsidRPr="006E752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</w:rPr>
      </w:pPr>
      <w:proofErr w:type="spellStart"/>
      <w:r w:rsidRPr="00B22339">
        <w:rPr>
          <w:highlight w:val="green"/>
        </w:rPr>
        <w:t>Configurare</w:t>
      </w:r>
      <w:proofErr w:type="spellEnd"/>
      <w:r w:rsidRPr="00B22339">
        <w:rPr>
          <w:highlight w:val="green"/>
        </w:rPr>
        <w:t xml:space="preserve"> </w:t>
      </w:r>
      <w:proofErr w:type="spellStart"/>
      <w:r w:rsidRPr="00B22339">
        <w:rPr>
          <w:highlight w:val="green"/>
        </w:rPr>
        <w:t>healthcheck</w:t>
      </w:r>
      <w:proofErr w:type="spellEnd"/>
      <w:r w:rsidRPr="00B22339">
        <w:rPr>
          <w:highlight w:val="green"/>
        </w:rPr>
        <w:t xml:space="preserve"> per PostgreSQL:</w:t>
      </w:r>
      <w:r w:rsidRPr="006E7529">
        <w:rPr>
          <w:highlight w:val="green"/>
        </w:rPr>
        <w:t xml:space="preserve"> test: ["CMD-SHELL", "</w:t>
      </w:r>
      <w:proofErr w:type="spellStart"/>
      <w:r w:rsidRPr="006E7529">
        <w:rPr>
          <w:highlight w:val="green"/>
        </w:rPr>
        <w:t>pg_isready</w:t>
      </w:r>
      <w:proofErr w:type="spellEnd"/>
      <w:r w:rsidRPr="006E7529">
        <w:rPr>
          <w:highlight w:val="green"/>
        </w:rPr>
        <w:t xml:space="preserve"> -U </w:t>
      </w:r>
      <w:proofErr w:type="spellStart"/>
      <w:r w:rsidRPr="006E7529">
        <w:rPr>
          <w:highlight w:val="green"/>
        </w:rPr>
        <w:t>tickertracker</w:t>
      </w:r>
      <w:proofErr w:type="spellEnd"/>
      <w:r w:rsidRPr="006E7529">
        <w:rPr>
          <w:highlight w:val="green"/>
        </w:rPr>
        <w:t>"] interval: 10s timeout: 5s retries: 5</w:t>
      </w:r>
    </w:p>
    <w:p w14:paraId="32DA6609" w14:textId="77777777" w:rsidR="00B22339" w:rsidRPr="006E752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Definire servizio </w:t>
      </w:r>
      <w:proofErr w:type="spellStart"/>
      <w:r w:rsidRPr="00B22339">
        <w:rPr>
          <w:highlight w:val="green"/>
          <w:lang w:val="it-IT"/>
        </w:rPr>
        <w:t>redis</w:t>
      </w:r>
      <w:proofErr w:type="spellEnd"/>
      <w:r w:rsidRPr="00B22339">
        <w:rPr>
          <w:highlight w:val="green"/>
          <w:lang w:val="it-IT"/>
        </w:rPr>
        <w:t> con immagine redis:7-alpine</w:t>
      </w:r>
    </w:p>
    <w:p w14:paraId="7CD26CC6" w14:textId="77777777" w:rsidR="00B22339" w:rsidRPr="006E7529" w:rsidRDefault="00B22339" w:rsidP="00B22339">
      <w:pPr>
        <w:numPr>
          <w:ilvl w:val="0"/>
          <w:numId w:val="13"/>
        </w:numPr>
        <w:tabs>
          <w:tab w:val="clear" w:pos="360"/>
          <w:tab w:val="num" w:pos="720"/>
        </w:tabs>
        <w:rPr>
          <w:highlight w:val="green"/>
          <w:lang w:val="it-IT"/>
        </w:rPr>
      </w:pPr>
      <w:r w:rsidRPr="00B22339">
        <w:rPr>
          <w:highlight w:val="green"/>
          <w:lang w:val="it-IT"/>
        </w:rPr>
        <w:t>Configurare volume persistente </w:t>
      </w:r>
      <w:proofErr w:type="spellStart"/>
      <w:r w:rsidRPr="00B22339">
        <w:rPr>
          <w:highlight w:val="green"/>
          <w:lang w:val="it-IT"/>
        </w:rPr>
        <w:t>redis</w:t>
      </w:r>
      <w:proofErr w:type="spellEnd"/>
      <w:r w:rsidRPr="00B22339">
        <w:rPr>
          <w:highlight w:val="green"/>
          <w:lang w:val="it-IT"/>
        </w:rPr>
        <w:t xml:space="preserve">-data per </w:t>
      </w:r>
      <w:proofErr w:type="spellStart"/>
      <w:r w:rsidRPr="00B22339">
        <w:rPr>
          <w:highlight w:val="green"/>
          <w:lang w:val="it-IT"/>
        </w:rPr>
        <w:t>Redis</w:t>
      </w:r>
      <w:proofErr w:type="spellEnd"/>
    </w:p>
    <w:p w14:paraId="7B2E791D" w14:textId="6EE7F0DA" w:rsidR="00B22339" w:rsidRPr="006E7529" w:rsidRDefault="00B22339" w:rsidP="00F14721">
      <w:pPr>
        <w:numPr>
          <w:ilvl w:val="0"/>
          <w:numId w:val="13"/>
        </w:numPr>
        <w:tabs>
          <w:tab w:val="clear" w:pos="360"/>
        </w:tabs>
        <w:rPr>
          <w:highlight w:val="green"/>
        </w:rPr>
      </w:pPr>
      <w:proofErr w:type="spellStart"/>
      <w:r w:rsidRPr="00B22339">
        <w:rPr>
          <w:highlight w:val="green"/>
        </w:rPr>
        <w:t>Configurare</w:t>
      </w:r>
      <w:proofErr w:type="spellEnd"/>
      <w:r w:rsidRPr="00B22339">
        <w:rPr>
          <w:highlight w:val="green"/>
        </w:rPr>
        <w:t xml:space="preserve"> </w:t>
      </w:r>
      <w:proofErr w:type="spellStart"/>
      <w:r w:rsidRPr="00B22339">
        <w:rPr>
          <w:highlight w:val="green"/>
        </w:rPr>
        <w:t>healthcheck</w:t>
      </w:r>
      <w:proofErr w:type="spellEnd"/>
      <w:r w:rsidRPr="00B22339">
        <w:rPr>
          <w:highlight w:val="green"/>
        </w:rPr>
        <w:t xml:space="preserve"> per Redis:</w:t>
      </w:r>
      <w:r w:rsidR="00A91A28" w:rsidRPr="006E7529">
        <w:rPr>
          <w:highlight w:val="green"/>
        </w:rPr>
        <w:t xml:space="preserve"> test: ["CMD", "</w:t>
      </w:r>
      <w:proofErr w:type="spellStart"/>
      <w:r w:rsidR="00A91A28" w:rsidRPr="006E7529">
        <w:rPr>
          <w:highlight w:val="green"/>
        </w:rPr>
        <w:t>redis</w:t>
      </w:r>
      <w:proofErr w:type="spellEnd"/>
      <w:r w:rsidR="00A91A28" w:rsidRPr="006E7529">
        <w:rPr>
          <w:highlight w:val="green"/>
        </w:rPr>
        <w:t>-cli", "ping"] interval: 10s timeout: 3s retries: 5</w:t>
      </w:r>
    </w:p>
    <w:p w14:paraId="0EF0CCBC" w14:textId="77777777" w:rsidR="00D20D9F" w:rsidRPr="006E7529" w:rsidRDefault="00D20D9F" w:rsidP="00D20D9F">
      <w:pPr>
        <w:numPr>
          <w:ilvl w:val="0"/>
          <w:numId w:val="13"/>
        </w:numPr>
        <w:tabs>
          <w:tab w:val="clear" w:pos="360"/>
        </w:tabs>
        <w:rPr>
          <w:highlight w:val="green"/>
        </w:rPr>
      </w:pPr>
      <w:proofErr w:type="spellStart"/>
      <w:r w:rsidRPr="006E7529">
        <w:rPr>
          <w:highlight w:val="green"/>
        </w:rPr>
        <w:t>Definire</w:t>
      </w:r>
      <w:proofErr w:type="spellEnd"/>
      <w:r w:rsidRPr="006E7529">
        <w:rPr>
          <w:highlight w:val="green"/>
        </w:rPr>
        <w:t xml:space="preserve"> network </w:t>
      </w:r>
      <w:proofErr w:type="spellStart"/>
      <w:r w:rsidRPr="006E7529">
        <w:rPr>
          <w:highlight w:val="green"/>
        </w:rPr>
        <w:t>condivisa</w:t>
      </w:r>
      <w:proofErr w:type="spellEnd"/>
      <w:r w:rsidRPr="006E7529">
        <w:rPr>
          <w:highlight w:val="green"/>
        </w:rPr>
        <w:t xml:space="preserve"> ticker-network con driver bridge</w:t>
      </w:r>
    </w:p>
    <w:p w14:paraId="46EB0164" w14:textId="77777777" w:rsidR="00D20D9F" w:rsidRPr="006E7529" w:rsidRDefault="00D20D9F" w:rsidP="00D20D9F">
      <w:pPr>
        <w:numPr>
          <w:ilvl w:val="0"/>
          <w:numId w:val="13"/>
        </w:numPr>
        <w:tabs>
          <w:tab w:val="clear" w:pos="360"/>
        </w:tabs>
        <w:rPr>
          <w:highlight w:val="green"/>
        </w:rPr>
      </w:pPr>
      <w:proofErr w:type="spellStart"/>
      <w:r w:rsidRPr="006E7529">
        <w:rPr>
          <w:highlight w:val="green"/>
        </w:rPr>
        <w:t>Esporre</w:t>
      </w:r>
      <w:proofErr w:type="spellEnd"/>
      <w:r w:rsidRPr="006E7529">
        <w:rPr>
          <w:highlight w:val="green"/>
        </w:rPr>
        <w:t xml:space="preserve"> </w:t>
      </w:r>
      <w:proofErr w:type="spellStart"/>
      <w:r w:rsidRPr="006E7529">
        <w:rPr>
          <w:highlight w:val="green"/>
        </w:rPr>
        <w:t>porte</w:t>
      </w:r>
      <w:proofErr w:type="spellEnd"/>
      <w:r w:rsidRPr="006E7529">
        <w:rPr>
          <w:highlight w:val="green"/>
        </w:rPr>
        <w:t>: PostgreSQL 5432:5432, Redis 6379:6379</w:t>
      </w:r>
    </w:p>
    <w:p w14:paraId="65FA5C94" w14:textId="77777777" w:rsidR="00B22339" w:rsidRPr="006E7529" w:rsidRDefault="00B22339">
      <w:pPr>
        <w:rPr>
          <w:highlight w:val="green"/>
        </w:rPr>
      </w:pPr>
    </w:p>
    <w:p w14:paraId="605D3FEC" w14:textId="77777777" w:rsidR="003E5047" w:rsidRPr="006E7529" w:rsidRDefault="003E5047">
      <w:pPr>
        <w:rPr>
          <w:highlight w:val="green"/>
          <w:lang w:val="it-IT"/>
        </w:rPr>
      </w:pPr>
    </w:p>
    <w:p w14:paraId="746A32EC" w14:textId="77777777" w:rsidR="003E5047" w:rsidRPr="006E7529" w:rsidRDefault="003747CF">
      <w:pPr>
        <w:rPr>
          <w:highlight w:val="green"/>
          <w:lang w:val="it-IT"/>
        </w:rPr>
      </w:pPr>
      <w:r w:rsidRPr="006E7529">
        <w:rPr>
          <w:highlight w:val="green"/>
          <w:lang w:val="it-IT"/>
        </w:rPr>
        <w:t>**</w:t>
      </w:r>
      <w:proofErr w:type="spellStart"/>
      <w:r w:rsidRPr="006E7529">
        <w:rPr>
          <w:highlight w:val="green"/>
          <w:lang w:val="it-IT"/>
        </w:rPr>
        <w:t>Acceptance</w:t>
      </w:r>
      <w:proofErr w:type="spellEnd"/>
      <w:r w:rsidRPr="006E7529">
        <w:rPr>
          <w:highlight w:val="green"/>
          <w:lang w:val="it-IT"/>
        </w:rPr>
        <w:t xml:space="preserve"> </w:t>
      </w:r>
      <w:proofErr w:type="spellStart"/>
      <w:r w:rsidRPr="006E7529">
        <w:rPr>
          <w:highlight w:val="green"/>
          <w:lang w:val="it-IT"/>
        </w:rPr>
        <w:t>Criteria</w:t>
      </w:r>
      <w:proofErr w:type="spellEnd"/>
      <w:r w:rsidRPr="006E7529">
        <w:rPr>
          <w:highlight w:val="green"/>
          <w:lang w:val="it-IT"/>
        </w:rPr>
        <w:t>:**</w:t>
      </w:r>
    </w:p>
    <w:p w14:paraId="04A220C3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</w:t>
      </w:r>
      <w:proofErr w:type="spellStart"/>
      <w:r w:rsidRPr="00786BAC">
        <w:rPr>
          <w:highlight w:val="green"/>
          <w:lang w:val="it-IT"/>
        </w:rPr>
        <w:t>docker</w:t>
      </w:r>
      <w:proofErr w:type="spellEnd"/>
      <w:r w:rsidRPr="00786BAC">
        <w:rPr>
          <w:highlight w:val="green"/>
          <w:lang w:val="it-IT"/>
        </w:rPr>
        <w:t xml:space="preserve"> compose -f </w:t>
      </w:r>
      <w:proofErr w:type="spellStart"/>
      <w:r w:rsidRPr="00786BAC">
        <w:rPr>
          <w:highlight w:val="green"/>
          <w:lang w:val="it-IT"/>
        </w:rPr>
        <w:t>docker-compose.base.yml</w:t>
      </w:r>
      <w:proofErr w:type="spellEnd"/>
      <w:r w:rsidRPr="00786BAC">
        <w:rPr>
          <w:highlight w:val="green"/>
          <w:lang w:val="it-IT"/>
        </w:rPr>
        <w:t xml:space="preserve"> up -d avvia entrambi i servizi</w:t>
      </w:r>
    </w:p>
    <w:p w14:paraId="5ACF9DEC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lastRenderedPageBreak/>
        <w:t> </w:t>
      </w:r>
      <w:proofErr w:type="spellStart"/>
      <w:r w:rsidRPr="00786BAC">
        <w:rPr>
          <w:highlight w:val="green"/>
          <w:lang w:val="it-IT"/>
        </w:rPr>
        <w:t>PostgreSQL</w:t>
      </w:r>
      <w:proofErr w:type="spellEnd"/>
      <w:r w:rsidRPr="00786BAC">
        <w:rPr>
          <w:highlight w:val="green"/>
          <w:lang w:val="it-IT"/>
        </w:rPr>
        <w:t xml:space="preserve"> accessibile su localhost:5432</w:t>
      </w:r>
    </w:p>
    <w:p w14:paraId="69EA52B4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</w:t>
      </w:r>
      <w:proofErr w:type="spellStart"/>
      <w:r w:rsidRPr="00786BAC">
        <w:rPr>
          <w:highlight w:val="green"/>
          <w:lang w:val="it-IT"/>
        </w:rPr>
        <w:t>Redis</w:t>
      </w:r>
      <w:proofErr w:type="spellEnd"/>
      <w:r w:rsidRPr="00786BAC">
        <w:rPr>
          <w:highlight w:val="green"/>
          <w:lang w:val="it-IT"/>
        </w:rPr>
        <w:t xml:space="preserve"> accessibile su localhost:6379</w:t>
      </w:r>
    </w:p>
    <w:p w14:paraId="5D73B9C7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</w:t>
      </w:r>
      <w:proofErr w:type="spellStart"/>
      <w:r w:rsidRPr="00786BAC">
        <w:rPr>
          <w:highlight w:val="green"/>
          <w:lang w:val="it-IT"/>
        </w:rPr>
        <w:t>Healthcheck</w:t>
      </w:r>
      <w:proofErr w:type="spellEnd"/>
      <w:r w:rsidRPr="00786BAC">
        <w:rPr>
          <w:highlight w:val="green"/>
          <w:lang w:val="it-IT"/>
        </w:rPr>
        <w:t xml:space="preserve"> passa per entrambi i servizi (</w:t>
      </w:r>
      <w:proofErr w:type="spellStart"/>
      <w:r w:rsidRPr="00786BAC">
        <w:rPr>
          <w:highlight w:val="green"/>
          <w:lang w:val="it-IT"/>
        </w:rPr>
        <w:t>docker</w:t>
      </w:r>
      <w:proofErr w:type="spellEnd"/>
      <w:r w:rsidRPr="00786BAC">
        <w:rPr>
          <w:highlight w:val="green"/>
          <w:lang w:val="it-IT"/>
        </w:rPr>
        <w:t xml:space="preserve"> compose -f </w:t>
      </w:r>
      <w:proofErr w:type="spellStart"/>
      <w:r w:rsidRPr="00786BAC">
        <w:rPr>
          <w:highlight w:val="green"/>
          <w:lang w:val="it-IT"/>
        </w:rPr>
        <w:t>docker-compose.base.yml</w:t>
      </w:r>
      <w:proofErr w:type="spellEnd"/>
      <w:r w:rsidRPr="00786BAC">
        <w:rPr>
          <w:highlight w:val="green"/>
          <w:lang w:val="it-IT"/>
        </w:rPr>
        <w:t xml:space="preserve"> </w:t>
      </w:r>
      <w:proofErr w:type="spellStart"/>
      <w:r w:rsidRPr="00786BAC">
        <w:rPr>
          <w:highlight w:val="green"/>
          <w:lang w:val="it-IT"/>
        </w:rPr>
        <w:t>ps</w:t>
      </w:r>
      <w:proofErr w:type="spellEnd"/>
      <w:r w:rsidRPr="00786BAC">
        <w:rPr>
          <w:highlight w:val="green"/>
          <w:lang w:val="it-IT"/>
        </w:rPr>
        <w:t> mostra </w:t>
      </w:r>
      <w:proofErr w:type="spellStart"/>
      <w:r w:rsidRPr="00786BAC">
        <w:rPr>
          <w:highlight w:val="green"/>
          <w:lang w:val="it-IT"/>
        </w:rPr>
        <w:t>healthy</w:t>
      </w:r>
      <w:proofErr w:type="spellEnd"/>
      <w:r w:rsidRPr="00786BAC">
        <w:rPr>
          <w:highlight w:val="green"/>
          <w:lang w:val="it-IT"/>
        </w:rPr>
        <w:t>)</w:t>
      </w:r>
    </w:p>
    <w:p w14:paraId="3BAAE0D5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 xml:space="preserve"> Dati persistono dopo </w:t>
      </w:r>
      <w:proofErr w:type="spellStart"/>
      <w:r w:rsidRPr="00786BAC">
        <w:rPr>
          <w:highlight w:val="green"/>
          <w:lang w:val="it-IT"/>
        </w:rPr>
        <w:t>restart</w:t>
      </w:r>
      <w:proofErr w:type="spellEnd"/>
      <w:r w:rsidRPr="00786BAC">
        <w:rPr>
          <w:highlight w:val="green"/>
          <w:lang w:val="it-IT"/>
        </w:rPr>
        <w:t xml:space="preserve"> container (</w:t>
      </w:r>
      <w:proofErr w:type="spellStart"/>
      <w:r w:rsidRPr="00786BAC">
        <w:rPr>
          <w:highlight w:val="green"/>
          <w:lang w:val="it-IT"/>
        </w:rPr>
        <w:t>docker</w:t>
      </w:r>
      <w:proofErr w:type="spellEnd"/>
      <w:r w:rsidRPr="00786BAC">
        <w:rPr>
          <w:highlight w:val="green"/>
          <w:lang w:val="it-IT"/>
        </w:rPr>
        <w:t xml:space="preserve"> compose -f </w:t>
      </w:r>
      <w:proofErr w:type="spellStart"/>
      <w:r w:rsidRPr="00786BAC">
        <w:rPr>
          <w:highlight w:val="green"/>
          <w:lang w:val="it-IT"/>
        </w:rPr>
        <w:t>docker-compose.base.yml</w:t>
      </w:r>
      <w:proofErr w:type="spellEnd"/>
      <w:r w:rsidRPr="00786BAC">
        <w:rPr>
          <w:highlight w:val="green"/>
          <w:lang w:val="it-IT"/>
        </w:rPr>
        <w:t xml:space="preserve"> </w:t>
      </w:r>
      <w:proofErr w:type="spellStart"/>
      <w:r w:rsidRPr="00786BAC">
        <w:rPr>
          <w:highlight w:val="green"/>
          <w:lang w:val="it-IT"/>
        </w:rPr>
        <w:t>restart</w:t>
      </w:r>
      <w:proofErr w:type="spellEnd"/>
      <w:r w:rsidRPr="00786BAC">
        <w:rPr>
          <w:highlight w:val="green"/>
          <w:lang w:val="it-IT"/>
        </w:rPr>
        <w:t>)</w:t>
      </w:r>
    </w:p>
    <w:p w14:paraId="2580278B" w14:textId="77777777" w:rsidR="00786BAC" w:rsidRPr="00786BAC" w:rsidRDefault="00786BAC" w:rsidP="00786BAC">
      <w:pPr>
        <w:numPr>
          <w:ilvl w:val="0"/>
          <w:numId w:val="16"/>
        </w:numPr>
        <w:rPr>
          <w:highlight w:val="green"/>
          <w:lang w:val="it-IT"/>
        </w:rPr>
      </w:pPr>
      <w:r w:rsidRPr="00786BAC">
        <w:rPr>
          <w:highlight w:val="green"/>
          <w:lang w:val="it-IT"/>
        </w:rPr>
        <w:t> Network ticker-network creata correttamente</w:t>
      </w:r>
    </w:p>
    <w:p w14:paraId="71295BA1" w14:textId="1711E718" w:rsidR="003072FA" w:rsidRPr="003072FA" w:rsidRDefault="003072FA" w:rsidP="003072FA">
      <w:pPr>
        <w:rPr>
          <w:highlight w:val="green"/>
          <w:lang w:val="it-IT"/>
        </w:rPr>
      </w:pPr>
      <w:r w:rsidRPr="006E7529">
        <w:rPr>
          <w:b/>
          <w:bCs/>
          <w:highlight w:val="green"/>
          <w:lang w:val="it-IT"/>
        </w:rPr>
        <w:t>**</w:t>
      </w:r>
      <w:r w:rsidRPr="003072FA">
        <w:rPr>
          <w:b/>
          <w:bCs/>
          <w:highlight w:val="green"/>
          <w:lang w:val="it-IT"/>
        </w:rPr>
        <w:t>Note:</w:t>
      </w:r>
      <w:r w:rsidRPr="006E7529">
        <w:rPr>
          <w:b/>
          <w:bCs/>
          <w:highlight w:val="green"/>
          <w:lang w:val="it-IT"/>
        </w:rPr>
        <w:t>**</w:t>
      </w:r>
    </w:p>
    <w:p w14:paraId="5AAD348F" w14:textId="77777777" w:rsidR="003072FA" w:rsidRPr="003072FA" w:rsidRDefault="003072FA" w:rsidP="003072FA">
      <w:pPr>
        <w:numPr>
          <w:ilvl w:val="0"/>
          <w:numId w:val="17"/>
        </w:numPr>
        <w:rPr>
          <w:highlight w:val="green"/>
          <w:lang w:val="it-IT"/>
        </w:rPr>
      </w:pPr>
      <w:r w:rsidRPr="003072FA">
        <w:rPr>
          <w:rFonts w:ascii="Segoe UI Emoji" w:hAnsi="Segoe UI Emoji" w:cs="Segoe UI Emoji"/>
          <w:highlight w:val="green"/>
          <w:lang w:val="it-IT"/>
        </w:rPr>
        <w:t>⚠️</w:t>
      </w:r>
      <w:r w:rsidRPr="003072FA">
        <w:rPr>
          <w:highlight w:val="green"/>
          <w:lang w:val="it-IT"/>
        </w:rPr>
        <w:t> </w:t>
      </w:r>
      <w:r w:rsidRPr="003072FA">
        <w:rPr>
          <w:b/>
          <w:bCs/>
          <w:highlight w:val="green"/>
          <w:lang w:val="it-IT"/>
        </w:rPr>
        <w:t>NON creare </w:t>
      </w:r>
      <w:proofErr w:type="spellStart"/>
      <w:r w:rsidRPr="003072FA">
        <w:rPr>
          <w:b/>
          <w:bCs/>
          <w:highlight w:val="green"/>
          <w:lang w:val="it-IT"/>
        </w:rPr>
        <w:t>docker-compose.override.yml</w:t>
      </w:r>
      <w:proofErr w:type="spellEnd"/>
      <w:r w:rsidRPr="003072FA">
        <w:rPr>
          <w:highlight w:val="green"/>
          <w:lang w:val="it-IT"/>
        </w:rPr>
        <w:t> - questo progetto usa strategia multi-file esplicita</w:t>
      </w:r>
    </w:p>
    <w:p w14:paraId="41C64291" w14:textId="77777777" w:rsidR="003072FA" w:rsidRPr="003072FA" w:rsidRDefault="003072FA" w:rsidP="003072FA">
      <w:pPr>
        <w:numPr>
          <w:ilvl w:val="0"/>
          <w:numId w:val="17"/>
        </w:numPr>
        <w:rPr>
          <w:highlight w:val="green"/>
          <w:lang w:val="it-IT"/>
        </w:rPr>
      </w:pPr>
      <w:r w:rsidRPr="003072FA">
        <w:rPr>
          <w:rFonts w:ascii="Segoe UI Emoji" w:hAnsi="Segoe UI Emoji" w:cs="Segoe UI Emoji"/>
          <w:highlight w:val="green"/>
          <w:lang w:val="it-IT"/>
        </w:rPr>
        <w:t>✅</w:t>
      </w:r>
      <w:r w:rsidRPr="003072FA">
        <w:rPr>
          <w:highlight w:val="green"/>
          <w:lang w:val="it-IT"/>
        </w:rPr>
        <w:t xml:space="preserve"> Coerente con TASK 3.12 (</w:t>
      </w:r>
      <w:proofErr w:type="spellStart"/>
      <w:r w:rsidRPr="003072FA">
        <w:rPr>
          <w:highlight w:val="green"/>
          <w:lang w:val="it-IT"/>
        </w:rPr>
        <w:t>docker-compose.dev.yml</w:t>
      </w:r>
      <w:proofErr w:type="spellEnd"/>
      <w:r w:rsidRPr="003072FA">
        <w:rPr>
          <w:highlight w:val="green"/>
          <w:lang w:val="it-IT"/>
        </w:rPr>
        <w:t>) e TASK 5.14 (</w:t>
      </w:r>
      <w:proofErr w:type="spellStart"/>
      <w:r w:rsidRPr="003072FA">
        <w:rPr>
          <w:highlight w:val="green"/>
          <w:lang w:val="it-IT"/>
        </w:rPr>
        <w:t>docker-compose.prod.yml</w:t>
      </w:r>
      <w:proofErr w:type="spellEnd"/>
      <w:r w:rsidRPr="003072FA">
        <w:rPr>
          <w:highlight w:val="green"/>
          <w:lang w:val="it-IT"/>
        </w:rPr>
        <w:t>)</w:t>
      </w:r>
    </w:p>
    <w:p w14:paraId="6DF48EBD" w14:textId="77777777" w:rsidR="003072FA" w:rsidRPr="003072FA" w:rsidRDefault="003072FA" w:rsidP="003072FA">
      <w:pPr>
        <w:numPr>
          <w:ilvl w:val="0"/>
          <w:numId w:val="17"/>
        </w:numPr>
        <w:rPr>
          <w:highlight w:val="green"/>
          <w:lang w:val="it-IT"/>
        </w:rPr>
      </w:pPr>
      <w:r w:rsidRPr="003072FA">
        <w:rPr>
          <w:rFonts w:ascii="Segoe UI Emoji" w:hAnsi="Segoe UI Emoji" w:cs="Segoe UI Emoji"/>
          <w:highlight w:val="green"/>
          <w:lang w:val="it-IT"/>
        </w:rPr>
        <w:t>✅</w:t>
      </w:r>
      <w:r w:rsidRPr="003072FA">
        <w:rPr>
          <w:highlight w:val="green"/>
          <w:lang w:val="it-IT"/>
        </w:rPr>
        <w:t xml:space="preserve"> Comandi usano flag -f esplicito per chiarezza</w:t>
      </w:r>
    </w:p>
    <w:p w14:paraId="7A21BA09" w14:textId="77777777" w:rsidR="003E5047" w:rsidRPr="0062277B" w:rsidRDefault="003E5047">
      <w:pPr>
        <w:rPr>
          <w:lang w:val="it-IT"/>
        </w:rPr>
      </w:pPr>
    </w:p>
    <w:p w14:paraId="7AEAED4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19D4F9A" w14:textId="77777777" w:rsidR="003E5047" w:rsidRPr="0062277B" w:rsidRDefault="003E5047">
      <w:pPr>
        <w:rPr>
          <w:lang w:val="it-IT"/>
        </w:rPr>
      </w:pPr>
    </w:p>
    <w:p w14:paraId="2B039133" w14:textId="77777777" w:rsidR="003E5047" w:rsidRPr="00C500C0" w:rsidRDefault="003747CF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## TASK 2.3: Definizione Modello </w:t>
      </w:r>
      <w:proofErr w:type="spellStart"/>
      <w:r w:rsidRPr="00C500C0">
        <w:rPr>
          <w:highlight w:val="green"/>
          <w:lang w:val="it-IT"/>
        </w:rPr>
        <w:t>SQLAlchemy</w:t>
      </w:r>
      <w:proofErr w:type="spellEnd"/>
      <w:r w:rsidRPr="00C500C0">
        <w:rPr>
          <w:highlight w:val="green"/>
          <w:lang w:val="it-IT"/>
        </w:rPr>
        <w:t xml:space="preserve"> - Ticker</w:t>
      </w:r>
    </w:p>
    <w:p w14:paraId="42E62B97" w14:textId="77777777" w:rsidR="003E5047" w:rsidRPr="00C500C0" w:rsidRDefault="003E5047">
      <w:pPr>
        <w:rPr>
          <w:highlight w:val="green"/>
          <w:lang w:val="it-IT"/>
        </w:rPr>
      </w:pPr>
    </w:p>
    <w:p w14:paraId="1323266F" w14:textId="603C010A" w:rsidR="003E5047" w:rsidRPr="00C500C0" w:rsidRDefault="003747CF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**Descrizione:** </w:t>
      </w:r>
      <w:r w:rsidR="001F20EF" w:rsidRPr="00C500C0">
        <w:rPr>
          <w:highlight w:val="green"/>
          <w:lang w:val="it-IT"/>
        </w:rPr>
        <w:t xml:space="preserve">Configurare </w:t>
      </w:r>
      <w:proofErr w:type="spellStart"/>
      <w:r w:rsidR="001F20EF" w:rsidRPr="00C500C0">
        <w:rPr>
          <w:highlight w:val="green"/>
          <w:lang w:val="it-IT"/>
        </w:rPr>
        <w:t>SQLAlchemy</w:t>
      </w:r>
      <w:proofErr w:type="spellEnd"/>
      <w:r w:rsidR="001F20EF" w:rsidRPr="00C500C0">
        <w:rPr>
          <w:highlight w:val="green"/>
          <w:lang w:val="it-IT"/>
        </w:rPr>
        <w:t xml:space="preserve"> </w:t>
      </w:r>
      <w:proofErr w:type="spellStart"/>
      <w:r w:rsidR="001F20EF" w:rsidRPr="00C500C0">
        <w:rPr>
          <w:highlight w:val="green"/>
          <w:lang w:val="it-IT"/>
        </w:rPr>
        <w:t>async</w:t>
      </w:r>
      <w:proofErr w:type="spellEnd"/>
      <w:r w:rsidR="001F20EF" w:rsidRPr="00C500C0">
        <w:rPr>
          <w:highlight w:val="green"/>
          <w:lang w:val="it-IT"/>
        </w:rPr>
        <w:t xml:space="preserve"> base e creare primo modello Ticker</w:t>
      </w:r>
      <w:r w:rsidRPr="00C500C0">
        <w:rPr>
          <w:highlight w:val="green"/>
          <w:lang w:val="it-IT"/>
        </w:rPr>
        <w:t>.</w:t>
      </w:r>
    </w:p>
    <w:p w14:paraId="46863D5A" w14:textId="77777777" w:rsidR="003E5047" w:rsidRPr="00C500C0" w:rsidRDefault="003E5047">
      <w:pPr>
        <w:rPr>
          <w:highlight w:val="green"/>
          <w:lang w:val="it-IT"/>
        </w:rPr>
      </w:pPr>
    </w:p>
    <w:p w14:paraId="3435BC96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### PARTE 1: Setup </w:t>
      </w:r>
      <w:proofErr w:type="spellStart"/>
      <w:r w:rsidRPr="00C500C0">
        <w:rPr>
          <w:highlight w:val="green"/>
          <w:lang w:val="it-IT"/>
        </w:rPr>
        <w:t>SQLAlchemy</w:t>
      </w:r>
      <w:proofErr w:type="spellEnd"/>
      <w:r w:rsidRPr="00C500C0">
        <w:rPr>
          <w:highlight w:val="green"/>
          <w:lang w:val="it-IT"/>
        </w:rPr>
        <w:t xml:space="preserve"> Base</w:t>
      </w:r>
    </w:p>
    <w:p w14:paraId="0C908895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1. Creare file `</w:t>
      </w:r>
      <w:proofErr w:type="spellStart"/>
      <w:r w:rsidRPr="00C500C0">
        <w:rPr>
          <w:highlight w:val="green"/>
          <w:lang w:val="it-IT"/>
        </w:rPr>
        <w:t>backend</w:t>
      </w:r>
      <w:proofErr w:type="spellEnd"/>
      <w:r w:rsidRPr="00C500C0">
        <w:rPr>
          <w:highlight w:val="green"/>
          <w:lang w:val="it-IT"/>
        </w:rPr>
        <w:t>/</w:t>
      </w:r>
      <w:proofErr w:type="spellStart"/>
      <w:r w:rsidRPr="00C500C0">
        <w:rPr>
          <w:highlight w:val="green"/>
          <w:lang w:val="it-IT"/>
        </w:rPr>
        <w:t>src</w:t>
      </w:r>
      <w:proofErr w:type="spellEnd"/>
      <w:r w:rsidRPr="00C500C0">
        <w:rPr>
          <w:highlight w:val="green"/>
          <w:lang w:val="it-IT"/>
        </w:rPr>
        <w:t>/</w:t>
      </w:r>
      <w:proofErr w:type="spellStart"/>
      <w:r w:rsidRPr="00C500C0">
        <w:rPr>
          <w:highlight w:val="green"/>
          <w:lang w:val="it-IT"/>
        </w:rPr>
        <w:t>shared</w:t>
      </w:r>
      <w:proofErr w:type="spellEnd"/>
      <w:r w:rsidRPr="00C500C0">
        <w:rPr>
          <w:highlight w:val="green"/>
          <w:lang w:val="it-IT"/>
        </w:rPr>
        <w:t>/infra/database.py`</w:t>
      </w:r>
    </w:p>
    <w:p w14:paraId="1FD4778D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2. Importare `</w:t>
      </w:r>
      <w:proofErr w:type="spellStart"/>
      <w:r w:rsidRPr="00C500C0">
        <w:rPr>
          <w:highlight w:val="green"/>
          <w:lang w:val="it-IT"/>
        </w:rPr>
        <w:t>declarative_base</w:t>
      </w:r>
      <w:proofErr w:type="spellEnd"/>
      <w:r w:rsidRPr="00C500C0">
        <w:rPr>
          <w:highlight w:val="green"/>
          <w:lang w:val="it-IT"/>
        </w:rPr>
        <w:t xml:space="preserve">` da </w:t>
      </w:r>
      <w:proofErr w:type="spellStart"/>
      <w:r w:rsidRPr="00C500C0">
        <w:rPr>
          <w:highlight w:val="green"/>
          <w:lang w:val="it-IT"/>
        </w:rPr>
        <w:t>SQLAlchemy</w:t>
      </w:r>
      <w:proofErr w:type="spellEnd"/>
    </w:p>
    <w:p w14:paraId="34FB1146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3. Creare `Base = </w:t>
      </w:r>
      <w:proofErr w:type="spellStart"/>
      <w:r w:rsidRPr="00C500C0">
        <w:rPr>
          <w:highlight w:val="green"/>
          <w:lang w:val="it-IT"/>
        </w:rPr>
        <w:t>declarative_base</w:t>
      </w:r>
      <w:proofErr w:type="spellEnd"/>
      <w:r w:rsidRPr="00C500C0">
        <w:rPr>
          <w:highlight w:val="green"/>
          <w:lang w:val="it-IT"/>
        </w:rPr>
        <w:t>()`</w:t>
      </w:r>
    </w:p>
    <w:p w14:paraId="1ED274FC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4. Configurare </w:t>
      </w:r>
      <w:proofErr w:type="spellStart"/>
      <w:r w:rsidRPr="00C500C0">
        <w:rPr>
          <w:highlight w:val="green"/>
          <w:lang w:val="it-IT"/>
        </w:rPr>
        <w:t>async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 xml:space="preserve"> con `</w:t>
      </w:r>
      <w:proofErr w:type="spellStart"/>
      <w:r w:rsidRPr="00C500C0">
        <w:rPr>
          <w:highlight w:val="green"/>
          <w:lang w:val="it-IT"/>
        </w:rPr>
        <w:t>create_async_engine</w:t>
      </w:r>
      <w:proofErr w:type="spellEnd"/>
      <w:r w:rsidRPr="00C500C0">
        <w:rPr>
          <w:highlight w:val="green"/>
          <w:lang w:val="it-IT"/>
        </w:rPr>
        <w:t>()`:</w:t>
      </w:r>
    </w:p>
    <w:p w14:paraId="0ADEB720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   - Pool size: 5 (</w:t>
      </w:r>
      <w:proofErr w:type="spellStart"/>
      <w:r w:rsidRPr="00C500C0">
        <w:rPr>
          <w:highlight w:val="green"/>
          <w:lang w:val="it-IT"/>
        </w:rPr>
        <w:t>dev</w:t>
      </w:r>
      <w:proofErr w:type="spellEnd"/>
      <w:r w:rsidRPr="00C500C0">
        <w:rPr>
          <w:highlight w:val="green"/>
          <w:lang w:val="it-IT"/>
        </w:rPr>
        <w:t>), 20 (</w:t>
      </w:r>
      <w:proofErr w:type="spellStart"/>
      <w:r w:rsidRPr="00C500C0">
        <w:rPr>
          <w:highlight w:val="green"/>
          <w:lang w:val="it-IT"/>
        </w:rPr>
        <w:t>prod</w:t>
      </w:r>
      <w:proofErr w:type="spellEnd"/>
      <w:r w:rsidRPr="00C500C0">
        <w:rPr>
          <w:highlight w:val="green"/>
          <w:lang w:val="it-IT"/>
        </w:rPr>
        <w:t>)</w:t>
      </w:r>
    </w:p>
    <w:p w14:paraId="1D23F65B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   - </w:t>
      </w:r>
      <w:proofErr w:type="spellStart"/>
      <w:r w:rsidRPr="00C500C0">
        <w:rPr>
          <w:highlight w:val="green"/>
          <w:lang w:val="it-IT"/>
        </w:rPr>
        <w:t>Echo</w:t>
      </w:r>
      <w:proofErr w:type="spellEnd"/>
      <w:r w:rsidRPr="00C500C0">
        <w:rPr>
          <w:highlight w:val="green"/>
          <w:lang w:val="it-IT"/>
        </w:rPr>
        <w:t>: True (</w:t>
      </w:r>
      <w:proofErr w:type="spellStart"/>
      <w:r w:rsidRPr="00C500C0">
        <w:rPr>
          <w:highlight w:val="green"/>
          <w:lang w:val="it-IT"/>
        </w:rPr>
        <w:t>dev</w:t>
      </w:r>
      <w:proofErr w:type="spellEnd"/>
      <w:r w:rsidRPr="00C500C0">
        <w:rPr>
          <w:highlight w:val="green"/>
          <w:lang w:val="it-IT"/>
        </w:rPr>
        <w:t>), False (</w:t>
      </w:r>
      <w:proofErr w:type="spellStart"/>
      <w:r w:rsidRPr="00C500C0">
        <w:rPr>
          <w:highlight w:val="green"/>
          <w:lang w:val="it-IT"/>
        </w:rPr>
        <w:t>prod</w:t>
      </w:r>
      <w:proofErr w:type="spellEnd"/>
      <w:r w:rsidRPr="00C500C0">
        <w:rPr>
          <w:highlight w:val="green"/>
          <w:lang w:val="it-IT"/>
        </w:rPr>
        <w:t>)</w:t>
      </w:r>
    </w:p>
    <w:p w14:paraId="07AECF96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lastRenderedPageBreak/>
        <w:t xml:space="preserve">   - DATABASE_URL da Settings</w:t>
      </w:r>
    </w:p>
    <w:p w14:paraId="585E6EC1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5. Creare `</w:t>
      </w:r>
      <w:proofErr w:type="spellStart"/>
      <w:r w:rsidRPr="00C500C0">
        <w:rPr>
          <w:highlight w:val="green"/>
          <w:lang w:val="it-IT"/>
        </w:rPr>
        <w:t>AsyncSessionLocal</w:t>
      </w:r>
      <w:proofErr w:type="spellEnd"/>
      <w:r w:rsidRPr="00C500C0">
        <w:rPr>
          <w:highlight w:val="green"/>
          <w:lang w:val="it-IT"/>
        </w:rPr>
        <w:t>` con `</w:t>
      </w:r>
      <w:proofErr w:type="spellStart"/>
      <w:r w:rsidRPr="00C500C0">
        <w:rPr>
          <w:highlight w:val="green"/>
          <w:lang w:val="it-IT"/>
        </w:rPr>
        <w:t>async_sessionmaker</w:t>
      </w:r>
      <w:proofErr w:type="spellEnd"/>
      <w:r w:rsidRPr="00C500C0">
        <w:rPr>
          <w:highlight w:val="green"/>
          <w:lang w:val="it-IT"/>
        </w:rPr>
        <w:t>`</w:t>
      </w:r>
    </w:p>
    <w:p w14:paraId="39CBC3F8" w14:textId="77777777" w:rsidR="00C70321" w:rsidRPr="002E37C7" w:rsidRDefault="00C70321" w:rsidP="00C70321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6. Creare dependency `get_db()` per FastAPI injection</w:t>
      </w:r>
    </w:p>
    <w:p w14:paraId="5929E379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7. Esportare `Base`, `</w:t>
      </w:r>
      <w:proofErr w:type="spell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>`, `</w:t>
      </w:r>
      <w:proofErr w:type="spellStart"/>
      <w:r w:rsidRPr="00C500C0">
        <w:rPr>
          <w:highlight w:val="green"/>
          <w:lang w:val="it-IT"/>
        </w:rPr>
        <w:t>AsyncSessionLocal</w:t>
      </w:r>
      <w:proofErr w:type="spellEnd"/>
      <w:r w:rsidRPr="00C500C0">
        <w:rPr>
          <w:highlight w:val="green"/>
          <w:lang w:val="it-IT"/>
        </w:rPr>
        <w:t>`, `</w:t>
      </w:r>
      <w:proofErr w:type="spellStart"/>
      <w:r w:rsidRPr="00C500C0">
        <w:rPr>
          <w:highlight w:val="green"/>
          <w:lang w:val="it-IT"/>
        </w:rPr>
        <w:t>get_db</w:t>
      </w:r>
      <w:proofErr w:type="spellEnd"/>
      <w:r w:rsidRPr="00C500C0">
        <w:rPr>
          <w:highlight w:val="green"/>
          <w:lang w:val="it-IT"/>
        </w:rPr>
        <w:t>` da `__init__.py`</w:t>
      </w:r>
    </w:p>
    <w:p w14:paraId="370885C1" w14:textId="77777777" w:rsidR="00C70321" w:rsidRPr="00C500C0" w:rsidRDefault="00C70321" w:rsidP="00C70321">
      <w:pPr>
        <w:rPr>
          <w:highlight w:val="green"/>
          <w:lang w:val="it-IT"/>
        </w:rPr>
      </w:pPr>
    </w:p>
    <w:p w14:paraId="5D000D0F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### PARTE 2: Modello Ticker</w:t>
      </w:r>
    </w:p>
    <w:p w14:paraId="6601F162" w14:textId="77777777" w:rsidR="00C70321" w:rsidRPr="007478AB" w:rsidRDefault="00C70321" w:rsidP="00C70321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8. Creare file `</w:t>
      </w:r>
      <w:proofErr w:type="spellStart"/>
      <w:r w:rsidRPr="007478AB">
        <w:rPr>
          <w:highlight w:val="green"/>
          <w:lang w:val="it-IT"/>
        </w:rPr>
        <w:t>backend</w:t>
      </w:r>
      <w:proofErr w:type="spellEnd"/>
      <w:r w:rsidRPr="007478AB">
        <w:rPr>
          <w:highlight w:val="green"/>
          <w:lang w:val="it-IT"/>
        </w:rPr>
        <w:t>/</w:t>
      </w:r>
      <w:proofErr w:type="spellStart"/>
      <w:r w:rsidRPr="007478AB">
        <w:rPr>
          <w:highlight w:val="green"/>
          <w:lang w:val="it-IT"/>
        </w:rPr>
        <w:t>src</w:t>
      </w:r>
      <w:proofErr w:type="spellEnd"/>
      <w:r w:rsidRPr="007478AB">
        <w:rPr>
          <w:highlight w:val="green"/>
          <w:lang w:val="it-IT"/>
        </w:rPr>
        <w:t>/</w:t>
      </w:r>
      <w:proofErr w:type="spellStart"/>
      <w:r w:rsidRPr="007478AB">
        <w:rPr>
          <w:highlight w:val="green"/>
          <w:lang w:val="it-IT"/>
        </w:rPr>
        <w:t>market_data</w:t>
      </w:r>
      <w:proofErr w:type="spellEnd"/>
      <w:r w:rsidRPr="007478AB">
        <w:rPr>
          <w:highlight w:val="green"/>
          <w:lang w:val="it-IT"/>
        </w:rPr>
        <w:t>/domain/entities.py`</w:t>
      </w:r>
    </w:p>
    <w:p w14:paraId="73961CE2" w14:textId="77777777" w:rsidR="00C70321" w:rsidRPr="00C500C0" w:rsidRDefault="00C70321" w:rsidP="00C70321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9. Importare `Base` da `</w:t>
      </w:r>
      <w:proofErr w:type="spellStart"/>
      <w:r w:rsidRPr="00C500C0">
        <w:rPr>
          <w:highlight w:val="green"/>
          <w:lang w:val="it-IT"/>
        </w:rPr>
        <w:t>shared.infra.database</w:t>
      </w:r>
      <w:proofErr w:type="spellEnd"/>
      <w:r w:rsidRPr="00C500C0">
        <w:rPr>
          <w:highlight w:val="green"/>
          <w:lang w:val="it-IT"/>
        </w:rPr>
        <w:t>`</w:t>
      </w:r>
    </w:p>
    <w:p w14:paraId="60DEF399" w14:textId="77777777" w:rsidR="00C70321" w:rsidRPr="00EA11EB" w:rsidRDefault="00C70321" w:rsidP="00C70321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10. Definire classe `Ticker(Base)`:</w:t>
      </w:r>
    </w:p>
    <w:p w14:paraId="64342B31" w14:textId="77777777" w:rsidR="00C70321" w:rsidRPr="00C500C0" w:rsidRDefault="00C70321" w:rsidP="00C70321">
      <w:pPr>
        <w:rPr>
          <w:highlight w:val="green"/>
        </w:rPr>
      </w:pPr>
      <w:r w:rsidRPr="00EA11EB">
        <w:rPr>
          <w:highlight w:val="green"/>
          <w:lang w:val="it-IT"/>
        </w:rPr>
        <w:t xml:space="preserve">    </w:t>
      </w:r>
      <w:r w:rsidRPr="00C500C0">
        <w:rPr>
          <w:highlight w:val="green"/>
        </w:rPr>
        <w:t>- `__</w:t>
      </w:r>
      <w:proofErr w:type="spellStart"/>
      <w:r w:rsidRPr="00C500C0">
        <w:rPr>
          <w:highlight w:val="green"/>
        </w:rPr>
        <w:t>tablename</w:t>
      </w:r>
      <w:proofErr w:type="spellEnd"/>
      <w:r w:rsidRPr="00C500C0">
        <w:rPr>
          <w:highlight w:val="green"/>
        </w:rPr>
        <w:t>__ = "tickers"`</w:t>
      </w:r>
    </w:p>
    <w:p w14:paraId="4069E53F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`id`: UUID primary key con `default=uuid.uuid4`</w:t>
      </w:r>
    </w:p>
    <w:p w14:paraId="398C71B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`symbol`: String(10), unique, not null, index</w:t>
      </w:r>
    </w:p>
    <w:p w14:paraId="5BF23192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`name`: String(255), not null</w:t>
      </w:r>
    </w:p>
    <w:p w14:paraId="7564969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`exchange`: String(50)</w:t>
      </w:r>
    </w:p>
    <w:p w14:paraId="2EF0FB1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`currency`: String(3), default='USD'</w:t>
      </w:r>
    </w:p>
    <w:p w14:paraId="6DDC6C40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</w:t>
      </w:r>
      <w:proofErr w:type="spellStart"/>
      <w:r w:rsidRPr="00C500C0">
        <w:rPr>
          <w:highlight w:val="green"/>
        </w:rPr>
        <w:t>asset_type</w:t>
      </w:r>
      <w:proofErr w:type="spellEnd"/>
      <w:r w:rsidRPr="00C500C0">
        <w:rPr>
          <w:highlight w:val="green"/>
        </w:rPr>
        <w:t>`: String(20), check constraint ('stock','</w:t>
      </w:r>
      <w:proofErr w:type="spellStart"/>
      <w:r w:rsidRPr="00C500C0">
        <w:rPr>
          <w:highlight w:val="green"/>
        </w:rPr>
        <w:t>etf</w:t>
      </w:r>
      <w:proofErr w:type="spellEnd"/>
      <w:r w:rsidRPr="00C500C0">
        <w:rPr>
          <w:highlight w:val="green"/>
        </w:rPr>
        <w:t>','crypto')</w:t>
      </w:r>
    </w:p>
    <w:p w14:paraId="3C31D27B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11. </w:t>
      </w:r>
      <w:proofErr w:type="spellStart"/>
      <w:r w:rsidRPr="00C500C0">
        <w:rPr>
          <w:highlight w:val="green"/>
        </w:rPr>
        <w:t>Aggiungere</w:t>
      </w:r>
      <w:proofErr w:type="spellEnd"/>
      <w:r w:rsidRPr="00C500C0">
        <w:rPr>
          <w:highlight w:val="green"/>
        </w:rPr>
        <w:t xml:space="preserve"> </w:t>
      </w:r>
      <w:proofErr w:type="spellStart"/>
      <w:r w:rsidRPr="00C500C0">
        <w:rPr>
          <w:highlight w:val="green"/>
        </w:rPr>
        <w:t>colonne</w:t>
      </w:r>
      <w:proofErr w:type="spellEnd"/>
      <w:r w:rsidRPr="00C500C0">
        <w:rPr>
          <w:highlight w:val="green"/>
        </w:rPr>
        <w:t xml:space="preserve"> audit:</w:t>
      </w:r>
    </w:p>
    <w:p w14:paraId="5E647CA4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</w:t>
      </w:r>
      <w:proofErr w:type="spellStart"/>
      <w:r w:rsidRPr="00C500C0">
        <w:rPr>
          <w:highlight w:val="green"/>
        </w:rPr>
        <w:t>created_at</w:t>
      </w:r>
      <w:proofErr w:type="spellEnd"/>
      <w:r w:rsidRPr="00C500C0">
        <w:rPr>
          <w:highlight w:val="green"/>
        </w:rPr>
        <w:t xml:space="preserve">`: </w:t>
      </w:r>
      <w:proofErr w:type="spellStart"/>
      <w:r w:rsidRPr="00C500C0">
        <w:rPr>
          <w:highlight w:val="green"/>
        </w:rPr>
        <w:t>DateTime</w:t>
      </w:r>
      <w:proofErr w:type="spellEnd"/>
      <w:r w:rsidRPr="00C500C0">
        <w:rPr>
          <w:highlight w:val="green"/>
        </w:rPr>
        <w:t>, `default=</w:t>
      </w:r>
      <w:proofErr w:type="spellStart"/>
      <w:r w:rsidRPr="00C500C0">
        <w:rPr>
          <w:highlight w:val="green"/>
        </w:rPr>
        <w:t>func.now</w:t>
      </w:r>
      <w:proofErr w:type="spellEnd"/>
      <w:r w:rsidRPr="00C500C0">
        <w:rPr>
          <w:highlight w:val="green"/>
        </w:rPr>
        <w:t>()`</w:t>
      </w:r>
    </w:p>
    <w:p w14:paraId="500E961D" w14:textId="77777777" w:rsidR="00C70321" w:rsidRPr="00C500C0" w:rsidRDefault="00C70321" w:rsidP="00C70321">
      <w:pPr>
        <w:rPr>
          <w:highlight w:val="green"/>
        </w:rPr>
      </w:pPr>
      <w:r w:rsidRPr="00C500C0">
        <w:rPr>
          <w:highlight w:val="green"/>
        </w:rPr>
        <w:t xml:space="preserve">    - `</w:t>
      </w:r>
      <w:proofErr w:type="spellStart"/>
      <w:r w:rsidRPr="00C500C0">
        <w:rPr>
          <w:highlight w:val="green"/>
        </w:rPr>
        <w:t>updated_at</w:t>
      </w:r>
      <w:proofErr w:type="spellEnd"/>
      <w:r w:rsidRPr="00C500C0">
        <w:rPr>
          <w:highlight w:val="green"/>
        </w:rPr>
        <w:t xml:space="preserve">`: </w:t>
      </w:r>
      <w:proofErr w:type="spellStart"/>
      <w:r w:rsidRPr="00C500C0">
        <w:rPr>
          <w:highlight w:val="green"/>
        </w:rPr>
        <w:t>DateTime</w:t>
      </w:r>
      <w:proofErr w:type="spellEnd"/>
      <w:r w:rsidRPr="00C500C0">
        <w:rPr>
          <w:highlight w:val="green"/>
        </w:rPr>
        <w:t>, `default=</w:t>
      </w:r>
      <w:proofErr w:type="spellStart"/>
      <w:r w:rsidRPr="00C500C0">
        <w:rPr>
          <w:highlight w:val="green"/>
        </w:rPr>
        <w:t>func.now</w:t>
      </w:r>
      <w:proofErr w:type="spellEnd"/>
      <w:r w:rsidRPr="00C500C0">
        <w:rPr>
          <w:highlight w:val="green"/>
        </w:rPr>
        <w:t>()`, `</w:t>
      </w:r>
      <w:proofErr w:type="spellStart"/>
      <w:r w:rsidRPr="00C500C0">
        <w:rPr>
          <w:highlight w:val="green"/>
        </w:rPr>
        <w:t>onupdate</w:t>
      </w:r>
      <w:proofErr w:type="spellEnd"/>
      <w:r w:rsidRPr="00C500C0">
        <w:rPr>
          <w:highlight w:val="green"/>
        </w:rPr>
        <w:t>=</w:t>
      </w:r>
      <w:proofErr w:type="spellStart"/>
      <w:r w:rsidRPr="00C500C0">
        <w:rPr>
          <w:highlight w:val="green"/>
        </w:rPr>
        <w:t>func.now</w:t>
      </w:r>
      <w:proofErr w:type="spellEnd"/>
      <w:r w:rsidRPr="00C500C0">
        <w:rPr>
          <w:highlight w:val="green"/>
        </w:rPr>
        <w:t>()`</w:t>
      </w:r>
    </w:p>
    <w:p w14:paraId="5AA1BE03" w14:textId="77777777" w:rsidR="00C70321" w:rsidRPr="007478AB" w:rsidRDefault="00C70321" w:rsidP="00C70321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12. Definire `__</w:t>
      </w:r>
      <w:proofErr w:type="spellStart"/>
      <w:r w:rsidRPr="007478AB">
        <w:rPr>
          <w:highlight w:val="green"/>
          <w:lang w:val="it-IT"/>
        </w:rPr>
        <w:t>repr</w:t>
      </w:r>
      <w:proofErr w:type="spellEnd"/>
      <w:r w:rsidRPr="007478AB">
        <w:rPr>
          <w:highlight w:val="green"/>
          <w:lang w:val="it-IT"/>
        </w:rPr>
        <w:t>__` per debug</w:t>
      </w:r>
    </w:p>
    <w:p w14:paraId="3F5EB727" w14:textId="0A034D03" w:rsidR="003E5047" w:rsidRPr="002E37C7" w:rsidRDefault="00C70321" w:rsidP="00C70321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13. Aggiungere `Index('ix_ticker_symbol', 'symbol')`</w:t>
      </w:r>
    </w:p>
    <w:p w14:paraId="2FA5193A" w14:textId="77777777" w:rsidR="003E5047" w:rsidRPr="002E37C7" w:rsidRDefault="003E5047">
      <w:pPr>
        <w:rPr>
          <w:highlight w:val="green"/>
          <w:lang w:val="it-IT"/>
        </w:rPr>
      </w:pPr>
    </w:p>
    <w:p w14:paraId="6BC5998A" w14:textId="77777777" w:rsidR="003E5047" w:rsidRPr="00C500C0" w:rsidRDefault="003747CF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>**</w:t>
      </w:r>
      <w:proofErr w:type="spellStart"/>
      <w:r w:rsidRPr="00C500C0">
        <w:rPr>
          <w:highlight w:val="green"/>
          <w:lang w:val="it-IT"/>
        </w:rPr>
        <w:t>Acceptance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Criteria</w:t>
      </w:r>
      <w:proofErr w:type="spellEnd"/>
      <w:r w:rsidRPr="00C500C0">
        <w:rPr>
          <w:highlight w:val="green"/>
          <w:lang w:val="it-IT"/>
        </w:rPr>
        <w:t>:**</w:t>
      </w:r>
    </w:p>
    <w:p w14:paraId="6D5B8C01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`Base` importabile da `</w:t>
      </w:r>
      <w:proofErr w:type="spellStart"/>
      <w:r w:rsidRPr="00C500C0">
        <w:rPr>
          <w:highlight w:val="green"/>
          <w:lang w:val="it-IT"/>
        </w:rPr>
        <w:t>shared.infra.database</w:t>
      </w:r>
      <w:proofErr w:type="spellEnd"/>
      <w:r w:rsidRPr="00C500C0">
        <w:rPr>
          <w:highlight w:val="green"/>
          <w:lang w:val="it-IT"/>
        </w:rPr>
        <w:t>`</w:t>
      </w:r>
    </w:p>
    <w:p w14:paraId="6C16F23B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Async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engine</w:t>
      </w:r>
      <w:proofErr w:type="spellEnd"/>
      <w:r w:rsidRPr="00C500C0">
        <w:rPr>
          <w:highlight w:val="green"/>
          <w:lang w:val="it-IT"/>
        </w:rPr>
        <w:t xml:space="preserve"> si connette a </w:t>
      </w:r>
      <w:proofErr w:type="spellStart"/>
      <w:r w:rsidRPr="00C500C0">
        <w:rPr>
          <w:highlight w:val="green"/>
          <w:lang w:val="it-IT"/>
        </w:rPr>
        <w:t>PostgreSQL</w:t>
      </w:r>
      <w:proofErr w:type="spellEnd"/>
      <w:r w:rsidRPr="00C500C0">
        <w:rPr>
          <w:highlight w:val="green"/>
          <w:lang w:val="it-IT"/>
        </w:rPr>
        <w:t xml:space="preserve"> Docker</w:t>
      </w:r>
    </w:p>
    <w:p w14:paraId="4757A29E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`</w:t>
      </w:r>
      <w:proofErr w:type="spellStart"/>
      <w:r w:rsidRPr="00C500C0">
        <w:rPr>
          <w:highlight w:val="green"/>
          <w:lang w:val="it-IT"/>
        </w:rPr>
        <w:t>get_db</w:t>
      </w:r>
      <w:proofErr w:type="spellEnd"/>
      <w:r w:rsidRPr="00C500C0">
        <w:rPr>
          <w:highlight w:val="green"/>
          <w:lang w:val="it-IT"/>
        </w:rPr>
        <w:t xml:space="preserve">()` </w:t>
      </w:r>
      <w:proofErr w:type="spellStart"/>
      <w:r w:rsidRPr="00C500C0">
        <w:rPr>
          <w:highlight w:val="green"/>
          <w:lang w:val="it-IT"/>
        </w:rPr>
        <w:t>dependency</w:t>
      </w:r>
      <w:proofErr w:type="spellEnd"/>
      <w:r w:rsidRPr="00C500C0">
        <w:rPr>
          <w:highlight w:val="green"/>
          <w:lang w:val="it-IT"/>
        </w:rPr>
        <w:t xml:space="preserve"> funziona con </w:t>
      </w:r>
      <w:proofErr w:type="spellStart"/>
      <w:r w:rsidRPr="00C500C0">
        <w:rPr>
          <w:highlight w:val="green"/>
          <w:lang w:val="it-IT"/>
        </w:rPr>
        <w:t>FastAPI</w:t>
      </w:r>
      <w:proofErr w:type="spellEnd"/>
    </w:p>
    <w:p w14:paraId="08065182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lastRenderedPageBreak/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Modello `Ticker` ha tutti i campi richiesti</w:t>
      </w:r>
    </w:p>
    <w:p w14:paraId="75718DFD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UUID generato automaticamente</w:t>
      </w:r>
    </w:p>
    <w:p w14:paraId="206111BB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Timestamps</w:t>
      </w:r>
      <w:proofErr w:type="spellEnd"/>
      <w:r w:rsidRPr="00C500C0">
        <w:rPr>
          <w:highlight w:val="green"/>
          <w:lang w:val="it-IT"/>
        </w:rPr>
        <w:t xml:space="preserve"> gestiti automaticamente</w:t>
      </w:r>
    </w:p>
    <w:p w14:paraId="46F1FF49" w14:textId="77777777" w:rsidR="004D791C" w:rsidRPr="00C500C0" w:rsidRDefault="004D791C" w:rsidP="004D791C">
      <w:pPr>
        <w:rPr>
          <w:highlight w:val="green"/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Constraint</w:t>
      </w:r>
      <w:proofErr w:type="spellEnd"/>
      <w:r w:rsidRPr="00C500C0">
        <w:rPr>
          <w:highlight w:val="green"/>
          <w:lang w:val="it-IT"/>
        </w:rPr>
        <w:t xml:space="preserve"> </w:t>
      </w:r>
      <w:proofErr w:type="spellStart"/>
      <w:r w:rsidRPr="00C500C0">
        <w:rPr>
          <w:highlight w:val="green"/>
          <w:lang w:val="it-IT"/>
        </w:rPr>
        <w:t>unique</w:t>
      </w:r>
      <w:proofErr w:type="spellEnd"/>
      <w:r w:rsidRPr="00C500C0">
        <w:rPr>
          <w:highlight w:val="green"/>
          <w:lang w:val="it-IT"/>
        </w:rPr>
        <w:t xml:space="preserve"> su `symbol`</w:t>
      </w:r>
    </w:p>
    <w:p w14:paraId="2CD9E01D" w14:textId="4CDB70E1" w:rsidR="003E5047" w:rsidRDefault="004D791C" w:rsidP="004D791C">
      <w:pPr>
        <w:rPr>
          <w:lang w:val="it-IT"/>
        </w:rPr>
      </w:pPr>
      <w:r w:rsidRPr="00C500C0">
        <w:rPr>
          <w:highlight w:val="green"/>
          <w:lang w:val="it-IT"/>
        </w:rPr>
        <w:t xml:space="preserve">- </w:t>
      </w:r>
      <w:r w:rsidRPr="00C500C0">
        <w:rPr>
          <w:rFonts w:ascii="Segoe UI Emoji" w:hAnsi="Segoe UI Emoji" w:cs="Segoe UI Emoji"/>
          <w:highlight w:val="green"/>
          <w:lang w:val="it-IT"/>
        </w:rPr>
        <w:t>✅</w:t>
      </w:r>
      <w:r w:rsidRPr="00C500C0">
        <w:rPr>
          <w:highlight w:val="green"/>
          <w:lang w:val="it-IT"/>
        </w:rPr>
        <w:t xml:space="preserve"> Indice su `symbol` definito</w:t>
      </w:r>
    </w:p>
    <w:p w14:paraId="47F35082" w14:textId="77777777" w:rsidR="004D791C" w:rsidRPr="004D791C" w:rsidRDefault="004D791C" w:rsidP="004D791C">
      <w:pPr>
        <w:rPr>
          <w:lang w:val="it-IT"/>
        </w:rPr>
      </w:pPr>
    </w:p>
    <w:p w14:paraId="3D7774D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ACAB181" w14:textId="77777777" w:rsidR="003E5047" w:rsidRPr="0062277B" w:rsidRDefault="003E5047">
      <w:pPr>
        <w:rPr>
          <w:lang w:val="it-IT"/>
        </w:rPr>
      </w:pPr>
    </w:p>
    <w:p w14:paraId="3D086154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## TASK 2.4: Definizione Modello </w:t>
      </w:r>
      <w:proofErr w:type="spellStart"/>
      <w:r w:rsidRPr="003E1A32">
        <w:rPr>
          <w:highlight w:val="green"/>
          <w:lang w:val="it-IT"/>
        </w:rPr>
        <w:t>SQLAlchemy</w:t>
      </w:r>
      <w:proofErr w:type="spellEnd"/>
      <w:r w:rsidRPr="003E1A32">
        <w:rPr>
          <w:highlight w:val="green"/>
          <w:lang w:val="it-IT"/>
        </w:rPr>
        <w:t xml:space="preserve"> - Estimate</w:t>
      </w:r>
    </w:p>
    <w:p w14:paraId="058AA797" w14:textId="77777777" w:rsidR="003E5047" w:rsidRPr="003E1A32" w:rsidRDefault="003E5047">
      <w:pPr>
        <w:rPr>
          <w:highlight w:val="green"/>
          <w:lang w:val="it-IT"/>
        </w:rPr>
      </w:pPr>
    </w:p>
    <w:p w14:paraId="334BF7B1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**Descrizione:** Creare il modello </w:t>
      </w:r>
      <w:proofErr w:type="spellStart"/>
      <w:r w:rsidRPr="003E1A32">
        <w:rPr>
          <w:highlight w:val="green"/>
          <w:lang w:val="it-IT"/>
        </w:rPr>
        <w:t>SQLAlchemy</w:t>
      </w:r>
      <w:proofErr w:type="spellEnd"/>
      <w:r w:rsidRPr="003E1A32">
        <w:rPr>
          <w:highlight w:val="green"/>
          <w:lang w:val="it-IT"/>
        </w:rPr>
        <w:t xml:space="preserve"> per l'entità Estimate (stime/previsioni).</w:t>
      </w:r>
    </w:p>
    <w:p w14:paraId="0469FEBF" w14:textId="77777777" w:rsidR="003E5047" w:rsidRPr="003E1A32" w:rsidRDefault="003E5047">
      <w:pPr>
        <w:rPr>
          <w:highlight w:val="green"/>
          <w:lang w:val="it-IT"/>
        </w:rPr>
      </w:pPr>
    </w:p>
    <w:p w14:paraId="715E96C3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>**</w:t>
      </w:r>
      <w:proofErr w:type="spellStart"/>
      <w:r w:rsidRPr="003E1A32">
        <w:rPr>
          <w:highlight w:val="green"/>
        </w:rPr>
        <w:t>Microstep</w:t>
      </w:r>
      <w:proofErr w:type="spellEnd"/>
      <w:r w:rsidRPr="003E1A32">
        <w:rPr>
          <w:highlight w:val="green"/>
        </w:rPr>
        <w:t>:**</w:t>
      </w:r>
    </w:p>
    <w:p w14:paraId="54CAAB94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1. </w:t>
      </w:r>
      <w:proofErr w:type="spellStart"/>
      <w:r w:rsidRPr="003E1A32">
        <w:rPr>
          <w:highlight w:val="green"/>
        </w:rPr>
        <w:t>Creare</w:t>
      </w:r>
      <w:proofErr w:type="spellEnd"/>
      <w:r w:rsidRPr="003E1A32">
        <w:rPr>
          <w:highlight w:val="green"/>
        </w:rPr>
        <w:t xml:space="preserve"> file `backend/</w:t>
      </w:r>
      <w:proofErr w:type="spellStart"/>
      <w:r w:rsidRPr="003E1A32">
        <w:rPr>
          <w:highlight w:val="green"/>
        </w:rPr>
        <w:t>src</w:t>
      </w:r>
      <w:proofErr w:type="spellEnd"/>
      <w:r w:rsidRPr="003E1A32">
        <w:rPr>
          <w:highlight w:val="green"/>
        </w:rPr>
        <w:t>/estimates/domain/entities.py`</w:t>
      </w:r>
    </w:p>
    <w:p w14:paraId="7E25269A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2. Definire classe `Estimate` che eredita da Base</w:t>
      </w:r>
    </w:p>
    <w:p w14:paraId="7246D9FA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3. Definire colonne identificative: `id` (UUID, PK), `</w:t>
      </w:r>
      <w:proofErr w:type="spellStart"/>
      <w:r w:rsidRPr="003E1A32">
        <w:rPr>
          <w:highlight w:val="green"/>
          <w:lang w:val="it-IT"/>
        </w:rPr>
        <w:t>ticker_id</w:t>
      </w:r>
      <w:proofErr w:type="spellEnd"/>
      <w:r w:rsidRPr="003E1A32">
        <w:rPr>
          <w:highlight w:val="green"/>
          <w:lang w:val="it-IT"/>
        </w:rPr>
        <w:t>` (FK to Ticker), `</w:t>
      </w:r>
      <w:proofErr w:type="spellStart"/>
      <w:r w:rsidRPr="003E1A32">
        <w:rPr>
          <w:highlight w:val="green"/>
          <w:lang w:val="it-IT"/>
        </w:rPr>
        <w:t>user_id</w:t>
      </w:r>
      <w:proofErr w:type="spellEnd"/>
      <w:r w:rsidRPr="003E1A32">
        <w:rPr>
          <w:highlight w:val="green"/>
          <w:lang w:val="it-IT"/>
        </w:rPr>
        <w:t xml:space="preserve">` (FK to User,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 xml:space="preserve"> per ora)</w:t>
      </w:r>
    </w:p>
    <w:p w14:paraId="23254BBA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4. Definire colonne prezzo: `</w:t>
      </w:r>
      <w:proofErr w:type="spellStart"/>
      <w:r w:rsidRPr="003E1A32">
        <w:rPr>
          <w:highlight w:val="green"/>
          <w:lang w:val="it-IT"/>
        </w:rPr>
        <w:t>start_price</w:t>
      </w:r>
      <w:proofErr w:type="spellEnd"/>
      <w:r w:rsidRPr="003E1A32">
        <w:rPr>
          <w:highlight w:val="green"/>
          <w:lang w:val="it-IT"/>
        </w:rPr>
        <w:t>` (DECIMAL 10,4), `</w:t>
      </w:r>
      <w:proofErr w:type="spellStart"/>
      <w:r w:rsidRPr="003E1A32">
        <w:rPr>
          <w:highlight w:val="green"/>
          <w:lang w:val="it-IT"/>
        </w:rPr>
        <w:t>target_price</w:t>
      </w:r>
      <w:proofErr w:type="spellEnd"/>
      <w:r w:rsidRPr="003E1A32">
        <w:rPr>
          <w:highlight w:val="green"/>
          <w:lang w:val="it-IT"/>
        </w:rPr>
        <w:t>` (DECIMAL 10,4), `</w:t>
      </w:r>
      <w:proofErr w:type="spellStart"/>
      <w:r w:rsidRPr="003E1A32">
        <w:rPr>
          <w:highlight w:val="green"/>
          <w:lang w:val="it-IT"/>
        </w:rPr>
        <w:t>stop_loss_price</w:t>
      </w:r>
      <w:proofErr w:type="spellEnd"/>
      <w:r w:rsidRPr="003E1A32">
        <w:rPr>
          <w:highlight w:val="green"/>
          <w:lang w:val="it-IT"/>
        </w:rPr>
        <w:t>` (DECIMAL 10,4)</w:t>
      </w:r>
    </w:p>
    <w:p w14:paraId="68D6D471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5. </w:t>
      </w:r>
      <w:proofErr w:type="spellStart"/>
      <w:r w:rsidRPr="003E1A32">
        <w:rPr>
          <w:highlight w:val="green"/>
        </w:rPr>
        <w:t>Definire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colonne</w:t>
      </w:r>
      <w:proofErr w:type="spellEnd"/>
      <w:r w:rsidRPr="003E1A32">
        <w:rPr>
          <w:highlight w:val="green"/>
        </w:rPr>
        <w:t xml:space="preserve"> target: `</w:t>
      </w:r>
      <w:proofErr w:type="spellStart"/>
      <w:r w:rsidRPr="003E1A32">
        <w:rPr>
          <w:highlight w:val="green"/>
        </w:rPr>
        <w:t>target_profit_percent</w:t>
      </w:r>
      <w:proofErr w:type="spellEnd"/>
      <w:r w:rsidRPr="003E1A32">
        <w:rPr>
          <w:highlight w:val="green"/>
        </w:rPr>
        <w:t>` (DECIMAL 8,4), `</w:t>
      </w:r>
      <w:proofErr w:type="spellStart"/>
      <w:r w:rsidRPr="003E1A32">
        <w:rPr>
          <w:highlight w:val="green"/>
        </w:rPr>
        <w:t>stop_loss_percent</w:t>
      </w:r>
      <w:proofErr w:type="spellEnd"/>
      <w:r w:rsidRPr="003E1A32">
        <w:rPr>
          <w:highlight w:val="green"/>
        </w:rPr>
        <w:t>` (DECIMAL 8,4)</w:t>
      </w:r>
    </w:p>
    <w:p w14:paraId="14A0E3E5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6. </w:t>
      </w:r>
      <w:proofErr w:type="spellStart"/>
      <w:r w:rsidRPr="003E1A32">
        <w:rPr>
          <w:highlight w:val="green"/>
        </w:rPr>
        <w:t>Definire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colonne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stato</w:t>
      </w:r>
      <w:proofErr w:type="spellEnd"/>
      <w:r w:rsidRPr="003E1A32">
        <w:rPr>
          <w:highlight w:val="green"/>
        </w:rPr>
        <w:t>: `status` (Enum: OPEN, CLOSED_WIN, CLOSED_LOSS, CLOSED_MANUAL, EXPIRED), `direction` (Enum: LONG, SHORT)</w:t>
      </w:r>
    </w:p>
    <w:p w14:paraId="7B5390CB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7. Definire colonne AI: `</w:t>
      </w:r>
      <w:proofErr w:type="spellStart"/>
      <w:r w:rsidRPr="003E1A32">
        <w:rPr>
          <w:highlight w:val="green"/>
          <w:lang w:val="it-IT"/>
        </w:rPr>
        <w:t>ai_model</w:t>
      </w:r>
      <w:proofErr w:type="spellEnd"/>
      <w:r w:rsidRPr="003E1A32">
        <w:rPr>
          <w:highlight w:val="green"/>
          <w:lang w:val="it-IT"/>
        </w:rPr>
        <w:t>` (String), `</w:t>
      </w:r>
      <w:proofErr w:type="spellStart"/>
      <w:r w:rsidRPr="003E1A32">
        <w:rPr>
          <w:highlight w:val="green"/>
          <w:lang w:val="it-IT"/>
        </w:rPr>
        <w:t>ai_confidence</w:t>
      </w:r>
      <w:proofErr w:type="spellEnd"/>
      <w:r w:rsidRPr="003E1A32">
        <w:rPr>
          <w:highlight w:val="green"/>
          <w:lang w:val="it-IT"/>
        </w:rPr>
        <w:t>` (DECIMAL 5,2), `</w:t>
      </w:r>
      <w:proofErr w:type="spellStart"/>
      <w:r w:rsidRPr="003E1A32">
        <w:rPr>
          <w:highlight w:val="green"/>
          <w:lang w:val="it-IT"/>
        </w:rPr>
        <w:t>ai_reasoning</w:t>
      </w:r>
      <w:proofErr w:type="spellEnd"/>
      <w:r w:rsidRPr="003E1A32">
        <w:rPr>
          <w:highlight w:val="green"/>
          <w:lang w:val="it-IT"/>
        </w:rPr>
        <w:t>` (Text)</w:t>
      </w:r>
    </w:p>
    <w:p w14:paraId="4FE6BC53" w14:textId="77777777" w:rsidR="003E5047" w:rsidRPr="003E1A32" w:rsidRDefault="003747CF">
      <w:pPr>
        <w:rPr>
          <w:highlight w:val="green"/>
        </w:rPr>
      </w:pPr>
      <w:r w:rsidRPr="003E1A32">
        <w:rPr>
          <w:highlight w:val="green"/>
        </w:rPr>
        <w:t xml:space="preserve">8. </w:t>
      </w:r>
      <w:proofErr w:type="spellStart"/>
      <w:r w:rsidRPr="003E1A32">
        <w:rPr>
          <w:highlight w:val="green"/>
        </w:rPr>
        <w:t>Definire</w:t>
      </w:r>
      <w:proofErr w:type="spellEnd"/>
      <w:r w:rsidRPr="003E1A32">
        <w:rPr>
          <w:highlight w:val="green"/>
        </w:rPr>
        <w:t xml:space="preserve"> </w:t>
      </w:r>
      <w:proofErr w:type="spellStart"/>
      <w:r w:rsidRPr="003E1A32">
        <w:rPr>
          <w:highlight w:val="green"/>
        </w:rPr>
        <w:t>colonne</w:t>
      </w:r>
      <w:proofErr w:type="spellEnd"/>
      <w:r w:rsidRPr="003E1A32">
        <w:rPr>
          <w:highlight w:val="green"/>
        </w:rPr>
        <w:t xml:space="preserve"> date: `</w:t>
      </w:r>
      <w:proofErr w:type="spellStart"/>
      <w:r w:rsidRPr="003E1A32">
        <w:rPr>
          <w:highlight w:val="green"/>
        </w:rPr>
        <w:t>created_at</w:t>
      </w:r>
      <w:proofErr w:type="spellEnd"/>
      <w:r w:rsidRPr="003E1A32">
        <w:rPr>
          <w:highlight w:val="green"/>
        </w:rPr>
        <w:t>`, `</w:t>
      </w:r>
      <w:proofErr w:type="spellStart"/>
      <w:r w:rsidRPr="003E1A32">
        <w:rPr>
          <w:highlight w:val="green"/>
        </w:rPr>
        <w:t>updated_at</w:t>
      </w:r>
      <w:proofErr w:type="spellEnd"/>
      <w:r w:rsidRPr="003E1A32">
        <w:rPr>
          <w:highlight w:val="green"/>
        </w:rPr>
        <w:t>`, `</w:t>
      </w:r>
      <w:proofErr w:type="spellStart"/>
      <w:r w:rsidRPr="003E1A32">
        <w:rPr>
          <w:highlight w:val="green"/>
        </w:rPr>
        <w:t>closed_at</w:t>
      </w:r>
      <w:proofErr w:type="spellEnd"/>
      <w:r w:rsidRPr="003E1A32">
        <w:rPr>
          <w:highlight w:val="green"/>
        </w:rPr>
        <w:t>` (nullable)</w:t>
      </w:r>
    </w:p>
    <w:p w14:paraId="61D38A4D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9. Definire colonne esito: `</w:t>
      </w:r>
      <w:proofErr w:type="spellStart"/>
      <w:r w:rsidRPr="003E1A32">
        <w:rPr>
          <w:highlight w:val="green"/>
          <w:lang w:val="it-IT"/>
        </w:rPr>
        <w:t>exit_price</w:t>
      </w:r>
      <w:proofErr w:type="spellEnd"/>
      <w:r w:rsidRPr="003E1A32">
        <w:rPr>
          <w:highlight w:val="green"/>
          <w:lang w:val="it-IT"/>
        </w:rPr>
        <w:t xml:space="preserve">` (DECIMAL 10,4,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>), `</w:t>
      </w:r>
      <w:proofErr w:type="spellStart"/>
      <w:r w:rsidRPr="003E1A32">
        <w:rPr>
          <w:highlight w:val="green"/>
          <w:lang w:val="it-IT"/>
        </w:rPr>
        <w:t>realized_pnl</w:t>
      </w:r>
      <w:proofErr w:type="spellEnd"/>
      <w:r w:rsidRPr="003E1A32">
        <w:rPr>
          <w:highlight w:val="green"/>
          <w:lang w:val="it-IT"/>
        </w:rPr>
        <w:t xml:space="preserve">` (DECIMAL 12,4,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>)</w:t>
      </w:r>
    </w:p>
    <w:p w14:paraId="0B6D9720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lastRenderedPageBreak/>
        <w:t>10. Definire relazione con Ticker</w:t>
      </w:r>
    </w:p>
    <w:p w14:paraId="064B505D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11. Definire indici: su `</w:t>
      </w:r>
      <w:proofErr w:type="spellStart"/>
      <w:r w:rsidRPr="003E1A32">
        <w:rPr>
          <w:highlight w:val="green"/>
          <w:lang w:val="it-IT"/>
        </w:rPr>
        <w:t>ticker_id</w:t>
      </w:r>
      <w:proofErr w:type="spellEnd"/>
      <w:r w:rsidRPr="003E1A32">
        <w:rPr>
          <w:highlight w:val="green"/>
          <w:lang w:val="it-IT"/>
        </w:rPr>
        <w:t>`, su `status`, su `</w:t>
      </w:r>
      <w:proofErr w:type="spellStart"/>
      <w:r w:rsidRPr="003E1A32">
        <w:rPr>
          <w:highlight w:val="green"/>
          <w:lang w:val="it-IT"/>
        </w:rPr>
        <w:t>created_at</w:t>
      </w:r>
      <w:proofErr w:type="spellEnd"/>
      <w:r w:rsidRPr="003E1A32">
        <w:rPr>
          <w:highlight w:val="green"/>
          <w:lang w:val="it-IT"/>
        </w:rPr>
        <w:t>`, indice parziale su status='OPEN'</w:t>
      </w:r>
    </w:p>
    <w:p w14:paraId="1256B9EF" w14:textId="77777777" w:rsidR="003E5047" w:rsidRPr="003E1A32" w:rsidRDefault="003E5047">
      <w:pPr>
        <w:rPr>
          <w:highlight w:val="green"/>
          <w:lang w:val="it-IT"/>
        </w:rPr>
      </w:pPr>
    </w:p>
    <w:p w14:paraId="2427B781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**</w:t>
      </w:r>
      <w:proofErr w:type="spellStart"/>
      <w:r w:rsidRPr="003E1A32">
        <w:rPr>
          <w:highlight w:val="green"/>
          <w:lang w:val="it-IT"/>
        </w:rPr>
        <w:t>Acceptance</w:t>
      </w:r>
      <w:proofErr w:type="spellEnd"/>
      <w:r w:rsidRPr="003E1A32">
        <w:rPr>
          <w:highlight w:val="green"/>
          <w:lang w:val="it-IT"/>
        </w:rPr>
        <w:t xml:space="preserve"> </w:t>
      </w:r>
      <w:proofErr w:type="spellStart"/>
      <w:r w:rsidRPr="003E1A32">
        <w:rPr>
          <w:highlight w:val="green"/>
          <w:lang w:val="it-IT"/>
        </w:rPr>
        <w:t>Criteria</w:t>
      </w:r>
      <w:proofErr w:type="spellEnd"/>
      <w:r w:rsidRPr="003E1A32">
        <w:rPr>
          <w:highlight w:val="green"/>
          <w:lang w:val="it-IT"/>
        </w:rPr>
        <w:t>:**</w:t>
      </w:r>
    </w:p>
    <w:p w14:paraId="22B793C0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- [ ] Tutti i campi prezzo usano DECIMAL, non FLOAT</w:t>
      </w:r>
    </w:p>
    <w:p w14:paraId="77ABF5F4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 xml:space="preserve">- [ ] </w:t>
      </w:r>
      <w:proofErr w:type="spellStart"/>
      <w:r w:rsidRPr="003E1A32">
        <w:rPr>
          <w:highlight w:val="green"/>
          <w:lang w:val="it-IT"/>
        </w:rPr>
        <w:t>Enums</w:t>
      </w:r>
      <w:proofErr w:type="spellEnd"/>
      <w:r w:rsidRPr="003E1A32">
        <w:rPr>
          <w:highlight w:val="green"/>
          <w:lang w:val="it-IT"/>
        </w:rPr>
        <w:t xml:space="preserve"> definiti come tipi Python </w:t>
      </w:r>
      <w:proofErr w:type="spellStart"/>
      <w:r w:rsidRPr="003E1A32">
        <w:rPr>
          <w:highlight w:val="green"/>
          <w:lang w:val="it-IT"/>
        </w:rPr>
        <w:t>Enum</w:t>
      </w:r>
      <w:proofErr w:type="spellEnd"/>
    </w:p>
    <w:p w14:paraId="1B077D3D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- [ ] Foreign key a Ticker definita correttamente</w:t>
      </w:r>
    </w:p>
    <w:p w14:paraId="095C60B5" w14:textId="77777777" w:rsidR="003E5047" w:rsidRPr="003E1A32" w:rsidRDefault="003747CF">
      <w:pPr>
        <w:rPr>
          <w:highlight w:val="green"/>
          <w:lang w:val="it-IT"/>
        </w:rPr>
      </w:pPr>
      <w:r w:rsidRPr="003E1A32">
        <w:rPr>
          <w:highlight w:val="green"/>
          <w:lang w:val="it-IT"/>
        </w:rPr>
        <w:t>- [ ] Indici ottimizzati per query frequenti</w:t>
      </w:r>
    </w:p>
    <w:p w14:paraId="37F6C789" w14:textId="77777777" w:rsidR="003E5047" w:rsidRPr="0062277B" w:rsidRDefault="003747CF">
      <w:pPr>
        <w:rPr>
          <w:lang w:val="it-IT"/>
        </w:rPr>
      </w:pPr>
      <w:r w:rsidRPr="003E1A32">
        <w:rPr>
          <w:highlight w:val="green"/>
          <w:lang w:val="it-IT"/>
        </w:rPr>
        <w:t xml:space="preserve">- [ ] Campi </w:t>
      </w:r>
      <w:proofErr w:type="spellStart"/>
      <w:r w:rsidRPr="003E1A32">
        <w:rPr>
          <w:highlight w:val="green"/>
          <w:lang w:val="it-IT"/>
        </w:rPr>
        <w:t>nullable</w:t>
      </w:r>
      <w:proofErr w:type="spellEnd"/>
      <w:r w:rsidRPr="003E1A32">
        <w:rPr>
          <w:highlight w:val="green"/>
          <w:lang w:val="it-IT"/>
        </w:rPr>
        <w:t xml:space="preserve"> marcati esplicitamente</w:t>
      </w:r>
    </w:p>
    <w:p w14:paraId="1151AD10" w14:textId="77777777" w:rsidR="003E5047" w:rsidRPr="0062277B" w:rsidRDefault="003E5047">
      <w:pPr>
        <w:rPr>
          <w:lang w:val="it-IT"/>
        </w:rPr>
      </w:pPr>
    </w:p>
    <w:p w14:paraId="0568ED9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6EBAB4" w14:textId="77777777" w:rsidR="003E5047" w:rsidRPr="0062277B" w:rsidRDefault="003E5047">
      <w:pPr>
        <w:rPr>
          <w:lang w:val="it-IT"/>
        </w:rPr>
      </w:pPr>
    </w:p>
    <w:p w14:paraId="23FD5BDE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## TASK 2.5: Definizione Modello </w:t>
      </w:r>
      <w:proofErr w:type="spellStart"/>
      <w:r w:rsidRPr="007369E8">
        <w:rPr>
          <w:highlight w:val="green"/>
          <w:lang w:val="it-IT"/>
        </w:rPr>
        <w:t>SQLAlchemy</w:t>
      </w:r>
      <w:proofErr w:type="spellEnd"/>
      <w:r w:rsidRPr="007369E8">
        <w:rPr>
          <w:highlight w:val="green"/>
          <w:lang w:val="it-IT"/>
        </w:rPr>
        <w:t xml:space="preserve"> - </w:t>
      </w:r>
      <w:proofErr w:type="spellStart"/>
      <w:r w:rsidRPr="007369E8">
        <w:rPr>
          <w:highlight w:val="green"/>
          <w:lang w:val="it-IT"/>
        </w:rPr>
        <w:t>EstimateEvent</w:t>
      </w:r>
      <w:proofErr w:type="spellEnd"/>
      <w:r w:rsidRPr="007369E8">
        <w:rPr>
          <w:highlight w:val="green"/>
          <w:lang w:val="it-IT"/>
        </w:rPr>
        <w:t xml:space="preserve"> (Event Sourcing)</w:t>
      </w:r>
    </w:p>
    <w:p w14:paraId="49BA0A45" w14:textId="77777777" w:rsidR="003E5047" w:rsidRPr="007369E8" w:rsidRDefault="003E5047">
      <w:pPr>
        <w:rPr>
          <w:highlight w:val="green"/>
          <w:lang w:val="it-IT"/>
        </w:rPr>
      </w:pPr>
    </w:p>
    <w:p w14:paraId="0128E2DF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**Descrizione:** Creare il modello per Event Sourcing delle stime.</w:t>
      </w:r>
    </w:p>
    <w:p w14:paraId="18942469" w14:textId="77777777" w:rsidR="003E5047" w:rsidRPr="007369E8" w:rsidRDefault="003E5047">
      <w:pPr>
        <w:rPr>
          <w:highlight w:val="green"/>
          <w:lang w:val="it-IT"/>
        </w:rPr>
      </w:pPr>
    </w:p>
    <w:p w14:paraId="064587BF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>**</w:t>
      </w:r>
      <w:proofErr w:type="spellStart"/>
      <w:r w:rsidRPr="007369E8">
        <w:rPr>
          <w:highlight w:val="green"/>
        </w:rPr>
        <w:t>Microstep</w:t>
      </w:r>
      <w:proofErr w:type="spellEnd"/>
      <w:r w:rsidRPr="007369E8">
        <w:rPr>
          <w:highlight w:val="green"/>
        </w:rPr>
        <w:t>:**</w:t>
      </w:r>
    </w:p>
    <w:p w14:paraId="347560D3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 xml:space="preserve">1. </w:t>
      </w:r>
      <w:proofErr w:type="spellStart"/>
      <w:r w:rsidRPr="007369E8">
        <w:rPr>
          <w:highlight w:val="green"/>
        </w:rPr>
        <w:t>Creare</w:t>
      </w:r>
      <w:proofErr w:type="spellEnd"/>
      <w:r w:rsidRPr="007369E8">
        <w:rPr>
          <w:highlight w:val="green"/>
        </w:rPr>
        <w:t xml:space="preserve"> file `backend/</w:t>
      </w:r>
      <w:proofErr w:type="spellStart"/>
      <w:r w:rsidRPr="007369E8">
        <w:rPr>
          <w:highlight w:val="green"/>
        </w:rPr>
        <w:t>src</w:t>
      </w:r>
      <w:proofErr w:type="spellEnd"/>
      <w:r w:rsidRPr="007369E8">
        <w:rPr>
          <w:highlight w:val="green"/>
        </w:rPr>
        <w:t>/estimates/domain/events.py`</w:t>
      </w:r>
    </w:p>
    <w:p w14:paraId="161043DA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 xml:space="preserve">2. </w:t>
      </w:r>
      <w:proofErr w:type="spellStart"/>
      <w:r w:rsidRPr="007369E8">
        <w:rPr>
          <w:highlight w:val="green"/>
        </w:rPr>
        <w:t>Definire</w:t>
      </w:r>
      <w:proofErr w:type="spellEnd"/>
      <w:r w:rsidRPr="007369E8">
        <w:rPr>
          <w:highlight w:val="green"/>
        </w:rPr>
        <w:t xml:space="preserve"> Enum `</w:t>
      </w:r>
      <w:proofErr w:type="spellStart"/>
      <w:r w:rsidRPr="007369E8">
        <w:rPr>
          <w:highlight w:val="green"/>
        </w:rPr>
        <w:t>EstimateEventType</w:t>
      </w:r>
      <w:proofErr w:type="spellEnd"/>
      <w:r w:rsidRPr="007369E8">
        <w:rPr>
          <w:highlight w:val="green"/>
        </w:rPr>
        <w:t>`: CREATED, UPDATED, PRICE_UPDATED, TARGET_HIT, STOP_HIT, CLOSED, REOPENED</w:t>
      </w:r>
    </w:p>
    <w:p w14:paraId="0907BF14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3. Definire classe `</w:t>
      </w:r>
      <w:proofErr w:type="spellStart"/>
      <w:r w:rsidRPr="007369E8">
        <w:rPr>
          <w:highlight w:val="green"/>
          <w:lang w:val="it-IT"/>
        </w:rPr>
        <w:t>EstimateEvent</w:t>
      </w:r>
      <w:proofErr w:type="spellEnd"/>
      <w:r w:rsidRPr="007369E8">
        <w:rPr>
          <w:highlight w:val="green"/>
          <w:lang w:val="it-IT"/>
        </w:rPr>
        <w:t>` che eredita da Base</w:t>
      </w:r>
    </w:p>
    <w:p w14:paraId="093A18EE" w14:textId="77777777" w:rsidR="003E5047" w:rsidRPr="007369E8" w:rsidRDefault="003747CF">
      <w:pPr>
        <w:rPr>
          <w:highlight w:val="green"/>
        </w:rPr>
      </w:pPr>
      <w:r w:rsidRPr="007369E8">
        <w:rPr>
          <w:highlight w:val="green"/>
        </w:rPr>
        <w:t xml:space="preserve">4. </w:t>
      </w:r>
      <w:proofErr w:type="spellStart"/>
      <w:r w:rsidRPr="007369E8">
        <w:rPr>
          <w:highlight w:val="green"/>
        </w:rPr>
        <w:t>Definire</w:t>
      </w:r>
      <w:proofErr w:type="spellEnd"/>
      <w:r w:rsidRPr="007369E8">
        <w:rPr>
          <w:highlight w:val="green"/>
        </w:rPr>
        <w:t xml:space="preserve"> </w:t>
      </w:r>
      <w:proofErr w:type="spellStart"/>
      <w:r w:rsidRPr="007369E8">
        <w:rPr>
          <w:highlight w:val="green"/>
        </w:rPr>
        <w:t>colonne</w:t>
      </w:r>
      <w:proofErr w:type="spellEnd"/>
      <w:r w:rsidRPr="007369E8">
        <w:rPr>
          <w:highlight w:val="green"/>
        </w:rPr>
        <w:t>: `id` (UUID, PK), `</w:t>
      </w:r>
      <w:proofErr w:type="spellStart"/>
      <w:r w:rsidRPr="007369E8">
        <w:rPr>
          <w:highlight w:val="green"/>
        </w:rPr>
        <w:t>estimate_id</w:t>
      </w:r>
      <w:proofErr w:type="spellEnd"/>
      <w:r w:rsidRPr="007369E8">
        <w:rPr>
          <w:highlight w:val="green"/>
        </w:rPr>
        <w:t>` (FK to Estimate), `</w:t>
      </w:r>
      <w:proofErr w:type="spellStart"/>
      <w:r w:rsidRPr="007369E8">
        <w:rPr>
          <w:highlight w:val="green"/>
        </w:rPr>
        <w:t>event_type</w:t>
      </w:r>
      <w:proofErr w:type="spellEnd"/>
      <w:r w:rsidRPr="007369E8">
        <w:rPr>
          <w:highlight w:val="green"/>
        </w:rPr>
        <w:t>` (Enum), `</w:t>
      </w:r>
      <w:proofErr w:type="spellStart"/>
      <w:r w:rsidRPr="007369E8">
        <w:rPr>
          <w:highlight w:val="green"/>
        </w:rPr>
        <w:t>event_data</w:t>
      </w:r>
      <w:proofErr w:type="spellEnd"/>
      <w:r w:rsidRPr="007369E8">
        <w:rPr>
          <w:highlight w:val="green"/>
        </w:rPr>
        <w:t>` (JSONB), `</w:t>
      </w:r>
      <w:proofErr w:type="spellStart"/>
      <w:r w:rsidRPr="007369E8">
        <w:rPr>
          <w:highlight w:val="green"/>
        </w:rPr>
        <w:t>user_id</w:t>
      </w:r>
      <w:proofErr w:type="spellEnd"/>
      <w:r w:rsidRPr="007369E8">
        <w:rPr>
          <w:highlight w:val="green"/>
        </w:rPr>
        <w:t>` (UUID, nullable), `timestamp` (</w:t>
      </w:r>
      <w:proofErr w:type="spellStart"/>
      <w:r w:rsidRPr="007369E8">
        <w:rPr>
          <w:highlight w:val="green"/>
        </w:rPr>
        <w:t>DateTime</w:t>
      </w:r>
      <w:proofErr w:type="spellEnd"/>
      <w:r w:rsidRPr="007369E8">
        <w:rPr>
          <w:highlight w:val="green"/>
        </w:rPr>
        <w:t xml:space="preserve"> with </w:t>
      </w:r>
      <w:proofErr w:type="spellStart"/>
      <w:r w:rsidRPr="007369E8">
        <w:rPr>
          <w:highlight w:val="green"/>
        </w:rPr>
        <w:t>timezone</w:t>
      </w:r>
      <w:proofErr w:type="spellEnd"/>
      <w:r w:rsidRPr="007369E8">
        <w:rPr>
          <w:highlight w:val="green"/>
        </w:rPr>
        <w:t>)</w:t>
      </w:r>
    </w:p>
    <w:p w14:paraId="14DB1634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5. Definire indice composto su `(</w:t>
      </w:r>
      <w:proofErr w:type="spellStart"/>
      <w:r w:rsidRPr="007369E8">
        <w:rPr>
          <w:highlight w:val="green"/>
          <w:lang w:val="it-IT"/>
        </w:rPr>
        <w:t>estimate_id</w:t>
      </w:r>
      <w:proofErr w:type="spellEnd"/>
      <w:r w:rsidRPr="007369E8">
        <w:rPr>
          <w:highlight w:val="green"/>
          <w:lang w:val="it-IT"/>
        </w:rPr>
        <w:t xml:space="preserve">, </w:t>
      </w:r>
      <w:proofErr w:type="spellStart"/>
      <w:r w:rsidRPr="007369E8">
        <w:rPr>
          <w:highlight w:val="green"/>
          <w:lang w:val="it-IT"/>
        </w:rPr>
        <w:t>timestamp</w:t>
      </w:r>
      <w:proofErr w:type="spellEnd"/>
      <w:r w:rsidRPr="007369E8">
        <w:rPr>
          <w:highlight w:val="green"/>
          <w:lang w:val="it-IT"/>
        </w:rPr>
        <w:t>)`</w:t>
      </w:r>
    </w:p>
    <w:p w14:paraId="33EF7968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 xml:space="preserve">6. Definire </w:t>
      </w:r>
      <w:proofErr w:type="spellStart"/>
      <w:r w:rsidRPr="007369E8">
        <w:rPr>
          <w:highlight w:val="green"/>
          <w:lang w:val="it-IT"/>
        </w:rPr>
        <w:t>constraint</w:t>
      </w:r>
      <w:proofErr w:type="spellEnd"/>
      <w:r w:rsidRPr="007369E8">
        <w:rPr>
          <w:highlight w:val="green"/>
          <w:lang w:val="it-IT"/>
        </w:rPr>
        <w:t xml:space="preserve">: </w:t>
      </w:r>
      <w:proofErr w:type="spellStart"/>
      <w:r w:rsidRPr="007369E8">
        <w:rPr>
          <w:highlight w:val="green"/>
          <w:lang w:val="it-IT"/>
        </w:rPr>
        <w:t>timestamp</w:t>
      </w:r>
      <w:proofErr w:type="spellEnd"/>
      <w:r w:rsidRPr="007369E8">
        <w:rPr>
          <w:highlight w:val="green"/>
          <w:lang w:val="it-IT"/>
        </w:rPr>
        <w:t xml:space="preserve"> deve avere </w:t>
      </w:r>
      <w:proofErr w:type="spellStart"/>
      <w:r w:rsidRPr="007369E8">
        <w:rPr>
          <w:highlight w:val="green"/>
          <w:lang w:val="it-IT"/>
        </w:rPr>
        <w:t>timezone</w:t>
      </w:r>
      <w:proofErr w:type="spellEnd"/>
    </w:p>
    <w:p w14:paraId="051168EF" w14:textId="77777777" w:rsidR="003E5047" w:rsidRPr="007369E8" w:rsidRDefault="003E5047">
      <w:pPr>
        <w:rPr>
          <w:highlight w:val="green"/>
          <w:lang w:val="it-IT"/>
        </w:rPr>
      </w:pPr>
    </w:p>
    <w:p w14:paraId="07F34200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**</w:t>
      </w:r>
      <w:proofErr w:type="spellStart"/>
      <w:r w:rsidRPr="007369E8">
        <w:rPr>
          <w:highlight w:val="green"/>
          <w:lang w:val="it-IT"/>
        </w:rPr>
        <w:t>Acceptance</w:t>
      </w:r>
      <w:proofErr w:type="spellEnd"/>
      <w:r w:rsidRPr="007369E8">
        <w:rPr>
          <w:highlight w:val="green"/>
          <w:lang w:val="it-IT"/>
        </w:rPr>
        <w:t xml:space="preserve"> </w:t>
      </w:r>
      <w:proofErr w:type="spellStart"/>
      <w:r w:rsidRPr="007369E8">
        <w:rPr>
          <w:highlight w:val="green"/>
          <w:lang w:val="it-IT"/>
        </w:rPr>
        <w:t>Criteria</w:t>
      </w:r>
      <w:proofErr w:type="spellEnd"/>
      <w:r w:rsidRPr="007369E8">
        <w:rPr>
          <w:highlight w:val="green"/>
          <w:lang w:val="it-IT"/>
        </w:rPr>
        <w:t>:**</w:t>
      </w:r>
    </w:p>
    <w:p w14:paraId="1A37B96E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lastRenderedPageBreak/>
        <w:t>- [ ] Eventi sono immutabili (no update)</w:t>
      </w:r>
    </w:p>
    <w:p w14:paraId="66D16E5D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- [ ] JSONB usato per flessibilità dati evento</w:t>
      </w:r>
    </w:p>
    <w:p w14:paraId="0B83CD3A" w14:textId="77777777" w:rsidR="003E5047" w:rsidRPr="007369E8" w:rsidRDefault="003747CF">
      <w:pPr>
        <w:rPr>
          <w:highlight w:val="green"/>
          <w:lang w:val="it-IT"/>
        </w:rPr>
      </w:pPr>
      <w:r w:rsidRPr="007369E8">
        <w:rPr>
          <w:highlight w:val="green"/>
          <w:lang w:val="it-IT"/>
        </w:rPr>
        <w:t>- [ ] Indice permette query efficienti per timeline</w:t>
      </w:r>
    </w:p>
    <w:p w14:paraId="5A64E75C" w14:textId="77777777" w:rsidR="003E5047" w:rsidRPr="0062277B" w:rsidRDefault="003747CF">
      <w:pPr>
        <w:rPr>
          <w:lang w:val="it-IT"/>
        </w:rPr>
      </w:pPr>
      <w:r w:rsidRPr="007369E8">
        <w:rPr>
          <w:highlight w:val="green"/>
          <w:lang w:val="it-IT"/>
        </w:rPr>
        <w:t xml:space="preserve">- [ ] Ogni tipo evento documentato nel </w:t>
      </w:r>
      <w:proofErr w:type="spellStart"/>
      <w:r w:rsidRPr="007369E8">
        <w:rPr>
          <w:highlight w:val="green"/>
          <w:lang w:val="it-IT"/>
        </w:rPr>
        <w:t>Enum</w:t>
      </w:r>
      <w:proofErr w:type="spellEnd"/>
    </w:p>
    <w:p w14:paraId="6C0CA496" w14:textId="77777777" w:rsidR="003E5047" w:rsidRPr="0062277B" w:rsidRDefault="003E5047">
      <w:pPr>
        <w:rPr>
          <w:lang w:val="it-IT"/>
        </w:rPr>
      </w:pPr>
    </w:p>
    <w:p w14:paraId="3C130B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1ABF9E6" w14:textId="77777777" w:rsidR="003E5047" w:rsidRPr="0062277B" w:rsidRDefault="003E5047">
      <w:pPr>
        <w:rPr>
          <w:lang w:val="it-IT"/>
        </w:rPr>
      </w:pPr>
    </w:p>
    <w:p w14:paraId="7D9EB754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## TASK 2.6: Definizione Modello </w:t>
      </w:r>
      <w:proofErr w:type="spellStart"/>
      <w:r w:rsidRPr="00AA5B89">
        <w:rPr>
          <w:highlight w:val="green"/>
          <w:lang w:val="it-IT"/>
        </w:rPr>
        <w:t>SQLAlchemy</w:t>
      </w:r>
      <w:proofErr w:type="spellEnd"/>
      <w:r w:rsidRPr="00AA5B89">
        <w:rPr>
          <w:highlight w:val="green"/>
          <w:lang w:val="it-IT"/>
        </w:rPr>
        <w:t xml:space="preserve"> - </w:t>
      </w:r>
      <w:proofErr w:type="spellStart"/>
      <w:r w:rsidRPr="00AA5B89">
        <w:rPr>
          <w:highlight w:val="green"/>
          <w:lang w:val="it-IT"/>
        </w:rPr>
        <w:t>MarketData</w:t>
      </w:r>
      <w:proofErr w:type="spellEnd"/>
    </w:p>
    <w:p w14:paraId="4CEC1C5B" w14:textId="77777777" w:rsidR="003E5047" w:rsidRPr="00AA5B89" w:rsidRDefault="003E5047">
      <w:pPr>
        <w:rPr>
          <w:highlight w:val="green"/>
          <w:lang w:val="it-IT"/>
        </w:rPr>
      </w:pPr>
    </w:p>
    <w:p w14:paraId="1908BF3B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**Descrizione:** Creare il modello per dati storici di mercato (OHLCV).</w:t>
      </w:r>
    </w:p>
    <w:p w14:paraId="7F9CEAAF" w14:textId="77777777" w:rsidR="003E5047" w:rsidRPr="00AA5B89" w:rsidRDefault="003E5047">
      <w:pPr>
        <w:rPr>
          <w:highlight w:val="green"/>
          <w:lang w:val="it-IT"/>
        </w:rPr>
      </w:pPr>
    </w:p>
    <w:p w14:paraId="41E43AE1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>**</w:t>
      </w:r>
      <w:proofErr w:type="spellStart"/>
      <w:r w:rsidRPr="00AA5B89">
        <w:rPr>
          <w:highlight w:val="green"/>
        </w:rPr>
        <w:t>Microstep</w:t>
      </w:r>
      <w:proofErr w:type="spellEnd"/>
      <w:r w:rsidRPr="00AA5B89">
        <w:rPr>
          <w:highlight w:val="green"/>
        </w:rPr>
        <w:t>:**</w:t>
      </w:r>
    </w:p>
    <w:p w14:paraId="6BB39497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1. </w:t>
      </w:r>
      <w:proofErr w:type="spellStart"/>
      <w:r w:rsidRPr="00AA5B89">
        <w:rPr>
          <w:highlight w:val="green"/>
        </w:rPr>
        <w:t>Creare</w:t>
      </w:r>
      <w:proofErr w:type="spellEnd"/>
      <w:r w:rsidRPr="00AA5B89">
        <w:rPr>
          <w:highlight w:val="green"/>
        </w:rPr>
        <w:t xml:space="preserve"> file `backend/</w:t>
      </w:r>
      <w:proofErr w:type="spellStart"/>
      <w:r w:rsidRPr="00AA5B89">
        <w:rPr>
          <w:highlight w:val="green"/>
        </w:rPr>
        <w:t>src</w:t>
      </w:r>
      <w:proofErr w:type="spellEnd"/>
      <w:r w:rsidRPr="00AA5B89">
        <w:rPr>
          <w:highlight w:val="green"/>
        </w:rPr>
        <w:t>/</w:t>
      </w:r>
      <w:proofErr w:type="spellStart"/>
      <w:r w:rsidRPr="00AA5B89">
        <w:rPr>
          <w:highlight w:val="green"/>
        </w:rPr>
        <w:t>market_data</w:t>
      </w:r>
      <w:proofErr w:type="spellEnd"/>
      <w:r w:rsidRPr="00AA5B89">
        <w:rPr>
          <w:highlight w:val="green"/>
        </w:rPr>
        <w:t>/domain/market_data.py`</w:t>
      </w:r>
    </w:p>
    <w:p w14:paraId="6358504D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2. Definire classe `</w:t>
      </w:r>
      <w:proofErr w:type="spellStart"/>
      <w:r w:rsidRPr="00AA5B89">
        <w:rPr>
          <w:highlight w:val="green"/>
          <w:lang w:val="it-IT"/>
        </w:rPr>
        <w:t>MarketData</w:t>
      </w:r>
      <w:proofErr w:type="spellEnd"/>
      <w:r w:rsidRPr="00AA5B89">
        <w:rPr>
          <w:highlight w:val="green"/>
          <w:lang w:val="it-IT"/>
        </w:rPr>
        <w:t>` che eredita da Base</w:t>
      </w:r>
    </w:p>
    <w:p w14:paraId="4E0D8618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3. </w:t>
      </w:r>
      <w:proofErr w:type="spellStart"/>
      <w:r w:rsidRPr="00AA5B89">
        <w:rPr>
          <w:highlight w:val="green"/>
        </w:rPr>
        <w:t>Definire</w:t>
      </w:r>
      <w:proofErr w:type="spellEnd"/>
      <w:r w:rsidRPr="00AA5B89">
        <w:rPr>
          <w:highlight w:val="green"/>
        </w:rPr>
        <w:t xml:space="preserve"> </w:t>
      </w:r>
      <w:proofErr w:type="spellStart"/>
      <w:r w:rsidRPr="00AA5B89">
        <w:rPr>
          <w:highlight w:val="green"/>
        </w:rPr>
        <w:t>colonne</w:t>
      </w:r>
      <w:proofErr w:type="spellEnd"/>
      <w:r w:rsidRPr="00AA5B89">
        <w:rPr>
          <w:highlight w:val="green"/>
        </w:rPr>
        <w:t>: `</w:t>
      </w:r>
      <w:proofErr w:type="spellStart"/>
      <w:r w:rsidRPr="00AA5B89">
        <w:rPr>
          <w:highlight w:val="green"/>
        </w:rPr>
        <w:t>ticker_id</w:t>
      </w:r>
      <w:proofErr w:type="spellEnd"/>
      <w:r w:rsidRPr="00AA5B89">
        <w:rPr>
          <w:highlight w:val="green"/>
        </w:rPr>
        <w:t>` (FK), `date` (Date), `open` (DECIMAL 10,4), `high` (DECIMAL 10,4), `low` (DECIMAL 10,4), `close` (DECIMAL 10,4), `volume` (</w:t>
      </w:r>
      <w:proofErr w:type="spellStart"/>
      <w:r w:rsidRPr="00AA5B89">
        <w:rPr>
          <w:highlight w:val="green"/>
        </w:rPr>
        <w:t>BigInteger</w:t>
      </w:r>
      <w:proofErr w:type="spellEnd"/>
      <w:r w:rsidRPr="00AA5B89">
        <w:rPr>
          <w:highlight w:val="green"/>
        </w:rPr>
        <w:t>)</w:t>
      </w:r>
    </w:p>
    <w:p w14:paraId="77DE24AD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4. </w:t>
      </w:r>
      <w:proofErr w:type="spellStart"/>
      <w:r w:rsidRPr="00AA5B89">
        <w:rPr>
          <w:highlight w:val="green"/>
        </w:rPr>
        <w:t>Definire</w:t>
      </w:r>
      <w:proofErr w:type="spellEnd"/>
      <w:r w:rsidRPr="00AA5B89">
        <w:rPr>
          <w:highlight w:val="green"/>
        </w:rPr>
        <w:t xml:space="preserve"> PK </w:t>
      </w:r>
      <w:proofErr w:type="spellStart"/>
      <w:r w:rsidRPr="00AA5B89">
        <w:rPr>
          <w:highlight w:val="green"/>
        </w:rPr>
        <w:t>composta</w:t>
      </w:r>
      <w:proofErr w:type="spellEnd"/>
      <w:r w:rsidRPr="00AA5B89">
        <w:rPr>
          <w:highlight w:val="green"/>
        </w:rPr>
        <w:t>: `(</w:t>
      </w:r>
      <w:proofErr w:type="spellStart"/>
      <w:r w:rsidRPr="00AA5B89">
        <w:rPr>
          <w:highlight w:val="green"/>
        </w:rPr>
        <w:t>ticker_id</w:t>
      </w:r>
      <w:proofErr w:type="spellEnd"/>
      <w:r w:rsidRPr="00AA5B89">
        <w:rPr>
          <w:highlight w:val="green"/>
        </w:rPr>
        <w:t>, date)`</w:t>
      </w:r>
    </w:p>
    <w:p w14:paraId="2031F883" w14:textId="77777777" w:rsidR="003E5047" w:rsidRPr="00AA5B89" w:rsidRDefault="003747CF">
      <w:pPr>
        <w:rPr>
          <w:highlight w:val="green"/>
        </w:rPr>
      </w:pPr>
      <w:r w:rsidRPr="00AA5B89">
        <w:rPr>
          <w:highlight w:val="green"/>
        </w:rPr>
        <w:t xml:space="preserve">5. </w:t>
      </w:r>
      <w:proofErr w:type="spellStart"/>
      <w:r w:rsidRPr="00AA5B89">
        <w:rPr>
          <w:highlight w:val="green"/>
        </w:rPr>
        <w:t>Definire</w:t>
      </w:r>
      <w:proofErr w:type="spellEnd"/>
      <w:r w:rsidRPr="00AA5B89">
        <w:rPr>
          <w:highlight w:val="green"/>
        </w:rPr>
        <w:t xml:space="preserve"> </w:t>
      </w:r>
      <w:proofErr w:type="spellStart"/>
      <w:r w:rsidRPr="00AA5B89">
        <w:rPr>
          <w:highlight w:val="green"/>
        </w:rPr>
        <w:t>colonne</w:t>
      </w:r>
      <w:proofErr w:type="spellEnd"/>
      <w:r w:rsidRPr="00AA5B89">
        <w:rPr>
          <w:highlight w:val="green"/>
        </w:rPr>
        <w:t xml:space="preserve"> lineage: `</w:t>
      </w:r>
      <w:proofErr w:type="spellStart"/>
      <w:r w:rsidRPr="00AA5B89">
        <w:rPr>
          <w:highlight w:val="green"/>
        </w:rPr>
        <w:t>data_source</w:t>
      </w:r>
      <w:proofErr w:type="spellEnd"/>
      <w:r w:rsidRPr="00AA5B89">
        <w:rPr>
          <w:highlight w:val="green"/>
        </w:rPr>
        <w:t>` (String), `</w:t>
      </w:r>
      <w:proofErr w:type="spellStart"/>
      <w:r w:rsidRPr="00AA5B89">
        <w:rPr>
          <w:highlight w:val="green"/>
        </w:rPr>
        <w:t>ingested_at</w:t>
      </w:r>
      <w:proofErr w:type="spellEnd"/>
      <w:r w:rsidRPr="00AA5B89">
        <w:rPr>
          <w:highlight w:val="green"/>
        </w:rPr>
        <w:t>` (</w:t>
      </w:r>
      <w:proofErr w:type="spellStart"/>
      <w:r w:rsidRPr="00AA5B89">
        <w:rPr>
          <w:highlight w:val="green"/>
        </w:rPr>
        <w:t>DateTime</w:t>
      </w:r>
      <w:proofErr w:type="spellEnd"/>
      <w:r w:rsidRPr="00AA5B89">
        <w:rPr>
          <w:highlight w:val="green"/>
        </w:rPr>
        <w:t>), `</w:t>
      </w:r>
      <w:proofErr w:type="spellStart"/>
      <w:r w:rsidRPr="00AA5B89">
        <w:rPr>
          <w:highlight w:val="green"/>
        </w:rPr>
        <w:t>quality_score</w:t>
      </w:r>
      <w:proofErr w:type="spellEnd"/>
      <w:r w:rsidRPr="00AA5B89">
        <w:rPr>
          <w:highlight w:val="green"/>
        </w:rPr>
        <w:t>` (DECIMAL 3,2)</w:t>
      </w:r>
    </w:p>
    <w:p w14:paraId="38177037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>6. Definire indici: su `date`, su `(ticker_id, date)` unique</w:t>
      </w:r>
    </w:p>
    <w:p w14:paraId="7638B16A" w14:textId="77777777" w:rsidR="003E5047" w:rsidRPr="002E37C7" w:rsidRDefault="003E5047">
      <w:pPr>
        <w:rPr>
          <w:highlight w:val="green"/>
        </w:rPr>
      </w:pPr>
    </w:p>
    <w:p w14:paraId="77FB1BA0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**</w:t>
      </w:r>
      <w:proofErr w:type="spellStart"/>
      <w:r w:rsidRPr="00AA5B89">
        <w:rPr>
          <w:highlight w:val="green"/>
          <w:lang w:val="it-IT"/>
        </w:rPr>
        <w:t>Acceptance</w:t>
      </w:r>
      <w:proofErr w:type="spellEnd"/>
      <w:r w:rsidRPr="00AA5B89">
        <w:rPr>
          <w:highlight w:val="green"/>
          <w:lang w:val="it-IT"/>
        </w:rPr>
        <w:t xml:space="preserve"> </w:t>
      </w:r>
      <w:proofErr w:type="spellStart"/>
      <w:r w:rsidRPr="00AA5B89">
        <w:rPr>
          <w:highlight w:val="green"/>
          <w:lang w:val="it-IT"/>
        </w:rPr>
        <w:t>Criteria</w:t>
      </w:r>
      <w:proofErr w:type="spellEnd"/>
      <w:r w:rsidRPr="00AA5B89">
        <w:rPr>
          <w:highlight w:val="green"/>
          <w:lang w:val="it-IT"/>
        </w:rPr>
        <w:t>:**</w:t>
      </w:r>
    </w:p>
    <w:p w14:paraId="775FCD85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- [ ] PK composta impedisce duplicati per </w:t>
      </w:r>
      <w:proofErr w:type="spellStart"/>
      <w:r w:rsidRPr="00AA5B89">
        <w:rPr>
          <w:highlight w:val="green"/>
          <w:lang w:val="it-IT"/>
        </w:rPr>
        <w:t>ticker+data</w:t>
      </w:r>
      <w:proofErr w:type="spellEnd"/>
    </w:p>
    <w:p w14:paraId="315C6605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>- [ ] Tutti i prezzi usano DECIMAL</w:t>
      </w:r>
    </w:p>
    <w:p w14:paraId="40C2ADA6" w14:textId="77777777" w:rsidR="003E5047" w:rsidRPr="00AA5B89" w:rsidRDefault="003747CF">
      <w:pPr>
        <w:rPr>
          <w:highlight w:val="green"/>
          <w:lang w:val="it-IT"/>
        </w:rPr>
      </w:pPr>
      <w:r w:rsidRPr="00AA5B89">
        <w:rPr>
          <w:highlight w:val="green"/>
          <w:lang w:val="it-IT"/>
        </w:rPr>
        <w:t xml:space="preserve">- [ ] Volume usa </w:t>
      </w:r>
      <w:proofErr w:type="spellStart"/>
      <w:r w:rsidRPr="00AA5B89">
        <w:rPr>
          <w:highlight w:val="green"/>
          <w:lang w:val="it-IT"/>
        </w:rPr>
        <w:t>BigInteger</w:t>
      </w:r>
      <w:proofErr w:type="spellEnd"/>
      <w:r w:rsidRPr="00AA5B89">
        <w:rPr>
          <w:highlight w:val="green"/>
          <w:lang w:val="it-IT"/>
        </w:rPr>
        <w:t xml:space="preserve"> per supportare valori grandi</w:t>
      </w:r>
    </w:p>
    <w:p w14:paraId="078C9F5C" w14:textId="77777777" w:rsidR="003E5047" w:rsidRPr="0062277B" w:rsidRDefault="003747CF">
      <w:pPr>
        <w:rPr>
          <w:lang w:val="it-IT"/>
        </w:rPr>
      </w:pPr>
      <w:r w:rsidRPr="00AA5B89">
        <w:rPr>
          <w:highlight w:val="green"/>
          <w:lang w:val="it-IT"/>
        </w:rPr>
        <w:t xml:space="preserve">- [ ] Metadati </w:t>
      </w:r>
      <w:proofErr w:type="spellStart"/>
      <w:r w:rsidRPr="00AA5B89">
        <w:rPr>
          <w:highlight w:val="green"/>
          <w:lang w:val="it-IT"/>
        </w:rPr>
        <w:t>lineage</w:t>
      </w:r>
      <w:proofErr w:type="spellEnd"/>
      <w:r w:rsidRPr="00AA5B89">
        <w:rPr>
          <w:highlight w:val="green"/>
          <w:lang w:val="it-IT"/>
        </w:rPr>
        <w:t xml:space="preserve"> presenti per audit</w:t>
      </w:r>
    </w:p>
    <w:p w14:paraId="38CA4F09" w14:textId="77777777" w:rsidR="003E5047" w:rsidRPr="0062277B" w:rsidRDefault="003E5047">
      <w:pPr>
        <w:rPr>
          <w:lang w:val="it-IT"/>
        </w:rPr>
      </w:pPr>
    </w:p>
    <w:p w14:paraId="4446D21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6BF7145F" w14:textId="77777777" w:rsidR="003E5047" w:rsidRPr="0062277B" w:rsidRDefault="003E5047">
      <w:pPr>
        <w:rPr>
          <w:lang w:val="it-IT"/>
        </w:rPr>
      </w:pPr>
    </w:p>
    <w:p w14:paraId="00D5740E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## TASK 2.7: Definizione Modello </w:t>
      </w:r>
      <w:proofErr w:type="spellStart"/>
      <w:r w:rsidRPr="00B034CE">
        <w:rPr>
          <w:highlight w:val="green"/>
          <w:lang w:val="it-IT"/>
        </w:rPr>
        <w:t>SQLAlchemy</w:t>
      </w:r>
      <w:proofErr w:type="spellEnd"/>
      <w:r w:rsidRPr="00B034CE">
        <w:rPr>
          <w:highlight w:val="green"/>
          <w:lang w:val="it-IT"/>
        </w:rPr>
        <w:t xml:space="preserve"> - User e Role (RBAC Base)</w:t>
      </w:r>
    </w:p>
    <w:p w14:paraId="17D1F429" w14:textId="77777777" w:rsidR="003E5047" w:rsidRPr="00B034CE" w:rsidRDefault="003E5047">
      <w:pPr>
        <w:rPr>
          <w:highlight w:val="green"/>
          <w:lang w:val="it-IT"/>
        </w:rPr>
      </w:pPr>
    </w:p>
    <w:p w14:paraId="6C908FC7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**Descrizione:** Creare modelli per utenti e ruoli, preparando per multi-utente futuro.</w:t>
      </w:r>
    </w:p>
    <w:p w14:paraId="00E8A432" w14:textId="77777777" w:rsidR="003E5047" w:rsidRPr="00B034CE" w:rsidRDefault="003E5047">
      <w:pPr>
        <w:rPr>
          <w:highlight w:val="green"/>
          <w:lang w:val="it-IT"/>
        </w:rPr>
      </w:pPr>
    </w:p>
    <w:p w14:paraId="77EFB467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>**</w:t>
      </w:r>
      <w:proofErr w:type="spellStart"/>
      <w:r w:rsidRPr="00B034CE">
        <w:rPr>
          <w:highlight w:val="green"/>
        </w:rPr>
        <w:t>Microstep</w:t>
      </w:r>
      <w:proofErr w:type="spellEnd"/>
      <w:r w:rsidRPr="00B034CE">
        <w:rPr>
          <w:highlight w:val="green"/>
        </w:rPr>
        <w:t>:**</w:t>
      </w:r>
    </w:p>
    <w:p w14:paraId="41E8D3FF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 xml:space="preserve">1. </w:t>
      </w:r>
      <w:proofErr w:type="spellStart"/>
      <w:r w:rsidRPr="00B034CE">
        <w:rPr>
          <w:highlight w:val="green"/>
        </w:rPr>
        <w:t>Creare</w:t>
      </w:r>
      <w:proofErr w:type="spellEnd"/>
      <w:r w:rsidRPr="00B034CE">
        <w:rPr>
          <w:highlight w:val="green"/>
        </w:rPr>
        <w:t xml:space="preserve"> file `backend/</w:t>
      </w:r>
      <w:proofErr w:type="spellStart"/>
      <w:r w:rsidRPr="00B034CE">
        <w:rPr>
          <w:highlight w:val="green"/>
        </w:rPr>
        <w:t>src</w:t>
      </w:r>
      <w:proofErr w:type="spellEnd"/>
      <w:r w:rsidRPr="00B034CE">
        <w:rPr>
          <w:highlight w:val="green"/>
        </w:rPr>
        <w:t>/shared/domain/user.py`</w:t>
      </w:r>
    </w:p>
    <w:p w14:paraId="1C19B754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 xml:space="preserve">2. </w:t>
      </w:r>
      <w:proofErr w:type="spellStart"/>
      <w:r w:rsidRPr="00B034CE">
        <w:rPr>
          <w:highlight w:val="green"/>
        </w:rPr>
        <w:t>Definire</w:t>
      </w:r>
      <w:proofErr w:type="spellEnd"/>
      <w:r w:rsidRPr="00B034CE">
        <w:rPr>
          <w:highlight w:val="green"/>
        </w:rPr>
        <w:t xml:space="preserve"> Enum `</w:t>
      </w:r>
      <w:proofErr w:type="spellStart"/>
      <w:r w:rsidRPr="00B034CE">
        <w:rPr>
          <w:highlight w:val="green"/>
        </w:rPr>
        <w:t>RoleType</w:t>
      </w:r>
      <w:proofErr w:type="spellEnd"/>
      <w:r w:rsidRPr="00B034CE">
        <w:rPr>
          <w:highlight w:val="green"/>
        </w:rPr>
        <w:t>`: ADMIN, USER, READONLY</w:t>
      </w:r>
    </w:p>
    <w:p w14:paraId="219AD541" w14:textId="77777777" w:rsidR="003E5047" w:rsidRPr="00B034CE" w:rsidRDefault="003747CF">
      <w:pPr>
        <w:rPr>
          <w:highlight w:val="green"/>
        </w:rPr>
      </w:pPr>
      <w:r w:rsidRPr="00B034CE">
        <w:rPr>
          <w:highlight w:val="green"/>
        </w:rPr>
        <w:t xml:space="preserve">3. </w:t>
      </w:r>
      <w:proofErr w:type="spellStart"/>
      <w:r w:rsidRPr="00B034CE">
        <w:rPr>
          <w:highlight w:val="green"/>
        </w:rPr>
        <w:t>Definire</w:t>
      </w:r>
      <w:proofErr w:type="spellEnd"/>
      <w:r w:rsidRPr="00B034CE">
        <w:rPr>
          <w:highlight w:val="green"/>
        </w:rPr>
        <w:t xml:space="preserve"> </w:t>
      </w:r>
      <w:proofErr w:type="spellStart"/>
      <w:r w:rsidRPr="00B034CE">
        <w:rPr>
          <w:highlight w:val="green"/>
        </w:rPr>
        <w:t>classe</w:t>
      </w:r>
      <w:proofErr w:type="spellEnd"/>
      <w:r w:rsidRPr="00B034CE">
        <w:rPr>
          <w:highlight w:val="green"/>
        </w:rPr>
        <w:t xml:space="preserve"> `User`: `id` (UUID), `email` (String, unique), `</w:t>
      </w:r>
      <w:proofErr w:type="spellStart"/>
      <w:r w:rsidRPr="00B034CE">
        <w:rPr>
          <w:highlight w:val="green"/>
        </w:rPr>
        <w:t>hashed_password</w:t>
      </w:r>
      <w:proofErr w:type="spellEnd"/>
      <w:r w:rsidRPr="00B034CE">
        <w:rPr>
          <w:highlight w:val="green"/>
        </w:rPr>
        <w:t>` (String, nullable), `</w:t>
      </w:r>
      <w:proofErr w:type="spellStart"/>
      <w:r w:rsidRPr="00B034CE">
        <w:rPr>
          <w:highlight w:val="green"/>
        </w:rPr>
        <w:t>is_active</w:t>
      </w:r>
      <w:proofErr w:type="spellEnd"/>
      <w:r w:rsidRPr="00B034CE">
        <w:rPr>
          <w:highlight w:val="green"/>
        </w:rPr>
        <w:t>` (Boolean), `</w:t>
      </w:r>
      <w:proofErr w:type="spellStart"/>
      <w:r w:rsidRPr="00B034CE">
        <w:rPr>
          <w:highlight w:val="green"/>
        </w:rPr>
        <w:t>created_at</w:t>
      </w:r>
      <w:proofErr w:type="spellEnd"/>
      <w:r w:rsidRPr="00B034CE">
        <w:rPr>
          <w:highlight w:val="green"/>
        </w:rPr>
        <w:t>`, `</w:t>
      </w:r>
      <w:proofErr w:type="spellStart"/>
      <w:r w:rsidRPr="00B034CE">
        <w:rPr>
          <w:highlight w:val="green"/>
        </w:rPr>
        <w:t>updated_at</w:t>
      </w:r>
      <w:proofErr w:type="spellEnd"/>
      <w:r w:rsidRPr="00B034CE">
        <w:rPr>
          <w:highlight w:val="green"/>
        </w:rPr>
        <w:t>`</w:t>
      </w:r>
    </w:p>
    <w:p w14:paraId="4BF3D9E2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4. Definire classe `Role`: `id` (UUID), `name` (</w:t>
      </w:r>
      <w:proofErr w:type="spellStart"/>
      <w:r w:rsidRPr="00B034CE">
        <w:rPr>
          <w:highlight w:val="green"/>
          <w:lang w:val="it-IT"/>
        </w:rPr>
        <w:t>RoleType</w:t>
      </w:r>
      <w:proofErr w:type="spellEnd"/>
      <w:r w:rsidRPr="00B034CE">
        <w:rPr>
          <w:highlight w:val="green"/>
          <w:lang w:val="it-IT"/>
        </w:rPr>
        <w:t>), `</w:t>
      </w:r>
      <w:proofErr w:type="spellStart"/>
      <w:r w:rsidRPr="00B034CE">
        <w:rPr>
          <w:highlight w:val="green"/>
          <w:lang w:val="it-IT"/>
        </w:rPr>
        <w:t>description</w:t>
      </w:r>
      <w:proofErr w:type="spellEnd"/>
      <w:r w:rsidRPr="00B034CE">
        <w:rPr>
          <w:highlight w:val="green"/>
          <w:lang w:val="it-IT"/>
        </w:rPr>
        <w:t>` (String)</w:t>
      </w:r>
    </w:p>
    <w:p w14:paraId="64FA8093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5. Definire tabella associativa `</w:t>
      </w:r>
      <w:proofErr w:type="spellStart"/>
      <w:r w:rsidRPr="00B034CE">
        <w:rPr>
          <w:highlight w:val="green"/>
          <w:lang w:val="it-IT"/>
        </w:rPr>
        <w:t>user_roles</w:t>
      </w:r>
      <w:proofErr w:type="spellEnd"/>
      <w:r w:rsidRPr="00B034CE">
        <w:rPr>
          <w:highlight w:val="green"/>
          <w:lang w:val="it-IT"/>
        </w:rPr>
        <w:t xml:space="preserve">` per relazione </w:t>
      </w:r>
      <w:proofErr w:type="spellStart"/>
      <w:r w:rsidRPr="00B034CE">
        <w:rPr>
          <w:highlight w:val="green"/>
          <w:lang w:val="it-IT"/>
        </w:rPr>
        <w:t>many</w:t>
      </w:r>
      <w:proofErr w:type="spellEnd"/>
      <w:r w:rsidRPr="00B034CE">
        <w:rPr>
          <w:highlight w:val="green"/>
          <w:lang w:val="it-IT"/>
        </w:rPr>
        <w:t>-to-</w:t>
      </w:r>
      <w:proofErr w:type="spellStart"/>
      <w:r w:rsidRPr="00B034CE">
        <w:rPr>
          <w:highlight w:val="green"/>
          <w:lang w:val="it-IT"/>
        </w:rPr>
        <w:t>many</w:t>
      </w:r>
      <w:proofErr w:type="spellEnd"/>
    </w:p>
    <w:p w14:paraId="7923808F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6. Definire relazioni bidirezionali User &lt;-&gt; Role</w:t>
      </w:r>
    </w:p>
    <w:p w14:paraId="6207E323" w14:textId="77777777" w:rsidR="003E5047" w:rsidRPr="00B034CE" w:rsidRDefault="003E5047">
      <w:pPr>
        <w:rPr>
          <w:highlight w:val="green"/>
          <w:lang w:val="it-IT"/>
        </w:rPr>
      </w:pPr>
    </w:p>
    <w:p w14:paraId="63A192D9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**</w:t>
      </w:r>
      <w:proofErr w:type="spellStart"/>
      <w:r w:rsidRPr="00B034CE">
        <w:rPr>
          <w:highlight w:val="green"/>
          <w:lang w:val="it-IT"/>
        </w:rPr>
        <w:t>Acceptance</w:t>
      </w:r>
      <w:proofErr w:type="spellEnd"/>
      <w:r w:rsidRPr="00B034CE">
        <w:rPr>
          <w:highlight w:val="green"/>
          <w:lang w:val="it-IT"/>
        </w:rPr>
        <w:t xml:space="preserve"> </w:t>
      </w:r>
      <w:proofErr w:type="spellStart"/>
      <w:r w:rsidRPr="00B034CE">
        <w:rPr>
          <w:highlight w:val="green"/>
          <w:lang w:val="it-IT"/>
        </w:rPr>
        <w:t>Criteria</w:t>
      </w:r>
      <w:proofErr w:type="spellEnd"/>
      <w:r w:rsidRPr="00B034CE">
        <w:rPr>
          <w:highlight w:val="green"/>
          <w:lang w:val="it-IT"/>
        </w:rPr>
        <w:t>:**</w:t>
      </w:r>
    </w:p>
    <w:p w14:paraId="488B8691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- [ ] Password mai salvata in chiaro (campo per </w:t>
      </w:r>
      <w:proofErr w:type="spellStart"/>
      <w:r w:rsidRPr="00B034CE">
        <w:rPr>
          <w:highlight w:val="green"/>
          <w:lang w:val="it-IT"/>
        </w:rPr>
        <w:t>hash</w:t>
      </w:r>
      <w:proofErr w:type="spellEnd"/>
      <w:r w:rsidRPr="00B034CE">
        <w:rPr>
          <w:highlight w:val="green"/>
          <w:lang w:val="it-IT"/>
        </w:rPr>
        <w:t>)</w:t>
      </w:r>
    </w:p>
    <w:p w14:paraId="2BB64C8F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 xml:space="preserve">- [ ] Relazione </w:t>
      </w:r>
      <w:proofErr w:type="spellStart"/>
      <w:r w:rsidRPr="00B034CE">
        <w:rPr>
          <w:highlight w:val="green"/>
          <w:lang w:val="it-IT"/>
        </w:rPr>
        <w:t>many</w:t>
      </w:r>
      <w:proofErr w:type="spellEnd"/>
      <w:r w:rsidRPr="00B034CE">
        <w:rPr>
          <w:highlight w:val="green"/>
          <w:lang w:val="it-IT"/>
        </w:rPr>
        <w:t>-to-</w:t>
      </w:r>
      <w:proofErr w:type="spellStart"/>
      <w:r w:rsidRPr="00B034CE">
        <w:rPr>
          <w:highlight w:val="green"/>
          <w:lang w:val="it-IT"/>
        </w:rPr>
        <w:t>many</w:t>
      </w:r>
      <w:proofErr w:type="spellEnd"/>
      <w:r w:rsidRPr="00B034CE">
        <w:rPr>
          <w:highlight w:val="green"/>
          <w:lang w:val="it-IT"/>
        </w:rPr>
        <w:t xml:space="preserve"> funzionante</w:t>
      </w:r>
    </w:p>
    <w:p w14:paraId="0BA3C24C" w14:textId="77777777" w:rsidR="003E5047" w:rsidRPr="00B034CE" w:rsidRDefault="003747CF">
      <w:pPr>
        <w:rPr>
          <w:highlight w:val="green"/>
          <w:lang w:val="it-IT"/>
        </w:rPr>
      </w:pPr>
      <w:r w:rsidRPr="00B034CE">
        <w:rPr>
          <w:highlight w:val="green"/>
          <w:lang w:val="it-IT"/>
        </w:rPr>
        <w:t>- [ ] Ruoli base definiti</w:t>
      </w:r>
    </w:p>
    <w:p w14:paraId="2461A7DE" w14:textId="77777777" w:rsidR="003E5047" w:rsidRPr="0062277B" w:rsidRDefault="003747CF">
      <w:pPr>
        <w:rPr>
          <w:lang w:val="it-IT"/>
        </w:rPr>
      </w:pPr>
      <w:r w:rsidRPr="00B034CE">
        <w:rPr>
          <w:highlight w:val="green"/>
          <w:lang w:val="it-IT"/>
        </w:rPr>
        <w:t>- [ ] Utente può avere multipli ruoli</w:t>
      </w:r>
    </w:p>
    <w:p w14:paraId="5171A359" w14:textId="77777777" w:rsidR="003E5047" w:rsidRPr="0062277B" w:rsidRDefault="003E5047">
      <w:pPr>
        <w:rPr>
          <w:lang w:val="it-IT"/>
        </w:rPr>
      </w:pPr>
    </w:p>
    <w:p w14:paraId="0F9473E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D2F7EAC" w14:textId="77777777" w:rsidR="003E5047" w:rsidRPr="0062277B" w:rsidRDefault="003E5047">
      <w:pPr>
        <w:rPr>
          <w:lang w:val="it-IT"/>
        </w:rPr>
      </w:pPr>
    </w:p>
    <w:p w14:paraId="321B5BD6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 xml:space="preserve">## TASK 2.8: Definizione Modello </w:t>
      </w:r>
      <w:proofErr w:type="spellStart"/>
      <w:r w:rsidRPr="001503D3">
        <w:rPr>
          <w:highlight w:val="green"/>
          <w:lang w:val="it-IT"/>
        </w:rPr>
        <w:t>SQLAlchemy</w:t>
      </w:r>
      <w:proofErr w:type="spellEnd"/>
      <w:r w:rsidRPr="001503D3">
        <w:rPr>
          <w:highlight w:val="green"/>
          <w:lang w:val="it-IT"/>
        </w:rPr>
        <w:t xml:space="preserve"> - </w:t>
      </w:r>
      <w:proofErr w:type="spellStart"/>
      <w:r w:rsidRPr="001503D3">
        <w:rPr>
          <w:highlight w:val="green"/>
          <w:lang w:val="it-IT"/>
        </w:rPr>
        <w:t>SyncJob</w:t>
      </w:r>
      <w:proofErr w:type="spellEnd"/>
    </w:p>
    <w:p w14:paraId="5E9EE1EE" w14:textId="77777777" w:rsidR="003E5047" w:rsidRPr="001503D3" w:rsidRDefault="003E5047">
      <w:pPr>
        <w:rPr>
          <w:highlight w:val="green"/>
          <w:lang w:val="it-IT"/>
        </w:rPr>
      </w:pPr>
    </w:p>
    <w:p w14:paraId="104E425A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**Descrizione:** Creare modello per tracciare i job di sincronizzazione con Google Drive.</w:t>
      </w:r>
    </w:p>
    <w:p w14:paraId="255436D6" w14:textId="77777777" w:rsidR="003E5047" w:rsidRPr="001503D3" w:rsidRDefault="003E5047">
      <w:pPr>
        <w:rPr>
          <w:highlight w:val="green"/>
          <w:lang w:val="it-IT"/>
        </w:rPr>
      </w:pPr>
    </w:p>
    <w:p w14:paraId="2AC875CD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>**</w:t>
      </w:r>
      <w:proofErr w:type="spellStart"/>
      <w:r w:rsidRPr="001503D3">
        <w:rPr>
          <w:highlight w:val="green"/>
        </w:rPr>
        <w:t>Microstep</w:t>
      </w:r>
      <w:proofErr w:type="spellEnd"/>
      <w:r w:rsidRPr="001503D3">
        <w:rPr>
          <w:highlight w:val="green"/>
        </w:rPr>
        <w:t>:**</w:t>
      </w:r>
    </w:p>
    <w:p w14:paraId="675C0CF1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1. </w:t>
      </w:r>
      <w:proofErr w:type="spellStart"/>
      <w:r w:rsidRPr="001503D3">
        <w:rPr>
          <w:highlight w:val="green"/>
        </w:rPr>
        <w:t>Creare</w:t>
      </w:r>
      <w:proofErr w:type="spellEnd"/>
      <w:r w:rsidRPr="001503D3">
        <w:rPr>
          <w:highlight w:val="green"/>
        </w:rPr>
        <w:t xml:space="preserve"> file `backend/</w:t>
      </w:r>
      <w:proofErr w:type="spellStart"/>
      <w:r w:rsidRPr="001503D3">
        <w:rPr>
          <w:highlight w:val="green"/>
        </w:rPr>
        <w:t>src</w:t>
      </w:r>
      <w:proofErr w:type="spellEnd"/>
      <w:r w:rsidRPr="001503D3">
        <w:rPr>
          <w:highlight w:val="green"/>
        </w:rPr>
        <w:t>/sync/domain/entities.py`</w:t>
      </w:r>
    </w:p>
    <w:p w14:paraId="516960BA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2. </w:t>
      </w:r>
      <w:proofErr w:type="spellStart"/>
      <w:r w:rsidRPr="001503D3">
        <w:rPr>
          <w:highlight w:val="green"/>
        </w:rPr>
        <w:t>Definire</w:t>
      </w:r>
      <w:proofErr w:type="spellEnd"/>
      <w:r w:rsidRPr="001503D3">
        <w:rPr>
          <w:highlight w:val="green"/>
        </w:rPr>
        <w:t xml:space="preserve"> Enum `</w:t>
      </w:r>
      <w:proofErr w:type="spellStart"/>
      <w:r w:rsidRPr="001503D3">
        <w:rPr>
          <w:highlight w:val="green"/>
        </w:rPr>
        <w:t>SyncJobType</w:t>
      </w:r>
      <w:proofErr w:type="spellEnd"/>
      <w:r w:rsidRPr="001503D3">
        <w:rPr>
          <w:highlight w:val="green"/>
        </w:rPr>
        <w:t>`: INITIAL_IMPORT, DAILY_HISTORY_UPDATE, ON_ESTIMATE_SAVE, MANUAL_SYNC</w:t>
      </w:r>
    </w:p>
    <w:p w14:paraId="52B09DFB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3. </w:t>
      </w:r>
      <w:proofErr w:type="spellStart"/>
      <w:r w:rsidRPr="001503D3">
        <w:rPr>
          <w:highlight w:val="green"/>
        </w:rPr>
        <w:t>Definire</w:t>
      </w:r>
      <w:proofErr w:type="spellEnd"/>
      <w:r w:rsidRPr="001503D3">
        <w:rPr>
          <w:highlight w:val="green"/>
        </w:rPr>
        <w:t xml:space="preserve"> Enum `</w:t>
      </w:r>
      <w:proofErr w:type="spellStart"/>
      <w:r w:rsidRPr="001503D3">
        <w:rPr>
          <w:highlight w:val="green"/>
        </w:rPr>
        <w:t>SyncJobStatus</w:t>
      </w:r>
      <w:proofErr w:type="spellEnd"/>
      <w:r w:rsidRPr="001503D3">
        <w:rPr>
          <w:highlight w:val="green"/>
        </w:rPr>
        <w:t>`: PENDING, RUNNING, COMPLETED, FAILED, PARTIAL</w:t>
      </w:r>
    </w:p>
    <w:p w14:paraId="5CA97AED" w14:textId="77777777" w:rsidR="003E5047" w:rsidRPr="001503D3" w:rsidRDefault="003747CF">
      <w:pPr>
        <w:rPr>
          <w:highlight w:val="green"/>
        </w:rPr>
      </w:pPr>
      <w:r w:rsidRPr="001503D3">
        <w:rPr>
          <w:highlight w:val="green"/>
        </w:rPr>
        <w:t xml:space="preserve">4. </w:t>
      </w:r>
      <w:proofErr w:type="spellStart"/>
      <w:r w:rsidRPr="001503D3">
        <w:rPr>
          <w:highlight w:val="green"/>
        </w:rPr>
        <w:t>Definire</w:t>
      </w:r>
      <w:proofErr w:type="spellEnd"/>
      <w:r w:rsidRPr="001503D3">
        <w:rPr>
          <w:highlight w:val="green"/>
        </w:rPr>
        <w:t xml:space="preserve"> </w:t>
      </w:r>
      <w:proofErr w:type="spellStart"/>
      <w:r w:rsidRPr="001503D3">
        <w:rPr>
          <w:highlight w:val="green"/>
        </w:rPr>
        <w:t>classe</w:t>
      </w:r>
      <w:proofErr w:type="spellEnd"/>
      <w:r w:rsidRPr="001503D3">
        <w:rPr>
          <w:highlight w:val="green"/>
        </w:rPr>
        <w:t xml:space="preserve"> `</w:t>
      </w:r>
      <w:proofErr w:type="spellStart"/>
      <w:r w:rsidRPr="001503D3">
        <w:rPr>
          <w:highlight w:val="green"/>
        </w:rPr>
        <w:t>SyncJob</w:t>
      </w:r>
      <w:proofErr w:type="spellEnd"/>
      <w:r w:rsidRPr="001503D3">
        <w:rPr>
          <w:highlight w:val="green"/>
        </w:rPr>
        <w:t>`: `id` (UUID), `</w:t>
      </w:r>
      <w:proofErr w:type="spellStart"/>
      <w:r w:rsidRPr="001503D3">
        <w:rPr>
          <w:highlight w:val="green"/>
        </w:rPr>
        <w:t>job_type</w:t>
      </w:r>
      <w:proofErr w:type="spellEnd"/>
      <w:r w:rsidRPr="001503D3">
        <w:rPr>
          <w:highlight w:val="green"/>
        </w:rPr>
        <w:t>` (Enum), `status` (Enum), `</w:t>
      </w:r>
      <w:proofErr w:type="spellStart"/>
      <w:r w:rsidRPr="001503D3">
        <w:rPr>
          <w:highlight w:val="green"/>
        </w:rPr>
        <w:t>started_at</w:t>
      </w:r>
      <w:proofErr w:type="spellEnd"/>
      <w:r w:rsidRPr="001503D3">
        <w:rPr>
          <w:highlight w:val="green"/>
        </w:rPr>
        <w:t>`, `</w:t>
      </w:r>
      <w:proofErr w:type="spellStart"/>
      <w:r w:rsidRPr="001503D3">
        <w:rPr>
          <w:highlight w:val="green"/>
        </w:rPr>
        <w:t>finished_at</w:t>
      </w:r>
      <w:proofErr w:type="spellEnd"/>
      <w:r w:rsidRPr="001503D3">
        <w:rPr>
          <w:highlight w:val="green"/>
        </w:rPr>
        <w:t>` (nullable), `</w:t>
      </w:r>
      <w:proofErr w:type="spellStart"/>
      <w:r w:rsidRPr="001503D3">
        <w:rPr>
          <w:highlight w:val="green"/>
        </w:rPr>
        <w:t>error_message</w:t>
      </w:r>
      <w:proofErr w:type="spellEnd"/>
      <w:r w:rsidRPr="001503D3">
        <w:rPr>
          <w:highlight w:val="green"/>
        </w:rPr>
        <w:t>` (Text, nullable), `filename` (String), `</w:t>
      </w:r>
      <w:proofErr w:type="spellStart"/>
      <w:r w:rsidRPr="001503D3">
        <w:rPr>
          <w:highlight w:val="green"/>
        </w:rPr>
        <w:t>checksum_before</w:t>
      </w:r>
      <w:proofErr w:type="spellEnd"/>
      <w:r w:rsidRPr="001503D3">
        <w:rPr>
          <w:highlight w:val="green"/>
        </w:rPr>
        <w:t>` (String), `</w:t>
      </w:r>
      <w:proofErr w:type="spellStart"/>
      <w:r w:rsidRPr="001503D3">
        <w:rPr>
          <w:highlight w:val="green"/>
        </w:rPr>
        <w:t>checksum_after</w:t>
      </w:r>
      <w:proofErr w:type="spellEnd"/>
      <w:r w:rsidRPr="001503D3">
        <w:rPr>
          <w:highlight w:val="green"/>
        </w:rPr>
        <w:t>` (String), `</w:t>
      </w:r>
      <w:proofErr w:type="spellStart"/>
      <w:r w:rsidRPr="001503D3">
        <w:rPr>
          <w:highlight w:val="green"/>
        </w:rPr>
        <w:t>records_processed</w:t>
      </w:r>
      <w:proofErr w:type="spellEnd"/>
      <w:r w:rsidRPr="001503D3">
        <w:rPr>
          <w:highlight w:val="green"/>
        </w:rPr>
        <w:t>` (Integer), `</w:t>
      </w:r>
      <w:proofErr w:type="spellStart"/>
      <w:r w:rsidRPr="001503D3">
        <w:rPr>
          <w:highlight w:val="green"/>
        </w:rPr>
        <w:t>records_failed</w:t>
      </w:r>
      <w:proofErr w:type="spellEnd"/>
      <w:r w:rsidRPr="001503D3">
        <w:rPr>
          <w:highlight w:val="green"/>
        </w:rPr>
        <w:t>` (Integer)</w:t>
      </w:r>
    </w:p>
    <w:p w14:paraId="6CDDC0A5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5. Definire indice su `</w:t>
      </w:r>
      <w:proofErr w:type="spellStart"/>
      <w:r w:rsidRPr="001503D3">
        <w:rPr>
          <w:highlight w:val="green"/>
          <w:lang w:val="it-IT"/>
        </w:rPr>
        <w:t>started_at</w:t>
      </w:r>
      <w:proofErr w:type="spellEnd"/>
      <w:r w:rsidRPr="001503D3">
        <w:rPr>
          <w:highlight w:val="green"/>
          <w:lang w:val="it-IT"/>
        </w:rPr>
        <w:t>` per ordinamento cronologico</w:t>
      </w:r>
    </w:p>
    <w:p w14:paraId="12345F06" w14:textId="77777777" w:rsidR="003E5047" w:rsidRPr="001503D3" w:rsidRDefault="003E5047">
      <w:pPr>
        <w:rPr>
          <w:highlight w:val="green"/>
          <w:lang w:val="it-IT"/>
        </w:rPr>
      </w:pPr>
    </w:p>
    <w:p w14:paraId="7E2E1E00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**</w:t>
      </w:r>
      <w:proofErr w:type="spellStart"/>
      <w:r w:rsidRPr="001503D3">
        <w:rPr>
          <w:highlight w:val="green"/>
          <w:lang w:val="it-IT"/>
        </w:rPr>
        <w:t>Acceptance</w:t>
      </w:r>
      <w:proofErr w:type="spellEnd"/>
      <w:r w:rsidRPr="001503D3">
        <w:rPr>
          <w:highlight w:val="green"/>
          <w:lang w:val="it-IT"/>
        </w:rPr>
        <w:t xml:space="preserve"> </w:t>
      </w:r>
      <w:proofErr w:type="spellStart"/>
      <w:r w:rsidRPr="001503D3">
        <w:rPr>
          <w:highlight w:val="green"/>
          <w:lang w:val="it-IT"/>
        </w:rPr>
        <w:t>Criteria</w:t>
      </w:r>
      <w:proofErr w:type="spellEnd"/>
      <w:r w:rsidRPr="001503D3">
        <w:rPr>
          <w:highlight w:val="green"/>
          <w:lang w:val="it-IT"/>
        </w:rPr>
        <w:t>:**</w:t>
      </w:r>
    </w:p>
    <w:p w14:paraId="4A41E860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- [ ] Tutti i tipi di job rappresentati</w:t>
      </w:r>
    </w:p>
    <w:p w14:paraId="5D7C86CF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>- [ ] Stati permettono tracking completo del ciclo di vita</w:t>
      </w:r>
    </w:p>
    <w:p w14:paraId="0D4CAE89" w14:textId="77777777" w:rsidR="003E5047" w:rsidRPr="001503D3" w:rsidRDefault="003747CF">
      <w:pPr>
        <w:rPr>
          <w:highlight w:val="green"/>
          <w:lang w:val="it-IT"/>
        </w:rPr>
      </w:pPr>
      <w:r w:rsidRPr="001503D3">
        <w:rPr>
          <w:highlight w:val="green"/>
          <w:lang w:val="it-IT"/>
        </w:rPr>
        <w:t xml:space="preserve">- [ ] </w:t>
      </w:r>
      <w:proofErr w:type="spellStart"/>
      <w:r w:rsidRPr="001503D3">
        <w:rPr>
          <w:highlight w:val="green"/>
          <w:lang w:val="it-IT"/>
        </w:rPr>
        <w:t>Checksum</w:t>
      </w:r>
      <w:proofErr w:type="spellEnd"/>
      <w:r w:rsidRPr="001503D3">
        <w:rPr>
          <w:highlight w:val="green"/>
          <w:lang w:val="it-IT"/>
        </w:rPr>
        <w:t xml:space="preserve"> permette verifica integrità</w:t>
      </w:r>
    </w:p>
    <w:p w14:paraId="51D0707F" w14:textId="77777777" w:rsidR="003E5047" w:rsidRPr="0062277B" w:rsidRDefault="003747CF">
      <w:pPr>
        <w:rPr>
          <w:lang w:val="it-IT"/>
        </w:rPr>
      </w:pPr>
      <w:r w:rsidRPr="001503D3">
        <w:rPr>
          <w:highlight w:val="green"/>
          <w:lang w:val="it-IT"/>
        </w:rPr>
        <w:t>- [ ] Contatori permettono monitoraggio successo/fallimento</w:t>
      </w:r>
    </w:p>
    <w:p w14:paraId="447890DA" w14:textId="77777777" w:rsidR="003E5047" w:rsidRPr="0062277B" w:rsidRDefault="003E5047">
      <w:pPr>
        <w:rPr>
          <w:lang w:val="it-IT"/>
        </w:rPr>
      </w:pPr>
    </w:p>
    <w:p w14:paraId="6059D76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1AA87CD" w14:textId="77777777" w:rsidR="003E5047" w:rsidRPr="0062277B" w:rsidRDefault="003E5047">
      <w:pPr>
        <w:rPr>
          <w:lang w:val="it-IT"/>
        </w:rPr>
      </w:pPr>
    </w:p>
    <w:p w14:paraId="3628B271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 xml:space="preserve">## TASK 2.9: Definizione Modello </w:t>
      </w:r>
      <w:proofErr w:type="spellStart"/>
      <w:r w:rsidRPr="009315E4">
        <w:rPr>
          <w:highlight w:val="green"/>
          <w:lang w:val="it-IT"/>
        </w:rPr>
        <w:t>SQLAlchemy</w:t>
      </w:r>
      <w:proofErr w:type="spellEnd"/>
      <w:r w:rsidRPr="009315E4">
        <w:rPr>
          <w:highlight w:val="green"/>
          <w:lang w:val="it-IT"/>
        </w:rPr>
        <w:t xml:space="preserve"> - </w:t>
      </w:r>
      <w:proofErr w:type="spellStart"/>
      <w:r w:rsidRPr="009315E4">
        <w:rPr>
          <w:highlight w:val="green"/>
          <w:lang w:val="it-IT"/>
        </w:rPr>
        <w:t>AiModelRun</w:t>
      </w:r>
      <w:proofErr w:type="spellEnd"/>
    </w:p>
    <w:p w14:paraId="52527357" w14:textId="77777777" w:rsidR="003E5047" w:rsidRPr="009315E4" w:rsidRDefault="003E5047">
      <w:pPr>
        <w:rPr>
          <w:highlight w:val="green"/>
          <w:lang w:val="it-IT"/>
        </w:rPr>
      </w:pPr>
    </w:p>
    <w:p w14:paraId="401FA5B9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**Descrizione:** Creare modello per tracciare esecuzioni dei modelli AI.</w:t>
      </w:r>
    </w:p>
    <w:p w14:paraId="1925913C" w14:textId="77777777" w:rsidR="003E5047" w:rsidRPr="009315E4" w:rsidRDefault="003E5047">
      <w:pPr>
        <w:rPr>
          <w:highlight w:val="green"/>
          <w:lang w:val="it-IT"/>
        </w:rPr>
      </w:pPr>
    </w:p>
    <w:p w14:paraId="51417B45" w14:textId="77777777" w:rsidR="003E5047" w:rsidRPr="009315E4" w:rsidRDefault="003747CF">
      <w:pPr>
        <w:rPr>
          <w:highlight w:val="green"/>
        </w:rPr>
      </w:pPr>
      <w:r w:rsidRPr="009315E4">
        <w:rPr>
          <w:highlight w:val="green"/>
        </w:rPr>
        <w:t>**</w:t>
      </w:r>
      <w:proofErr w:type="spellStart"/>
      <w:r w:rsidRPr="009315E4">
        <w:rPr>
          <w:highlight w:val="green"/>
        </w:rPr>
        <w:t>Microstep</w:t>
      </w:r>
      <w:proofErr w:type="spellEnd"/>
      <w:r w:rsidRPr="009315E4">
        <w:rPr>
          <w:highlight w:val="green"/>
        </w:rPr>
        <w:t>:**</w:t>
      </w:r>
    </w:p>
    <w:p w14:paraId="5822E30D" w14:textId="77777777" w:rsidR="003E5047" w:rsidRPr="009315E4" w:rsidRDefault="003747CF">
      <w:pPr>
        <w:rPr>
          <w:highlight w:val="green"/>
        </w:rPr>
      </w:pPr>
      <w:r w:rsidRPr="009315E4">
        <w:rPr>
          <w:highlight w:val="green"/>
        </w:rPr>
        <w:t xml:space="preserve">1. </w:t>
      </w:r>
      <w:proofErr w:type="spellStart"/>
      <w:r w:rsidRPr="009315E4">
        <w:rPr>
          <w:highlight w:val="green"/>
        </w:rPr>
        <w:t>Creare</w:t>
      </w:r>
      <w:proofErr w:type="spellEnd"/>
      <w:r w:rsidRPr="009315E4">
        <w:rPr>
          <w:highlight w:val="green"/>
        </w:rPr>
        <w:t xml:space="preserve"> file `backend/</w:t>
      </w:r>
      <w:proofErr w:type="spellStart"/>
      <w:r w:rsidRPr="009315E4">
        <w:rPr>
          <w:highlight w:val="green"/>
        </w:rPr>
        <w:t>src</w:t>
      </w:r>
      <w:proofErr w:type="spellEnd"/>
      <w:r w:rsidRPr="009315E4">
        <w:rPr>
          <w:highlight w:val="green"/>
        </w:rPr>
        <w:t>/analytics/domain/entities.py`</w:t>
      </w:r>
    </w:p>
    <w:p w14:paraId="4D6D5385" w14:textId="77777777" w:rsidR="003E5047" w:rsidRPr="009315E4" w:rsidRDefault="003747CF">
      <w:pPr>
        <w:rPr>
          <w:highlight w:val="green"/>
        </w:rPr>
      </w:pPr>
      <w:r w:rsidRPr="009315E4">
        <w:rPr>
          <w:highlight w:val="green"/>
        </w:rPr>
        <w:t xml:space="preserve">2. </w:t>
      </w:r>
      <w:proofErr w:type="spellStart"/>
      <w:r w:rsidRPr="009315E4">
        <w:rPr>
          <w:highlight w:val="green"/>
        </w:rPr>
        <w:t>Definire</w:t>
      </w:r>
      <w:proofErr w:type="spellEnd"/>
      <w:r w:rsidRPr="009315E4">
        <w:rPr>
          <w:highlight w:val="green"/>
        </w:rPr>
        <w:t xml:space="preserve"> </w:t>
      </w:r>
      <w:proofErr w:type="spellStart"/>
      <w:r w:rsidRPr="009315E4">
        <w:rPr>
          <w:highlight w:val="green"/>
        </w:rPr>
        <w:t>classe</w:t>
      </w:r>
      <w:proofErr w:type="spellEnd"/>
      <w:r w:rsidRPr="009315E4">
        <w:rPr>
          <w:highlight w:val="green"/>
        </w:rPr>
        <w:t xml:space="preserve"> `</w:t>
      </w:r>
      <w:proofErr w:type="spellStart"/>
      <w:r w:rsidRPr="009315E4">
        <w:rPr>
          <w:highlight w:val="green"/>
        </w:rPr>
        <w:t>AiModelRun</w:t>
      </w:r>
      <w:proofErr w:type="spellEnd"/>
      <w:r w:rsidRPr="009315E4">
        <w:rPr>
          <w:highlight w:val="green"/>
        </w:rPr>
        <w:t>`: `id` (UUID), `</w:t>
      </w:r>
      <w:proofErr w:type="spellStart"/>
      <w:r w:rsidRPr="009315E4">
        <w:rPr>
          <w:highlight w:val="green"/>
        </w:rPr>
        <w:t>estimate_id</w:t>
      </w:r>
      <w:proofErr w:type="spellEnd"/>
      <w:r w:rsidRPr="009315E4">
        <w:rPr>
          <w:highlight w:val="green"/>
        </w:rPr>
        <w:t>` (FK, nullable), `</w:t>
      </w:r>
      <w:proofErr w:type="spellStart"/>
      <w:r w:rsidRPr="009315E4">
        <w:rPr>
          <w:highlight w:val="green"/>
        </w:rPr>
        <w:t>model_name</w:t>
      </w:r>
      <w:proofErr w:type="spellEnd"/>
      <w:r w:rsidRPr="009315E4">
        <w:rPr>
          <w:highlight w:val="green"/>
        </w:rPr>
        <w:t>` (String), `</w:t>
      </w:r>
      <w:proofErr w:type="spellStart"/>
      <w:r w:rsidRPr="009315E4">
        <w:rPr>
          <w:highlight w:val="green"/>
        </w:rPr>
        <w:t>model_version</w:t>
      </w:r>
      <w:proofErr w:type="spellEnd"/>
      <w:r w:rsidRPr="009315E4">
        <w:rPr>
          <w:highlight w:val="green"/>
        </w:rPr>
        <w:t>` (String), `</w:t>
      </w:r>
      <w:proofErr w:type="spellStart"/>
      <w:r w:rsidRPr="009315E4">
        <w:rPr>
          <w:highlight w:val="green"/>
        </w:rPr>
        <w:t>prompt_hash</w:t>
      </w:r>
      <w:proofErr w:type="spellEnd"/>
      <w:r w:rsidRPr="009315E4">
        <w:rPr>
          <w:highlight w:val="green"/>
        </w:rPr>
        <w:t>` (String), `</w:t>
      </w:r>
      <w:proofErr w:type="spellStart"/>
      <w:r w:rsidRPr="009315E4">
        <w:rPr>
          <w:highlight w:val="green"/>
        </w:rPr>
        <w:t>prompt_tokens</w:t>
      </w:r>
      <w:proofErr w:type="spellEnd"/>
      <w:r w:rsidRPr="009315E4">
        <w:rPr>
          <w:highlight w:val="green"/>
        </w:rPr>
        <w:t xml:space="preserve">` (Integer), </w:t>
      </w:r>
      <w:r w:rsidRPr="009315E4">
        <w:rPr>
          <w:highlight w:val="green"/>
        </w:rPr>
        <w:lastRenderedPageBreak/>
        <w:t>`</w:t>
      </w:r>
      <w:proofErr w:type="spellStart"/>
      <w:r w:rsidRPr="009315E4">
        <w:rPr>
          <w:highlight w:val="green"/>
        </w:rPr>
        <w:t>completion_tokens</w:t>
      </w:r>
      <w:proofErr w:type="spellEnd"/>
      <w:r w:rsidRPr="009315E4">
        <w:rPr>
          <w:highlight w:val="green"/>
        </w:rPr>
        <w:t>` (Integer), `</w:t>
      </w:r>
      <w:proofErr w:type="spellStart"/>
      <w:r w:rsidRPr="009315E4">
        <w:rPr>
          <w:highlight w:val="green"/>
        </w:rPr>
        <w:t>latency_ms</w:t>
      </w:r>
      <w:proofErr w:type="spellEnd"/>
      <w:r w:rsidRPr="009315E4">
        <w:rPr>
          <w:highlight w:val="green"/>
        </w:rPr>
        <w:t>` (Integer), `</w:t>
      </w:r>
      <w:proofErr w:type="spellStart"/>
      <w:r w:rsidRPr="009315E4">
        <w:rPr>
          <w:highlight w:val="green"/>
        </w:rPr>
        <w:t>output_summary</w:t>
      </w:r>
      <w:proofErr w:type="spellEnd"/>
      <w:r w:rsidRPr="009315E4">
        <w:rPr>
          <w:highlight w:val="green"/>
        </w:rPr>
        <w:t>` (Text), `</w:t>
      </w:r>
      <w:proofErr w:type="spellStart"/>
      <w:r w:rsidRPr="009315E4">
        <w:rPr>
          <w:highlight w:val="green"/>
        </w:rPr>
        <w:t>raw_response</w:t>
      </w:r>
      <w:proofErr w:type="spellEnd"/>
      <w:r w:rsidRPr="009315E4">
        <w:rPr>
          <w:highlight w:val="green"/>
        </w:rPr>
        <w:t>` (JSONB), `</w:t>
      </w:r>
      <w:proofErr w:type="spellStart"/>
      <w:r w:rsidRPr="009315E4">
        <w:rPr>
          <w:highlight w:val="green"/>
        </w:rPr>
        <w:t>created_at</w:t>
      </w:r>
      <w:proofErr w:type="spellEnd"/>
      <w:r w:rsidRPr="009315E4">
        <w:rPr>
          <w:highlight w:val="green"/>
        </w:rPr>
        <w:t>`</w:t>
      </w:r>
    </w:p>
    <w:p w14:paraId="762A016F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3. Definire indice su `</w:t>
      </w:r>
      <w:proofErr w:type="spellStart"/>
      <w:r w:rsidRPr="009315E4">
        <w:rPr>
          <w:highlight w:val="green"/>
          <w:lang w:val="it-IT"/>
        </w:rPr>
        <w:t>model_name</w:t>
      </w:r>
      <w:proofErr w:type="spellEnd"/>
      <w:r w:rsidRPr="009315E4">
        <w:rPr>
          <w:highlight w:val="green"/>
          <w:lang w:val="it-IT"/>
        </w:rPr>
        <w:t>` e `</w:t>
      </w:r>
      <w:proofErr w:type="spellStart"/>
      <w:r w:rsidRPr="009315E4">
        <w:rPr>
          <w:highlight w:val="green"/>
          <w:lang w:val="it-IT"/>
        </w:rPr>
        <w:t>created_at</w:t>
      </w:r>
      <w:proofErr w:type="spellEnd"/>
      <w:r w:rsidRPr="009315E4">
        <w:rPr>
          <w:highlight w:val="green"/>
          <w:lang w:val="it-IT"/>
        </w:rPr>
        <w:t>`</w:t>
      </w:r>
    </w:p>
    <w:p w14:paraId="448603A6" w14:textId="77777777" w:rsidR="003E5047" w:rsidRPr="009315E4" w:rsidRDefault="003E5047">
      <w:pPr>
        <w:rPr>
          <w:highlight w:val="green"/>
          <w:lang w:val="it-IT"/>
        </w:rPr>
      </w:pPr>
    </w:p>
    <w:p w14:paraId="6446C8C0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**</w:t>
      </w:r>
      <w:proofErr w:type="spellStart"/>
      <w:r w:rsidRPr="009315E4">
        <w:rPr>
          <w:highlight w:val="green"/>
          <w:lang w:val="it-IT"/>
        </w:rPr>
        <w:t>Acceptance</w:t>
      </w:r>
      <w:proofErr w:type="spellEnd"/>
      <w:r w:rsidRPr="009315E4">
        <w:rPr>
          <w:highlight w:val="green"/>
          <w:lang w:val="it-IT"/>
        </w:rPr>
        <w:t xml:space="preserve"> </w:t>
      </w:r>
      <w:proofErr w:type="spellStart"/>
      <w:r w:rsidRPr="009315E4">
        <w:rPr>
          <w:highlight w:val="green"/>
          <w:lang w:val="it-IT"/>
        </w:rPr>
        <w:t>Criteria</w:t>
      </w:r>
      <w:proofErr w:type="spellEnd"/>
      <w:r w:rsidRPr="009315E4">
        <w:rPr>
          <w:highlight w:val="green"/>
          <w:lang w:val="it-IT"/>
        </w:rPr>
        <w:t>:**</w:t>
      </w:r>
    </w:p>
    <w:p w14:paraId="0A90589A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- [ ] Traccia consumo token per monitoraggio costi</w:t>
      </w:r>
    </w:p>
    <w:p w14:paraId="5EA3C02B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- [ ] Hash del prompt per deduplicazione</w:t>
      </w:r>
    </w:p>
    <w:p w14:paraId="4B10229D" w14:textId="77777777" w:rsidR="003E5047" w:rsidRPr="009315E4" w:rsidRDefault="003747CF">
      <w:pPr>
        <w:rPr>
          <w:highlight w:val="green"/>
          <w:lang w:val="it-IT"/>
        </w:rPr>
      </w:pPr>
      <w:r w:rsidRPr="009315E4">
        <w:rPr>
          <w:highlight w:val="green"/>
          <w:lang w:val="it-IT"/>
        </w:rPr>
        <w:t>- [ ] Latenza per performance monitoring</w:t>
      </w:r>
    </w:p>
    <w:p w14:paraId="450CB794" w14:textId="77777777" w:rsidR="003E5047" w:rsidRPr="0062277B" w:rsidRDefault="003747CF">
      <w:pPr>
        <w:rPr>
          <w:lang w:val="it-IT"/>
        </w:rPr>
      </w:pPr>
      <w:r w:rsidRPr="009315E4">
        <w:rPr>
          <w:highlight w:val="green"/>
          <w:lang w:val="it-IT"/>
        </w:rPr>
        <w:t xml:space="preserve">- [ ] JSONB per risposta </w:t>
      </w:r>
      <w:proofErr w:type="spellStart"/>
      <w:r w:rsidRPr="009315E4">
        <w:rPr>
          <w:highlight w:val="green"/>
          <w:lang w:val="it-IT"/>
        </w:rPr>
        <w:t>raw</w:t>
      </w:r>
      <w:proofErr w:type="spellEnd"/>
      <w:r w:rsidRPr="009315E4">
        <w:rPr>
          <w:highlight w:val="green"/>
          <w:lang w:val="it-IT"/>
        </w:rPr>
        <w:t xml:space="preserve"> flessibile</w:t>
      </w:r>
    </w:p>
    <w:p w14:paraId="13EB7ABD" w14:textId="77777777" w:rsidR="003E5047" w:rsidRPr="0062277B" w:rsidRDefault="003E5047">
      <w:pPr>
        <w:rPr>
          <w:lang w:val="it-IT"/>
        </w:rPr>
      </w:pPr>
    </w:p>
    <w:p w14:paraId="4BD0738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6EE190E" w14:textId="77777777" w:rsidR="003E5047" w:rsidRPr="0062277B" w:rsidRDefault="003E5047">
      <w:pPr>
        <w:rPr>
          <w:lang w:val="it-IT"/>
        </w:rPr>
      </w:pPr>
    </w:p>
    <w:p w14:paraId="4743FB56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## TASK 2.10: Setup 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per Migrazioni Database</w:t>
      </w:r>
    </w:p>
    <w:p w14:paraId="160DF680" w14:textId="77777777" w:rsidR="003E5047" w:rsidRPr="001D165E" w:rsidRDefault="003E5047">
      <w:pPr>
        <w:rPr>
          <w:highlight w:val="green"/>
          <w:lang w:val="it-IT"/>
        </w:rPr>
      </w:pPr>
    </w:p>
    <w:p w14:paraId="30B6415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**Descrizione:** Configurare 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per gestione migrazioni schema database.</w:t>
      </w:r>
    </w:p>
    <w:p w14:paraId="5AF4E92A" w14:textId="77777777" w:rsidR="003E5047" w:rsidRPr="001D165E" w:rsidRDefault="003E5047">
      <w:pPr>
        <w:rPr>
          <w:highlight w:val="green"/>
          <w:lang w:val="it-IT"/>
        </w:rPr>
      </w:pPr>
    </w:p>
    <w:p w14:paraId="00A1CC3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**</w:t>
      </w:r>
      <w:proofErr w:type="spellStart"/>
      <w:r w:rsidRPr="001D165E">
        <w:rPr>
          <w:highlight w:val="green"/>
          <w:lang w:val="it-IT"/>
        </w:rPr>
        <w:t>Microstep</w:t>
      </w:r>
      <w:proofErr w:type="spellEnd"/>
      <w:r w:rsidRPr="001D165E">
        <w:rPr>
          <w:highlight w:val="green"/>
          <w:lang w:val="it-IT"/>
        </w:rPr>
        <w:t>:**</w:t>
      </w:r>
    </w:p>
    <w:p w14:paraId="5A236F22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1. Installare 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come dipendenza</w:t>
      </w:r>
    </w:p>
    <w:p w14:paraId="1C6B4472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2. Eseguire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init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backend</w:t>
      </w:r>
      <w:proofErr w:type="spellEnd"/>
      <w:r w:rsidRPr="001D165E">
        <w:rPr>
          <w:highlight w:val="green"/>
          <w:lang w:val="it-IT"/>
        </w:rPr>
        <w:t>/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>`</w:t>
      </w:r>
    </w:p>
    <w:p w14:paraId="5A2D873B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3. Configurare `alembic.ini` con </w:t>
      </w:r>
      <w:proofErr w:type="spellStart"/>
      <w:r w:rsidRPr="001D165E">
        <w:rPr>
          <w:highlight w:val="green"/>
          <w:lang w:val="it-IT"/>
        </w:rPr>
        <w:t>path</w:t>
      </w:r>
      <w:proofErr w:type="spellEnd"/>
      <w:r w:rsidRPr="001D165E">
        <w:rPr>
          <w:highlight w:val="green"/>
          <w:lang w:val="it-IT"/>
        </w:rPr>
        <w:t xml:space="preserve"> corretto</w:t>
      </w:r>
    </w:p>
    <w:p w14:paraId="1FA9B6A8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4. Modificare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/env.py` per usare </w:t>
      </w:r>
      <w:proofErr w:type="spellStart"/>
      <w:r w:rsidRPr="001D165E">
        <w:rPr>
          <w:highlight w:val="green"/>
          <w:lang w:val="it-IT"/>
        </w:rPr>
        <w:t>async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engine</w:t>
      </w:r>
      <w:proofErr w:type="spellEnd"/>
      <w:r w:rsidRPr="001D165E">
        <w:rPr>
          <w:highlight w:val="green"/>
          <w:lang w:val="it-IT"/>
        </w:rPr>
        <w:t xml:space="preserve"> e importare tutti i modelli</w:t>
      </w:r>
    </w:p>
    <w:p w14:paraId="4CD104CD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5. Configurare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>/env.py` per leggere DATABASE_URL da Settings</w:t>
      </w:r>
    </w:p>
    <w:p w14:paraId="09B2080A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6. Creare prima migrazione: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revision</w:t>
      </w:r>
      <w:proofErr w:type="spellEnd"/>
      <w:r w:rsidRPr="001D165E">
        <w:rPr>
          <w:highlight w:val="green"/>
          <w:lang w:val="it-IT"/>
        </w:rPr>
        <w:t xml:space="preserve"> --autogenerate -m "</w:t>
      </w:r>
      <w:proofErr w:type="spellStart"/>
      <w:r w:rsidRPr="001D165E">
        <w:rPr>
          <w:highlight w:val="green"/>
          <w:lang w:val="it-IT"/>
        </w:rPr>
        <w:t>initial_schema</w:t>
      </w:r>
      <w:proofErr w:type="spellEnd"/>
      <w:r w:rsidRPr="001D165E">
        <w:rPr>
          <w:highlight w:val="green"/>
          <w:lang w:val="it-IT"/>
        </w:rPr>
        <w:t>"`</w:t>
      </w:r>
    </w:p>
    <w:p w14:paraId="0DEB19C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7. Verificare migrazione generata</w:t>
      </w:r>
    </w:p>
    <w:p w14:paraId="0F48152D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 xml:space="preserve">8. Documentare comandi nel </w:t>
      </w:r>
      <w:proofErr w:type="spellStart"/>
      <w:r w:rsidRPr="001D165E">
        <w:rPr>
          <w:highlight w:val="green"/>
          <w:lang w:val="it-IT"/>
        </w:rPr>
        <w:t>Makefile</w:t>
      </w:r>
      <w:proofErr w:type="spellEnd"/>
      <w:r w:rsidRPr="001D165E">
        <w:rPr>
          <w:highlight w:val="green"/>
          <w:lang w:val="it-IT"/>
        </w:rPr>
        <w:t>: `make migrate`, `make migrate-down`, `make migrate-new`</w:t>
      </w:r>
    </w:p>
    <w:p w14:paraId="5B610FD3" w14:textId="77777777" w:rsidR="003E5047" w:rsidRPr="001D165E" w:rsidRDefault="003E5047">
      <w:pPr>
        <w:rPr>
          <w:highlight w:val="green"/>
          <w:lang w:val="it-IT"/>
        </w:rPr>
      </w:pPr>
    </w:p>
    <w:p w14:paraId="35A8FF80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lastRenderedPageBreak/>
        <w:t>**</w:t>
      </w:r>
      <w:proofErr w:type="spellStart"/>
      <w:r w:rsidRPr="001D165E">
        <w:rPr>
          <w:highlight w:val="green"/>
          <w:lang w:val="it-IT"/>
        </w:rPr>
        <w:t>Acceptance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Criteria</w:t>
      </w:r>
      <w:proofErr w:type="spellEnd"/>
      <w:r w:rsidRPr="001D165E">
        <w:rPr>
          <w:highlight w:val="green"/>
          <w:lang w:val="it-IT"/>
        </w:rPr>
        <w:t>:**</w:t>
      </w:r>
    </w:p>
    <w:p w14:paraId="2F5E8FEB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- [ ]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upgrade head` esegue senza errori</w:t>
      </w:r>
    </w:p>
    <w:p w14:paraId="59C3E99C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- [ ] `</w:t>
      </w:r>
      <w:proofErr w:type="spellStart"/>
      <w:r w:rsidRPr="001D165E">
        <w:rPr>
          <w:highlight w:val="green"/>
          <w:lang w:val="it-IT"/>
        </w:rPr>
        <w:t>alembic</w:t>
      </w:r>
      <w:proofErr w:type="spellEnd"/>
      <w:r w:rsidRPr="001D165E">
        <w:rPr>
          <w:highlight w:val="green"/>
          <w:lang w:val="it-IT"/>
        </w:rPr>
        <w:t xml:space="preserve"> downgrade -1` esegue senza errori</w:t>
      </w:r>
    </w:p>
    <w:p w14:paraId="4BE5EB33" w14:textId="77777777" w:rsidR="003E5047" w:rsidRPr="001D165E" w:rsidRDefault="003747CF">
      <w:pPr>
        <w:rPr>
          <w:highlight w:val="green"/>
          <w:lang w:val="it-IT"/>
        </w:rPr>
      </w:pPr>
      <w:r w:rsidRPr="001D165E">
        <w:rPr>
          <w:highlight w:val="green"/>
          <w:lang w:val="it-IT"/>
        </w:rPr>
        <w:t>- [ ] Migrazione riflette tutti i modelli definiti</w:t>
      </w:r>
    </w:p>
    <w:p w14:paraId="4E7CE216" w14:textId="77777777" w:rsidR="003E5047" w:rsidRPr="0062277B" w:rsidRDefault="003747CF">
      <w:pPr>
        <w:rPr>
          <w:lang w:val="it-IT"/>
        </w:rPr>
      </w:pPr>
      <w:r w:rsidRPr="001D165E">
        <w:rPr>
          <w:highlight w:val="green"/>
          <w:lang w:val="it-IT"/>
        </w:rPr>
        <w:t xml:space="preserve">- [ ] </w:t>
      </w:r>
      <w:proofErr w:type="spellStart"/>
      <w:r w:rsidRPr="001D165E">
        <w:rPr>
          <w:highlight w:val="green"/>
          <w:lang w:val="it-IT"/>
        </w:rPr>
        <w:t>Async</w:t>
      </w:r>
      <w:proofErr w:type="spellEnd"/>
      <w:r w:rsidRPr="001D165E">
        <w:rPr>
          <w:highlight w:val="green"/>
          <w:lang w:val="it-IT"/>
        </w:rPr>
        <w:t xml:space="preserve"> </w:t>
      </w:r>
      <w:proofErr w:type="spellStart"/>
      <w:r w:rsidRPr="001D165E">
        <w:rPr>
          <w:highlight w:val="green"/>
          <w:lang w:val="it-IT"/>
        </w:rPr>
        <w:t>engine</w:t>
      </w:r>
      <w:proofErr w:type="spellEnd"/>
      <w:r w:rsidRPr="001D165E">
        <w:rPr>
          <w:highlight w:val="green"/>
          <w:lang w:val="it-IT"/>
        </w:rPr>
        <w:t xml:space="preserve"> configurato correttamente</w:t>
      </w:r>
    </w:p>
    <w:p w14:paraId="27FA48AD" w14:textId="77777777" w:rsidR="003E5047" w:rsidRPr="0062277B" w:rsidRDefault="003E5047">
      <w:pPr>
        <w:rPr>
          <w:lang w:val="it-IT"/>
        </w:rPr>
      </w:pPr>
    </w:p>
    <w:p w14:paraId="47C2D0C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7D0BB37" w14:textId="77777777" w:rsidR="003E5047" w:rsidRPr="0062277B" w:rsidRDefault="003E5047">
      <w:pPr>
        <w:rPr>
          <w:lang w:val="it-IT"/>
        </w:rPr>
      </w:pPr>
    </w:p>
    <w:p w14:paraId="3DAADAB0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## TASK 2.11: Creazione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View </w:t>
      </w:r>
      <w:proofErr w:type="spellStart"/>
      <w:r w:rsidRPr="00F63FDE">
        <w:rPr>
          <w:highlight w:val="green"/>
          <w:lang w:val="it-IT"/>
        </w:rPr>
        <w:t>EstimateSummaryView</w:t>
      </w:r>
      <w:proofErr w:type="spellEnd"/>
      <w:r w:rsidRPr="00F63FDE">
        <w:rPr>
          <w:highlight w:val="green"/>
          <w:lang w:val="it-IT"/>
        </w:rPr>
        <w:t xml:space="preserve"> (CQRS)</w:t>
      </w:r>
    </w:p>
    <w:p w14:paraId="5E946422" w14:textId="77777777" w:rsidR="003E5047" w:rsidRPr="00F63FDE" w:rsidRDefault="003E5047">
      <w:pPr>
        <w:rPr>
          <w:highlight w:val="green"/>
          <w:lang w:val="it-IT"/>
        </w:rPr>
      </w:pPr>
    </w:p>
    <w:p w14:paraId="7DD25027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**Descrizione:** Creare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per query dashboard ottimizzate.</w:t>
      </w:r>
    </w:p>
    <w:p w14:paraId="0859E647" w14:textId="77777777" w:rsidR="003E5047" w:rsidRPr="00F63FDE" w:rsidRDefault="003E5047">
      <w:pPr>
        <w:rPr>
          <w:highlight w:val="green"/>
          <w:lang w:val="it-IT"/>
        </w:rPr>
      </w:pPr>
    </w:p>
    <w:p w14:paraId="7BE3D9E0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**</w:t>
      </w:r>
      <w:proofErr w:type="spellStart"/>
      <w:r w:rsidRPr="00F63FDE">
        <w:rPr>
          <w:highlight w:val="green"/>
          <w:lang w:val="it-IT"/>
        </w:rPr>
        <w:t>Microstep</w:t>
      </w:r>
      <w:proofErr w:type="spellEnd"/>
      <w:r w:rsidRPr="00F63FDE">
        <w:rPr>
          <w:highlight w:val="green"/>
          <w:lang w:val="it-IT"/>
        </w:rPr>
        <w:t>:**</w:t>
      </w:r>
    </w:p>
    <w:p w14:paraId="6F2A6D65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1. Creare migrazione </w:t>
      </w:r>
      <w:proofErr w:type="spellStart"/>
      <w:r w:rsidRPr="00F63FDE">
        <w:rPr>
          <w:highlight w:val="green"/>
          <w:lang w:val="it-IT"/>
        </w:rPr>
        <w:t>Alembic</w:t>
      </w:r>
      <w:proofErr w:type="spellEnd"/>
      <w:r w:rsidRPr="00F63FDE">
        <w:rPr>
          <w:highlight w:val="green"/>
          <w:lang w:val="it-IT"/>
        </w:rPr>
        <w:t xml:space="preserve"> per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view</w:t>
      </w:r>
      <w:proofErr w:type="spellEnd"/>
    </w:p>
    <w:p w14:paraId="49B3A1D2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2. Definire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`</w:t>
      </w:r>
      <w:proofErr w:type="spellStart"/>
      <w:r w:rsidRPr="00F63FDE">
        <w:rPr>
          <w:highlight w:val="green"/>
          <w:lang w:val="it-IT"/>
        </w:rPr>
        <w:t>estimate_summary_view</w:t>
      </w:r>
      <w:proofErr w:type="spellEnd"/>
      <w:r w:rsidRPr="00F63FDE">
        <w:rPr>
          <w:highlight w:val="green"/>
          <w:lang w:val="it-IT"/>
        </w:rPr>
        <w:t>` con colonne: tutti i campi Estimate + `</w:t>
      </w:r>
      <w:proofErr w:type="spellStart"/>
      <w:r w:rsidRPr="00F63FDE">
        <w:rPr>
          <w:highlight w:val="green"/>
          <w:lang w:val="it-IT"/>
        </w:rPr>
        <w:t>current_price</w:t>
      </w:r>
      <w:proofErr w:type="spellEnd"/>
      <w:r w:rsidRPr="00F63FDE">
        <w:rPr>
          <w:highlight w:val="green"/>
          <w:lang w:val="it-IT"/>
        </w:rPr>
        <w:t xml:space="preserve">` (da ultima </w:t>
      </w:r>
      <w:proofErr w:type="spellStart"/>
      <w:r w:rsidRPr="00F63FDE">
        <w:rPr>
          <w:highlight w:val="green"/>
          <w:lang w:val="it-IT"/>
        </w:rPr>
        <w:t>MarketData</w:t>
      </w:r>
      <w:proofErr w:type="spellEnd"/>
      <w:r w:rsidRPr="00F63FDE">
        <w:rPr>
          <w:highlight w:val="green"/>
          <w:lang w:val="it-IT"/>
        </w:rPr>
        <w:t>), `</w:t>
      </w:r>
      <w:proofErr w:type="spellStart"/>
      <w:r w:rsidRPr="00F63FDE">
        <w:rPr>
          <w:highlight w:val="green"/>
          <w:lang w:val="it-IT"/>
        </w:rPr>
        <w:t>current_pnl</w:t>
      </w:r>
      <w:proofErr w:type="spellEnd"/>
      <w:r w:rsidRPr="00F63FDE">
        <w:rPr>
          <w:highlight w:val="green"/>
          <w:lang w:val="it-IT"/>
        </w:rPr>
        <w:t>`, `</w:t>
      </w:r>
      <w:proofErr w:type="spellStart"/>
      <w:r w:rsidRPr="00F63FDE">
        <w:rPr>
          <w:highlight w:val="green"/>
          <w:lang w:val="it-IT"/>
        </w:rPr>
        <w:t>current_pnl_percent</w:t>
      </w:r>
      <w:proofErr w:type="spellEnd"/>
      <w:r w:rsidRPr="00F63FDE">
        <w:rPr>
          <w:highlight w:val="green"/>
          <w:lang w:val="it-IT"/>
        </w:rPr>
        <w:t>`, `</w:t>
      </w:r>
      <w:proofErr w:type="spellStart"/>
      <w:r w:rsidRPr="00F63FDE">
        <w:rPr>
          <w:highlight w:val="green"/>
          <w:lang w:val="it-IT"/>
        </w:rPr>
        <w:t>days_open</w:t>
      </w:r>
      <w:proofErr w:type="spellEnd"/>
      <w:r w:rsidRPr="00F63FDE">
        <w:rPr>
          <w:highlight w:val="green"/>
          <w:lang w:val="it-IT"/>
        </w:rPr>
        <w:t>`, `</w:t>
      </w:r>
      <w:proofErr w:type="spellStart"/>
      <w:r w:rsidRPr="00F63FDE">
        <w:rPr>
          <w:highlight w:val="green"/>
          <w:lang w:val="it-IT"/>
        </w:rPr>
        <w:t>risk_level</w:t>
      </w:r>
      <w:proofErr w:type="spellEnd"/>
      <w:r w:rsidRPr="00F63FDE">
        <w:rPr>
          <w:highlight w:val="green"/>
          <w:lang w:val="it-IT"/>
        </w:rPr>
        <w:t>` (calcolato)</w:t>
      </w:r>
    </w:p>
    <w:p w14:paraId="0B53BEF2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3. Creare indici sulla </w:t>
      </w:r>
      <w:proofErr w:type="spellStart"/>
      <w:r w:rsidRPr="00F63FDE">
        <w:rPr>
          <w:highlight w:val="green"/>
          <w:lang w:val="it-IT"/>
        </w:rPr>
        <w:t>materialized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>: su `status`, su `</w:t>
      </w:r>
      <w:proofErr w:type="spellStart"/>
      <w:r w:rsidRPr="00F63FDE">
        <w:rPr>
          <w:highlight w:val="green"/>
          <w:lang w:val="it-IT"/>
        </w:rPr>
        <w:t>ticker_id</w:t>
      </w:r>
      <w:proofErr w:type="spellEnd"/>
      <w:r w:rsidRPr="00F63FDE">
        <w:rPr>
          <w:highlight w:val="green"/>
          <w:lang w:val="it-IT"/>
        </w:rPr>
        <w:t>`</w:t>
      </w:r>
    </w:p>
    <w:p w14:paraId="26D11299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4. Creare funzione/comando per refresh: `REFRESH MATERIALIZED VIEW CONCURRENTLY`</w:t>
      </w:r>
    </w:p>
    <w:p w14:paraId="3DC33267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5. Documentare che la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richiede indice </w:t>
      </w:r>
      <w:proofErr w:type="spellStart"/>
      <w:r w:rsidRPr="00F63FDE">
        <w:rPr>
          <w:highlight w:val="green"/>
          <w:lang w:val="it-IT"/>
        </w:rPr>
        <w:t>unique</w:t>
      </w:r>
      <w:proofErr w:type="spellEnd"/>
      <w:r w:rsidRPr="00F63FDE">
        <w:rPr>
          <w:highlight w:val="green"/>
          <w:lang w:val="it-IT"/>
        </w:rPr>
        <w:t xml:space="preserve"> per refresh </w:t>
      </w:r>
      <w:proofErr w:type="spellStart"/>
      <w:r w:rsidRPr="00F63FDE">
        <w:rPr>
          <w:highlight w:val="green"/>
          <w:lang w:val="it-IT"/>
        </w:rPr>
        <w:t>concurrente</w:t>
      </w:r>
      <w:proofErr w:type="spellEnd"/>
    </w:p>
    <w:p w14:paraId="04716373" w14:textId="77777777" w:rsidR="003E5047" w:rsidRPr="00F63FDE" w:rsidRDefault="003E5047">
      <w:pPr>
        <w:rPr>
          <w:highlight w:val="green"/>
          <w:lang w:val="it-IT"/>
        </w:rPr>
      </w:pPr>
    </w:p>
    <w:p w14:paraId="0D00F7F1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**</w:t>
      </w:r>
      <w:proofErr w:type="spellStart"/>
      <w:r w:rsidRPr="00F63FDE">
        <w:rPr>
          <w:highlight w:val="green"/>
          <w:lang w:val="it-IT"/>
        </w:rPr>
        <w:t>Acceptance</w:t>
      </w:r>
      <w:proofErr w:type="spellEnd"/>
      <w:r w:rsidRPr="00F63FDE">
        <w:rPr>
          <w:highlight w:val="green"/>
          <w:lang w:val="it-IT"/>
        </w:rPr>
        <w:t xml:space="preserve"> </w:t>
      </w:r>
      <w:proofErr w:type="spellStart"/>
      <w:r w:rsidRPr="00F63FDE">
        <w:rPr>
          <w:highlight w:val="green"/>
          <w:lang w:val="it-IT"/>
        </w:rPr>
        <w:t>Criteria</w:t>
      </w:r>
      <w:proofErr w:type="spellEnd"/>
      <w:r w:rsidRPr="00F63FDE">
        <w:rPr>
          <w:highlight w:val="green"/>
          <w:lang w:val="it-IT"/>
        </w:rPr>
        <w:t>:**</w:t>
      </w:r>
    </w:p>
    <w:p w14:paraId="79347EC3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>- [ ] View creata con successo</w:t>
      </w:r>
    </w:p>
    <w:p w14:paraId="6DEFF11A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- [ ] Query su </w:t>
      </w:r>
      <w:proofErr w:type="spellStart"/>
      <w:r w:rsidRPr="00F63FDE">
        <w:rPr>
          <w:highlight w:val="green"/>
          <w:lang w:val="it-IT"/>
        </w:rPr>
        <w:t>view</w:t>
      </w:r>
      <w:proofErr w:type="spellEnd"/>
      <w:r w:rsidRPr="00F63FDE">
        <w:rPr>
          <w:highlight w:val="green"/>
          <w:lang w:val="it-IT"/>
        </w:rPr>
        <w:t xml:space="preserve"> restituisce dati corretti</w:t>
      </w:r>
    </w:p>
    <w:p w14:paraId="290172CD" w14:textId="77777777" w:rsidR="003E5047" w:rsidRPr="00F63FDE" w:rsidRDefault="003747CF">
      <w:pPr>
        <w:rPr>
          <w:highlight w:val="green"/>
          <w:lang w:val="it-IT"/>
        </w:rPr>
      </w:pPr>
      <w:r w:rsidRPr="00F63FDE">
        <w:rPr>
          <w:highlight w:val="green"/>
          <w:lang w:val="it-IT"/>
        </w:rPr>
        <w:t xml:space="preserve">- [ ] Refresh </w:t>
      </w:r>
      <w:proofErr w:type="spellStart"/>
      <w:r w:rsidRPr="00F63FDE">
        <w:rPr>
          <w:highlight w:val="green"/>
          <w:lang w:val="it-IT"/>
        </w:rPr>
        <w:t>concurrente</w:t>
      </w:r>
      <w:proofErr w:type="spellEnd"/>
      <w:r w:rsidRPr="00F63FDE">
        <w:rPr>
          <w:highlight w:val="green"/>
          <w:lang w:val="it-IT"/>
        </w:rPr>
        <w:t xml:space="preserve"> funziona senza lock</w:t>
      </w:r>
    </w:p>
    <w:p w14:paraId="379DDBCB" w14:textId="77777777" w:rsidR="003E5047" w:rsidRPr="0062277B" w:rsidRDefault="003747CF">
      <w:pPr>
        <w:rPr>
          <w:lang w:val="it-IT"/>
        </w:rPr>
      </w:pPr>
      <w:r w:rsidRPr="00F63FDE">
        <w:rPr>
          <w:highlight w:val="green"/>
          <w:lang w:val="it-IT"/>
        </w:rPr>
        <w:t>- [ ] Performance query &lt; 50ms per lista stime</w:t>
      </w:r>
    </w:p>
    <w:p w14:paraId="3E05D2DD" w14:textId="77777777" w:rsidR="003E5047" w:rsidRPr="0062277B" w:rsidRDefault="003E5047">
      <w:pPr>
        <w:rPr>
          <w:lang w:val="it-IT"/>
        </w:rPr>
      </w:pPr>
    </w:p>
    <w:p w14:paraId="0077332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7F1B129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## TASK 2.12: Creazione Repository Estimate</w:t>
      </w:r>
    </w:p>
    <w:p w14:paraId="0E265DDF" w14:textId="77777777" w:rsidR="003E5047" w:rsidRPr="00A854E9" w:rsidRDefault="003E5047">
      <w:pPr>
        <w:rPr>
          <w:highlight w:val="green"/>
          <w:lang w:val="it-IT"/>
        </w:rPr>
      </w:pPr>
    </w:p>
    <w:p w14:paraId="70EBE948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**Descrizione:** Implementare repository per accesso dati Estimate.</w:t>
      </w:r>
    </w:p>
    <w:p w14:paraId="256174FB" w14:textId="77777777" w:rsidR="003E5047" w:rsidRPr="00A854E9" w:rsidRDefault="003E5047">
      <w:pPr>
        <w:rPr>
          <w:highlight w:val="green"/>
          <w:lang w:val="it-IT"/>
        </w:rPr>
      </w:pPr>
    </w:p>
    <w:p w14:paraId="26D1848C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>**</w:t>
      </w:r>
      <w:proofErr w:type="spellStart"/>
      <w:r w:rsidRPr="00A854E9">
        <w:rPr>
          <w:highlight w:val="green"/>
        </w:rPr>
        <w:t>Microstep</w:t>
      </w:r>
      <w:proofErr w:type="spellEnd"/>
      <w:r w:rsidRPr="00A854E9">
        <w:rPr>
          <w:highlight w:val="green"/>
        </w:rPr>
        <w:t>:**</w:t>
      </w:r>
    </w:p>
    <w:p w14:paraId="4ED6ADA6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1. </w:t>
      </w:r>
      <w:proofErr w:type="spellStart"/>
      <w:r w:rsidRPr="00A854E9">
        <w:rPr>
          <w:highlight w:val="green"/>
        </w:rPr>
        <w:t>Creare</w:t>
      </w:r>
      <w:proofErr w:type="spellEnd"/>
      <w:r w:rsidRPr="00A854E9">
        <w:rPr>
          <w:highlight w:val="green"/>
        </w:rPr>
        <w:t xml:space="preserve"> file `backend/</w:t>
      </w:r>
      <w:proofErr w:type="spellStart"/>
      <w:r w:rsidRPr="00A854E9">
        <w:rPr>
          <w:highlight w:val="green"/>
        </w:rPr>
        <w:t>src</w:t>
      </w:r>
      <w:proofErr w:type="spellEnd"/>
      <w:r w:rsidRPr="00A854E9">
        <w:rPr>
          <w:highlight w:val="green"/>
        </w:rPr>
        <w:t>/estimates/repositories/estimate_repository.py`</w:t>
      </w:r>
    </w:p>
    <w:p w14:paraId="1CD09B63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2. Definire classe `</w:t>
      </w:r>
      <w:proofErr w:type="spellStart"/>
      <w:r w:rsidRPr="00A854E9">
        <w:rPr>
          <w:highlight w:val="green"/>
          <w:lang w:val="it-IT"/>
        </w:rPr>
        <w:t>EstimateRepository</w:t>
      </w:r>
      <w:proofErr w:type="spellEnd"/>
      <w:r w:rsidRPr="00A854E9">
        <w:rPr>
          <w:highlight w:val="green"/>
          <w:lang w:val="it-IT"/>
        </w:rPr>
        <w:t>`</w:t>
      </w:r>
    </w:p>
    <w:p w14:paraId="09E5F5E4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3. Iniettare </w:t>
      </w:r>
      <w:proofErr w:type="spellStart"/>
      <w:r w:rsidRPr="00A854E9">
        <w:rPr>
          <w:highlight w:val="green"/>
          <w:lang w:val="it-IT"/>
        </w:rPr>
        <w:t>async</w:t>
      </w:r>
      <w:proofErr w:type="spellEnd"/>
      <w:r w:rsidRPr="00A854E9">
        <w:rPr>
          <w:highlight w:val="green"/>
          <w:lang w:val="it-IT"/>
        </w:rPr>
        <w:t xml:space="preserve"> session </w:t>
      </w:r>
      <w:proofErr w:type="spellStart"/>
      <w:r w:rsidRPr="00A854E9">
        <w:rPr>
          <w:highlight w:val="green"/>
          <w:lang w:val="it-IT"/>
        </w:rPr>
        <w:t>factory</w:t>
      </w:r>
      <w:proofErr w:type="spellEnd"/>
    </w:p>
    <w:p w14:paraId="5616E5E6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4. Implementare metodo `create(estimate: Estimate) -&gt; Estimate`</w:t>
      </w:r>
    </w:p>
    <w:p w14:paraId="477E79A1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5.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get_by_id</w:t>
      </w:r>
      <w:proofErr w:type="spellEnd"/>
      <w:r w:rsidRPr="00A854E9">
        <w:rPr>
          <w:highlight w:val="green"/>
        </w:rPr>
        <w:t>(id: UUID) -&gt; Optional[Estimate]`</w:t>
      </w:r>
    </w:p>
    <w:p w14:paraId="5A0CDD7E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6.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get_all</w:t>
      </w:r>
      <w:proofErr w:type="spellEnd"/>
      <w:r w:rsidRPr="00A854E9">
        <w:rPr>
          <w:highlight w:val="green"/>
        </w:rPr>
        <w:t xml:space="preserve">(filters: </w:t>
      </w:r>
      <w:proofErr w:type="spellStart"/>
      <w:r w:rsidRPr="00A854E9">
        <w:rPr>
          <w:highlight w:val="green"/>
        </w:rPr>
        <w:t>EstimateFilters</w:t>
      </w:r>
      <w:proofErr w:type="spellEnd"/>
      <w:r w:rsidRPr="00A854E9">
        <w:rPr>
          <w:highlight w:val="green"/>
        </w:rPr>
        <w:t xml:space="preserve">, pagination: Pagination) -&gt; </w:t>
      </w:r>
      <w:proofErr w:type="spellStart"/>
      <w:r w:rsidRPr="00A854E9">
        <w:rPr>
          <w:highlight w:val="green"/>
        </w:rPr>
        <w:t>PaginatedResult</w:t>
      </w:r>
      <w:proofErr w:type="spellEnd"/>
      <w:r w:rsidRPr="00A854E9">
        <w:rPr>
          <w:highlight w:val="green"/>
        </w:rPr>
        <w:t>[Estimate]`</w:t>
      </w:r>
    </w:p>
    <w:p w14:paraId="3A9A19F8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7.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`update(estimate: Estimate) -&gt; Estimate`</w:t>
      </w:r>
    </w:p>
    <w:p w14:paraId="44E307D9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8.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soft_delete</w:t>
      </w:r>
      <w:proofErr w:type="spellEnd"/>
      <w:r w:rsidRPr="00A854E9">
        <w:rPr>
          <w:highlight w:val="green"/>
        </w:rPr>
        <w:t>(id: UUID) -&gt; bool`</w:t>
      </w:r>
    </w:p>
    <w:p w14:paraId="54B0F7FB" w14:textId="77777777" w:rsidR="003E5047" w:rsidRPr="00A854E9" w:rsidRDefault="003747CF">
      <w:pPr>
        <w:rPr>
          <w:highlight w:val="green"/>
        </w:rPr>
      </w:pPr>
      <w:r w:rsidRPr="00A854E9">
        <w:rPr>
          <w:highlight w:val="green"/>
        </w:rPr>
        <w:t xml:space="preserve">9. </w:t>
      </w:r>
      <w:proofErr w:type="spellStart"/>
      <w:r w:rsidRPr="00A854E9">
        <w:rPr>
          <w:highlight w:val="green"/>
        </w:rPr>
        <w:t>Implementare</w:t>
      </w:r>
      <w:proofErr w:type="spellEnd"/>
      <w:r w:rsidRPr="00A854E9">
        <w:rPr>
          <w:highlight w:val="green"/>
        </w:rPr>
        <w:t xml:space="preserve"> </w:t>
      </w:r>
      <w:proofErr w:type="spellStart"/>
      <w:r w:rsidRPr="00A854E9">
        <w:rPr>
          <w:highlight w:val="green"/>
        </w:rPr>
        <w:t>metodo</w:t>
      </w:r>
      <w:proofErr w:type="spellEnd"/>
      <w:r w:rsidRPr="00A854E9">
        <w:rPr>
          <w:highlight w:val="green"/>
        </w:rPr>
        <w:t xml:space="preserve"> `</w:t>
      </w:r>
      <w:proofErr w:type="spellStart"/>
      <w:r w:rsidRPr="00A854E9">
        <w:rPr>
          <w:highlight w:val="green"/>
        </w:rPr>
        <w:t>get_active_by_ticker</w:t>
      </w:r>
      <w:proofErr w:type="spellEnd"/>
      <w:r w:rsidRPr="00A854E9">
        <w:rPr>
          <w:highlight w:val="green"/>
        </w:rPr>
        <w:t>(</w:t>
      </w:r>
      <w:proofErr w:type="spellStart"/>
      <w:r w:rsidRPr="00A854E9">
        <w:rPr>
          <w:highlight w:val="green"/>
        </w:rPr>
        <w:t>ticker_id</w:t>
      </w:r>
      <w:proofErr w:type="spellEnd"/>
      <w:r w:rsidRPr="00A854E9">
        <w:rPr>
          <w:highlight w:val="green"/>
        </w:rPr>
        <w:t>: UUID) -&gt; List[Estimate]`</w:t>
      </w:r>
    </w:p>
    <w:p w14:paraId="24264475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10. Usare </w:t>
      </w:r>
      <w:proofErr w:type="spellStart"/>
      <w:r w:rsidRPr="00A854E9">
        <w:rPr>
          <w:highlight w:val="green"/>
          <w:lang w:val="it-IT"/>
        </w:rPr>
        <w:t>async</w:t>
      </w:r>
      <w:proofErr w:type="spellEnd"/>
      <w:r w:rsidRPr="00A854E9">
        <w:rPr>
          <w:highlight w:val="green"/>
          <w:lang w:val="it-IT"/>
        </w:rPr>
        <w:t>/</w:t>
      </w:r>
      <w:proofErr w:type="spellStart"/>
      <w:r w:rsidRPr="00A854E9">
        <w:rPr>
          <w:highlight w:val="green"/>
          <w:lang w:val="it-IT"/>
        </w:rPr>
        <w:t>await</w:t>
      </w:r>
      <w:proofErr w:type="spellEnd"/>
      <w:r w:rsidRPr="00A854E9">
        <w:rPr>
          <w:highlight w:val="green"/>
          <w:lang w:val="it-IT"/>
        </w:rPr>
        <w:t xml:space="preserve"> per tutte le operazioni</w:t>
      </w:r>
    </w:p>
    <w:p w14:paraId="6B1D0209" w14:textId="77777777" w:rsidR="003E5047" w:rsidRPr="00A854E9" w:rsidRDefault="003E5047">
      <w:pPr>
        <w:rPr>
          <w:highlight w:val="green"/>
          <w:lang w:val="it-IT"/>
        </w:rPr>
      </w:pPr>
    </w:p>
    <w:p w14:paraId="52E402B0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**</w:t>
      </w:r>
      <w:proofErr w:type="spellStart"/>
      <w:r w:rsidRPr="00A854E9">
        <w:rPr>
          <w:highlight w:val="green"/>
          <w:lang w:val="it-IT"/>
        </w:rPr>
        <w:t>Acceptance</w:t>
      </w:r>
      <w:proofErr w:type="spellEnd"/>
      <w:r w:rsidRPr="00A854E9">
        <w:rPr>
          <w:highlight w:val="green"/>
          <w:lang w:val="it-IT"/>
        </w:rPr>
        <w:t xml:space="preserve"> </w:t>
      </w:r>
      <w:proofErr w:type="spellStart"/>
      <w:r w:rsidRPr="00A854E9">
        <w:rPr>
          <w:highlight w:val="green"/>
          <w:lang w:val="it-IT"/>
        </w:rPr>
        <w:t>Criteria</w:t>
      </w:r>
      <w:proofErr w:type="spellEnd"/>
      <w:r w:rsidRPr="00A854E9">
        <w:rPr>
          <w:highlight w:val="green"/>
          <w:lang w:val="it-IT"/>
        </w:rPr>
        <w:t>:**</w:t>
      </w:r>
    </w:p>
    <w:p w14:paraId="1047F7AD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- [ ] Tutte le operazioni CRUD funzionano</w:t>
      </w:r>
    </w:p>
    <w:p w14:paraId="33F5643E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 xml:space="preserve">- [ ] Paginazione </w:t>
      </w:r>
      <w:proofErr w:type="spellStart"/>
      <w:r w:rsidRPr="00A854E9">
        <w:rPr>
          <w:highlight w:val="green"/>
          <w:lang w:val="it-IT"/>
        </w:rPr>
        <w:t>cursor-based</w:t>
      </w:r>
      <w:proofErr w:type="spellEnd"/>
      <w:r w:rsidRPr="00A854E9">
        <w:rPr>
          <w:highlight w:val="green"/>
          <w:lang w:val="it-IT"/>
        </w:rPr>
        <w:t xml:space="preserve"> implementata</w:t>
      </w:r>
    </w:p>
    <w:p w14:paraId="6813616F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- [ ] Filtri applicati correttamente</w:t>
      </w:r>
    </w:p>
    <w:p w14:paraId="4A8DC108" w14:textId="77777777" w:rsidR="003E5047" w:rsidRPr="00A854E9" w:rsidRDefault="003747CF">
      <w:pPr>
        <w:rPr>
          <w:highlight w:val="green"/>
          <w:lang w:val="it-IT"/>
        </w:rPr>
      </w:pPr>
      <w:r w:rsidRPr="00A854E9">
        <w:rPr>
          <w:highlight w:val="green"/>
          <w:lang w:val="it-IT"/>
        </w:rPr>
        <w:t>- [ ] Soft delete imposta flag, non cancella</w:t>
      </w:r>
    </w:p>
    <w:p w14:paraId="3B33245A" w14:textId="77777777" w:rsidR="003E5047" w:rsidRPr="0062277B" w:rsidRDefault="003747CF">
      <w:pPr>
        <w:rPr>
          <w:lang w:val="it-IT"/>
        </w:rPr>
      </w:pPr>
      <w:r w:rsidRPr="00A854E9">
        <w:rPr>
          <w:highlight w:val="green"/>
          <w:lang w:val="it-IT"/>
        </w:rPr>
        <w:t>- [ ] Transazioni gestite correttamente</w:t>
      </w:r>
    </w:p>
    <w:p w14:paraId="34065F5F" w14:textId="77777777" w:rsidR="003E5047" w:rsidRPr="0062277B" w:rsidRDefault="003E5047">
      <w:pPr>
        <w:rPr>
          <w:lang w:val="it-IT"/>
        </w:rPr>
      </w:pPr>
    </w:p>
    <w:p w14:paraId="73858EB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65C0B5BB" w14:textId="77777777" w:rsidR="003E5047" w:rsidRPr="0062277B" w:rsidRDefault="003E5047">
      <w:pPr>
        <w:rPr>
          <w:lang w:val="it-IT"/>
        </w:rPr>
      </w:pPr>
    </w:p>
    <w:p w14:paraId="2D08AA11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 xml:space="preserve">## TASK 2.13: Creazione Repository </w:t>
      </w:r>
      <w:proofErr w:type="spellStart"/>
      <w:r w:rsidRPr="00AC5720">
        <w:rPr>
          <w:highlight w:val="green"/>
          <w:lang w:val="it-IT"/>
        </w:rPr>
        <w:t>MarketData</w:t>
      </w:r>
      <w:proofErr w:type="spellEnd"/>
    </w:p>
    <w:p w14:paraId="40710D91" w14:textId="77777777" w:rsidR="003E5047" w:rsidRPr="00AC5720" w:rsidRDefault="003E5047">
      <w:pPr>
        <w:rPr>
          <w:highlight w:val="green"/>
          <w:lang w:val="it-IT"/>
        </w:rPr>
      </w:pPr>
    </w:p>
    <w:p w14:paraId="4C2240C7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 xml:space="preserve">**Descrizione:** Implementare repository per accesso dati </w:t>
      </w:r>
      <w:proofErr w:type="spellStart"/>
      <w:r w:rsidRPr="00AC5720">
        <w:rPr>
          <w:highlight w:val="green"/>
          <w:lang w:val="it-IT"/>
        </w:rPr>
        <w:t>MarketData</w:t>
      </w:r>
      <w:proofErr w:type="spellEnd"/>
      <w:r w:rsidRPr="00AC5720">
        <w:rPr>
          <w:highlight w:val="green"/>
          <w:lang w:val="it-IT"/>
        </w:rPr>
        <w:t>.</w:t>
      </w:r>
    </w:p>
    <w:p w14:paraId="591BE89C" w14:textId="77777777" w:rsidR="003E5047" w:rsidRPr="00AC5720" w:rsidRDefault="003E5047">
      <w:pPr>
        <w:rPr>
          <w:highlight w:val="green"/>
          <w:lang w:val="it-IT"/>
        </w:rPr>
      </w:pPr>
    </w:p>
    <w:p w14:paraId="1EB78C1B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>**</w:t>
      </w:r>
      <w:proofErr w:type="spellStart"/>
      <w:r w:rsidRPr="00AC5720">
        <w:rPr>
          <w:highlight w:val="green"/>
        </w:rPr>
        <w:t>Microstep</w:t>
      </w:r>
      <w:proofErr w:type="spellEnd"/>
      <w:r w:rsidRPr="00AC5720">
        <w:rPr>
          <w:highlight w:val="green"/>
        </w:rPr>
        <w:t>:**</w:t>
      </w:r>
    </w:p>
    <w:p w14:paraId="02869CB6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1. </w:t>
      </w:r>
      <w:proofErr w:type="spellStart"/>
      <w:r w:rsidRPr="00AC5720">
        <w:rPr>
          <w:highlight w:val="green"/>
        </w:rPr>
        <w:t>Creare</w:t>
      </w:r>
      <w:proofErr w:type="spellEnd"/>
      <w:r w:rsidRPr="00AC5720">
        <w:rPr>
          <w:highlight w:val="green"/>
        </w:rPr>
        <w:t xml:space="preserve"> file `backend/</w:t>
      </w:r>
      <w:proofErr w:type="spellStart"/>
      <w:r w:rsidRPr="00AC5720">
        <w:rPr>
          <w:highlight w:val="green"/>
        </w:rPr>
        <w:t>src</w:t>
      </w:r>
      <w:proofErr w:type="spellEnd"/>
      <w:r w:rsidRPr="00AC5720">
        <w:rPr>
          <w:highlight w:val="green"/>
        </w:rPr>
        <w:t>/</w:t>
      </w:r>
      <w:proofErr w:type="spellStart"/>
      <w:r w:rsidRPr="00AC5720">
        <w:rPr>
          <w:highlight w:val="green"/>
        </w:rPr>
        <w:t>market_data</w:t>
      </w:r>
      <w:proofErr w:type="spellEnd"/>
      <w:r w:rsidRPr="00AC5720">
        <w:rPr>
          <w:highlight w:val="green"/>
        </w:rPr>
        <w:t>/repositories/market_data_repository.py`</w:t>
      </w:r>
    </w:p>
    <w:p w14:paraId="0136AEBD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2. </w:t>
      </w:r>
      <w:proofErr w:type="spellStart"/>
      <w:r w:rsidRPr="00AC5720">
        <w:rPr>
          <w:highlight w:val="green"/>
        </w:rPr>
        <w:t>Definire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classe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MarketDataRepository</w:t>
      </w:r>
      <w:proofErr w:type="spellEnd"/>
      <w:r w:rsidRPr="00AC5720">
        <w:rPr>
          <w:highlight w:val="green"/>
        </w:rPr>
        <w:t>`</w:t>
      </w:r>
    </w:p>
    <w:p w14:paraId="29DA3A1E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3.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upsert_daily</w:t>
      </w:r>
      <w:proofErr w:type="spellEnd"/>
      <w:r w:rsidRPr="00AC5720">
        <w:rPr>
          <w:highlight w:val="green"/>
        </w:rPr>
        <w:t>(</w:t>
      </w:r>
      <w:proofErr w:type="spellStart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>: UUID, data: List[</w:t>
      </w:r>
      <w:proofErr w:type="spellStart"/>
      <w:r w:rsidRPr="00AC5720">
        <w:rPr>
          <w:highlight w:val="green"/>
        </w:rPr>
        <w:t>MarketDataRow</w:t>
      </w:r>
      <w:proofErr w:type="spellEnd"/>
      <w:r w:rsidRPr="00AC5720">
        <w:rPr>
          <w:highlight w:val="green"/>
        </w:rPr>
        <w:t>])` con ON CONFLICT UPDATE</w:t>
      </w:r>
    </w:p>
    <w:p w14:paraId="33F456E0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4.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get_history</w:t>
      </w:r>
      <w:proofErr w:type="spellEnd"/>
      <w:r w:rsidRPr="00AC5720">
        <w:rPr>
          <w:highlight w:val="green"/>
        </w:rPr>
        <w:t>(</w:t>
      </w:r>
      <w:proofErr w:type="spellStart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>: UUID, start: date, end: date) -&gt; List[</w:t>
      </w:r>
      <w:proofErr w:type="spellStart"/>
      <w:r w:rsidRPr="00AC5720">
        <w:rPr>
          <w:highlight w:val="green"/>
        </w:rPr>
        <w:t>MarketData</w:t>
      </w:r>
      <w:proofErr w:type="spellEnd"/>
      <w:r w:rsidRPr="00AC5720">
        <w:rPr>
          <w:highlight w:val="green"/>
        </w:rPr>
        <w:t>]`</w:t>
      </w:r>
    </w:p>
    <w:p w14:paraId="3FB5AF19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5.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get_latest_price</w:t>
      </w:r>
      <w:proofErr w:type="spellEnd"/>
      <w:r w:rsidRPr="00AC5720">
        <w:rPr>
          <w:highlight w:val="green"/>
        </w:rPr>
        <w:t>(</w:t>
      </w:r>
      <w:proofErr w:type="spellStart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>: UUID) -&gt; Optional[</w:t>
      </w:r>
      <w:proofErr w:type="spellStart"/>
      <w:r w:rsidRPr="00AC5720">
        <w:rPr>
          <w:highlight w:val="green"/>
        </w:rPr>
        <w:t>MarketData</w:t>
      </w:r>
      <w:proofErr w:type="spellEnd"/>
      <w:r w:rsidRPr="00AC5720">
        <w:rPr>
          <w:highlight w:val="green"/>
        </w:rPr>
        <w:t>]`</w:t>
      </w:r>
    </w:p>
    <w:p w14:paraId="380B1A80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6.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get_latest_prices_batch</w:t>
      </w:r>
      <w:proofErr w:type="spellEnd"/>
      <w:r w:rsidRPr="00AC5720">
        <w:rPr>
          <w:highlight w:val="green"/>
        </w:rPr>
        <w:t>(</w:t>
      </w:r>
      <w:proofErr w:type="spellStart"/>
      <w:r w:rsidRPr="00AC5720">
        <w:rPr>
          <w:highlight w:val="green"/>
        </w:rPr>
        <w:t>ticker_ids</w:t>
      </w:r>
      <w:proofErr w:type="spellEnd"/>
      <w:r w:rsidRPr="00AC5720">
        <w:rPr>
          <w:highlight w:val="green"/>
        </w:rPr>
        <w:t xml:space="preserve">: List[UUID]) -&gt; </w:t>
      </w:r>
      <w:proofErr w:type="spellStart"/>
      <w:r w:rsidRPr="00AC5720">
        <w:rPr>
          <w:highlight w:val="green"/>
        </w:rPr>
        <w:t>Dict</w:t>
      </w:r>
      <w:proofErr w:type="spellEnd"/>
      <w:r w:rsidRPr="00AC5720">
        <w:rPr>
          <w:highlight w:val="green"/>
        </w:rPr>
        <w:t xml:space="preserve">[UUID, </w:t>
      </w:r>
      <w:proofErr w:type="spellStart"/>
      <w:r w:rsidRPr="00AC5720">
        <w:rPr>
          <w:highlight w:val="green"/>
        </w:rPr>
        <w:t>MarketData</w:t>
      </w:r>
      <w:proofErr w:type="spellEnd"/>
      <w:r w:rsidRPr="00AC5720">
        <w:rPr>
          <w:highlight w:val="green"/>
        </w:rPr>
        <w:t>]`</w:t>
      </w:r>
    </w:p>
    <w:p w14:paraId="1D047C84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7. </w:t>
      </w:r>
      <w:proofErr w:type="spellStart"/>
      <w:r w:rsidRPr="00AC5720">
        <w:rPr>
          <w:highlight w:val="green"/>
        </w:rPr>
        <w:t>Implementare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metodo</w:t>
      </w:r>
      <w:proofErr w:type="spellEnd"/>
      <w:r w:rsidRPr="00AC5720">
        <w:rPr>
          <w:highlight w:val="green"/>
        </w:rPr>
        <w:t xml:space="preserve"> `</w:t>
      </w:r>
      <w:proofErr w:type="spellStart"/>
      <w:r w:rsidRPr="00AC5720">
        <w:rPr>
          <w:highlight w:val="green"/>
        </w:rPr>
        <w:t>get_aggregated</w:t>
      </w:r>
      <w:proofErr w:type="spellEnd"/>
      <w:r w:rsidRPr="00AC5720">
        <w:rPr>
          <w:highlight w:val="green"/>
        </w:rPr>
        <w:t>(</w:t>
      </w:r>
      <w:proofErr w:type="spellStart"/>
      <w:r w:rsidRPr="00AC5720">
        <w:rPr>
          <w:highlight w:val="green"/>
        </w:rPr>
        <w:t>ticker_id</w:t>
      </w:r>
      <w:proofErr w:type="spellEnd"/>
      <w:r w:rsidRPr="00AC5720">
        <w:rPr>
          <w:highlight w:val="green"/>
        </w:rPr>
        <w:t>: UUID, interval: str) -&gt; List[</w:t>
      </w:r>
      <w:proofErr w:type="spellStart"/>
      <w:r w:rsidRPr="00AC5720">
        <w:rPr>
          <w:highlight w:val="green"/>
        </w:rPr>
        <w:t>AggregatedData</w:t>
      </w:r>
      <w:proofErr w:type="spellEnd"/>
      <w:r w:rsidRPr="00AC5720">
        <w:rPr>
          <w:highlight w:val="green"/>
        </w:rPr>
        <w:t>]` per intervalli 1D/1W/1M</w:t>
      </w:r>
    </w:p>
    <w:p w14:paraId="50298987" w14:textId="77777777" w:rsidR="003E5047" w:rsidRPr="00AC5720" w:rsidRDefault="003E5047">
      <w:pPr>
        <w:rPr>
          <w:highlight w:val="green"/>
        </w:rPr>
      </w:pPr>
    </w:p>
    <w:p w14:paraId="648DD502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>**Acceptance Criteria:**</w:t>
      </w:r>
    </w:p>
    <w:p w14:paraId="3031AD2E" w14:textId="77777777" w:rsidR="003E5047" w:rsidRPr="00AC5720" w:rsidRDefault="003747CF">
      <w:pPr>
        <w:rPr>
          <w:highlight w:val="green"/>
        </w:rPr>
      </w:pPr>
      <w:r w:rsidRPr="00AC5720">
        <w:rPr>
          <w:highlight w:val="green"/>
        </w:rPr>
        <w:t xml:space="preserve">- [ ] </w:t>
      </w:r>
      <w:proofErr w:type="spellStart"/>
      <w:r w:rsidRPr="00AC5720">
        <w:rPr>
          <w:highlight w:val="green"/>
        </w:rPr>
        <w:t>Upsert</w:t>
      </w:r>
      <w:proofErr w:type="spellEnd"/>
      <w:r w:rsidRPr="00AC5720">
        <w:rPr>
          <w:highlight w:val="green"/>
        </w:rPr>
        <w:t xml:space="preserve"> non </w:t>
      </w:r>
      <w:proofErr w:type="spellStart"/>
      <w:r w:rsidRPr="00AC5720">
        <w:rPr>
          <w:highlight w:val="green"/>
        </w:rPr>
        <w:t>crea</w:t>
      </w:r>
      <w:proofErr w:type="spellEnd"/>
      <w:r w:rsidRPr="00AC5720">
        <w:rPr>
          <w:highlight w:val="green"/>
        </w:rPr>
        <w:t xml:space="preserve"> </w:t>
      </w:r>
      <w:proofErr w:type="spellStart"/>
      <w:r w:rsidRPr="00AC5720">
        <w:rPr>
          <w:highlight w:val="green"/>
        </w:rPr>
        <w:t>duplicati</w:t>
      </w:r>
      <w:proofErr w:type="spellEnd"/>
    </w:p>
    <w:p w14:paraId="7CCD966C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>- [ ] Query batch evita N+1</w:t>
      </w:r>
    </w:p>
    <w:p w14:paraId="7610AFD5" w14:textId="77777777" w:rsidR="003E5047" w:rsidRPr="00AC5720" w:rsidRDefault="003747CF">
      <w:pPr>
        <w:rPr>
          <w:highlight w:val="green"/>
          <w:lang w:val="it-IT"/>
        </w:rPr>
      </w:pPr>
      <w:r w:rsidRPr="00AC5720">
        <w:rPr>
          <w:highlight w:val="green"/>
          <w:lang w:val="it-IT"/>
        </w:rPr>
        <w:t>- [ ] Aggregazioni calcolate lato DB</w:t>
      </w:r>
    </w:p>
    <w:p w14:paraId="79366F4B" w14:textId="77777777" w:rsidR="003E5047" w:rsidRPr="0062277B" w:rsidRDefault="003747CF">
      <w:pPr>
        <w:rPr>
          <w:lang w:val="it-IT"/>
        </w:rPr>
      </w:pPr>
      <w:r w:rsidRPr="00AC5720">
        <w:rPr>
          <w:highlight w:val="green"/>
          <w:lang w:val="it-IT"/>
        </w:rPr>
        <w:t>- [ ] Performance accettabile per 10 anni di dati</w:t>
      </w:r>
    </w:p>
    <w:p w14:paraId="38588642" w14:textId="77777777" w:rsidR="003E5047" w:rsidRPr="0062277B" w:rsidRDefault="003E5047">
      <w:pPr>
        <w:rPr>
          <w:lang w:val="it-IT"/>
        </w:rPr>
      </w:pPr>
    </w:p>
    <w:p w14:paraId="37236F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56A7CE8" w14:textId="77777777" w:rsidR="003E5047" w:rsidRPr="0062277B" w:rsidRDefault="003E5047">
      <w:pPr>
        <w:rPr>
          <w:lang w:val="it-IT"/>
        </w:rPr>
      </w:pPr>
    </w:p>
    <w:p w14:paraId="4146B429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## TASK 2.14: Creazione Service </w:t>
      </w:r>
      <w:proofErr w:type="spellStart"/>
      <w:r w:rsidRPr="00FA0DBE">
        <w:rPr>
          <w:highlight w:val="green"/>
          <w:lang w:val="it-IT"/>
        </w:rPr>
        <w:t>EstimateService</w:t>
      </w:r>
      <w:proofErr w:type="spellEnd"/>
    </w:p>
    <w:p w14:paraId="507A679A" w14:textId="77777777" w:rsidR="003E5047" w:rsidRPr="00FA0DBE" w:rsidRDefault="003E5047">
      <w:pPr>
        <w:rPr>
          <w:highlight w:val="green"/>
          <w:lang w:val="it-IT"/>
        </w:rPr>
      </w:pPr>
    </w:p>
    <w:p w14:paraId="02E56F9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**Descrizione:** Implementare service </w:t>
      </w:r>
      <w:proofErr w:type="spellStart"/>
      <w:r w:rsidRPr="00FA0DBE">
        <w:rPr>
          <w:highlight w:val="green"/>
          <w:lang w:val="it-IT"/>
        </w:rPr>
        <w:t>layer</w:t>
      </w:r>
      <w:proofErr w:type="spellEnd"/>
      <w:r w:rsidRPr="00FA0DBE">
        <w:rPr>
          <w:highlight w:val="green"/>
          <w:lang w:val="it-IT"/>
        </w:rPr>
        <w:t xml:space="preserve"> per orchestrazione business </w:t>
      </w:r>
      <w:proofErr w:type="spellStart"/>
      <w:r w:rsidRPr="00FA0DBE">
        <w:rPr>
          <w:highlight w:val="green"/>
          <w:lang w:val="it-IT"/>
        </w:rPr>
        <w:t>logic</w:t>
      </w:r>
      <w:proofErr w:type="spellEnd"/>
      <w:r w:rsidRPr="00FA0DBE">
        <w:rPr>
          <w:highlight w:val="green"/>
          <w:lang w:val="it-IT"/>
        </w:rPr>
        <w:t xml:space="preserve"> stime.</w:t>
      </w:r>
    </w:p>
    <w:p w14:paraId="36F5C161" w14:textId="77777777" w:rsidR="003E5047" w:rsidRPr="00FA0DBE" w:rsidRDefault="003E5047">
      <w:pPr>
        <w:rPr>
          <w:highlight w:val="green"/>
          <w:lang w:val="it-IT"/>
        </w:rPr>
      </w:pPr>
    </w:p>
    <w:p w14:paraId="0D086675" w14:textId="77777777" w:rsidR="003E5047" w:rsidRPr="00FA0DBE" w:rsidRDefault="003747CF">
      <w:pPr>
        <w:rPr>
          <w:highlight w:val="green"/>
        </w:rPr>
      </w:pPr>
      <w:r w:rsidRPr="00FA0DBE">
        <w:rPr>
          <w:highlight w:val="green"/>
        </w:rPr>
        <w:t>**</w:t>
      </w:r>
      <w:proofErr w:type="spellStart"/>
      <w:r w:rsidRPr="00FA0DBE">
        <w:rPr>
          <w:highlight w:val="green"/>
        </w:rPr>
        <w:t>Microstep</w:t>
      </w:r>
      <w:proofErr w:type="spellEnd"/>
      <w:r w:rsidRPr="00FA0DBE">
        <w:rPr>
          <w:highlight w:val="green"/>
        </w:rPr>
        <w:t>:**</w:t>
      </w:r>
    </w:p>
    <w:p w14:paraId="164F542C" w14:textId="77777777" w:rsidR="003E5047" w:rsidRPr="00FA0DBE" w:rsidRDefault="003747CF">
      <w:pPr>
        <w:rPr>
          <w:highlight w:val="green"/>
        </w:rPr>
      </w:pPr>
      <w:r w:rsidRPr="00FA0DBE">
        <w:rPr>
          <w:highlight w:val="green"/>
        </w:rPr>
        <w:t xml:space="preserve">1. </w:t>
      </w:r>
      <w:proofErr w:type="spellStart"/>
      <w:r w:rsidRPr="00FA0DBE">
        <w:rPr>
          <w:highlight w:val="green"/>
        </w:rPr>
        <w:t>Creare</w:t>
      </w:r>
      <w:proofErr w:type="spellEnd"/>
      <w:r w:rsidRPr="00FA0DBE">
        <w:rPr>
          <w:highlight w:val="green"/>
        </w:rPr>
        <w:t xml:space="preserve"> file `backend/</w:t>
      </w:r>
      <w:proofErr w:type="spellStart"/>
      <w:r w:rsidRPr="00FA0DBE">
        <w:rPr>
          <w:highlight w:val="green"/>
        </w:rPr>
        <w:t>src</w:t>
      </w:r>
      <w:proofErr w:type="spellEnd"/>
      <w:r w:rsidRPr="00FA0DBE">
        <w:rPr>
          <w:highlight w:val="green"/>
        </w:rPr>
        <w:t>/estimates/services/estimate_service.py`</w:t>
      </w:r>
    </w:p>
    <w:p w14:paraId="7C5CE244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2. Definire classe `</w:t>
      </w:r>
      <w:proofErr w:type="spellStart"/>
      <w:r w:rsidRPr="00FA0DBE">
        <w:rPr>
          <w:highlight w:val="green"/>
          <w:lang w:val="it-IT"/>
        </w:rPr>
        <w:t>EstimateService</w:t>
      </w:r>
      <w:proofErr w:type="spellEnd"/>
      <w:r w:rsidRPr="00FA0DBE">
        <w:rPr>
          <w:highlight w:val="green"/>
          <w:lang w:val="it-IT"/>
        </w:rPr>
        <w:t>`</w:t>
      </w:r>
    </w:p>
    <w:p w14:paraId="12613315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3. Iniettare dipendenze: `</w:t>
      </w:r>
      <w:proofErr w:type="spellStart"/>
      <w:r w:rsidRPr="00FA0DBE">
        <w:rPr>
          <w:highlight w:val="green"/>
          <w:lang w:val="it-IT"/>
        </w:rPr>
        <w:t>EstimateRepository</w:t>
      </w:r>
      <w:proofErr w:type="spellEnd"/>
      <w:r w:rsidRPr="00FA0DBE">
        <w:rPr>
          <w:highlight w:val="green"/>
          <w:lang w:val="it-IT"/>
        </w:rPr>
        <w:t>`, `</w:t>
      </w:r>
      <w:proofErr w:type="spellStart"/>
      <w:r w:rsidRPr="00FA0DBE">
        <w:rPr>
          <w:highlight w:val="green"/>
          <w:lang w:val="it-IT"/>
        </w:rPr>
        <w:t>MarketDataProvider</w:t>
      </w:r>
      <w:proofErr w:type="spellEnd"/>
      <w:r w:rsidRPr="00FA0DBE">
        <w:rPr>
          <w:highlight w:val="green"/>
          <w:lang w:val="it-IT"/>
        </w:rPr>
        <w:t>`, `</w:t>
      </w:r>
      <w:proofErr w:type="spellStart"/>
      <w:r w:rsidRPr="00FA0DBE">
        <w:rPr>
          <w:highlight w:val="green"/>
          <w:lang w:val="it-IT"/>
        </w:rPr>
        <w:t>EventPublisher</w:t>
      </w:r>
      <w:proofErr w:type="spellEnd"/>
      <w:r w:rsidRPr="00FA0DBE">
        <w:rPr>
          <w:highlight w:val="green"/>
          <w:lang w:val="it-IT"/>
        </w:rPr>
        <w:t>`</w:t>
      </w:r>
    </w:p>
    <w:p w14:paraId="35F16128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4. Implementare metodo `</w:t>
      </w:r>
      <w:proofErr w:type="spellStart"/>
      <w:r w:rsidRPr="00FA0DBE">
        <w:rPr>
          <w:highlight w:val="green"/>
          <w:lang w:val="it-IT"/>
        </w:rPr>
        <w:t>create_estimate</w:t>
      </w:r>
      <w:proofErr w:type="spellEnd"/>
      <w:r w:rsidRPr="00FA0DBE">
        <w:rPr>
          <w:highlight w:val="green"/>
          <w:lang w:val="it-IT"/>
        </w:rPr>
        <w:t>(</w:t>
      </w:r>
      <w:proofErr w:type="spellStart"/>
      <w:r w:rsidRPr="00FA0DBE">
        <w:rPr>
          <w:highlight w:val="green"/>
          <w:lang w:val="it-IT"/>
        </w:rPr>
        <w:t>command</w:t>
      </w:r>
      <w:proofErr w:type="spellEnd"/>
      <w:r w:rsidRPr="00FA0DBE">
        <w:rPr>
          <w:highlight w:val="green"/>
          <w:lang w:val="it-IT"/>
        </w:rPr>
        <w:t xml:space="preserve">: </w:t>
      </w:r>
      <w:proofErr w:type="spellStart"/>
      <w:r w:rsidRPr="00FA0DBE">
        <w:rPr>
          <w:highlight w:val="green"/>
          <w:lang w:val="it-IT"/>
        </w:rPr>
        <w:t>CreateEstimateCommand</w:t>
      </w:r>
      <w:proofErr w:type="spellEnd"/>
      <w:r w:rsidRPr="00FA0DBE">
        <w:rPr>
          <w:highlight w:val="green"/>
          <w:lang w:val="it-IT"/>
        </w:rPr>
        <w:t>) -&gt; Estimate`:</w:t>
      </w:r>
    </w:p>
    <w:p w14:paraId="0828FBAC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Validare input</w:t>
      </w:r>
    </w:p>
    <w:p w14:paraId="274BBB8B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Recuperare prezzo corrente da provider</w:t>
      </w:r>
    </w:p>
    <w:p w14:paraId="1F6696F8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Calcolare </w:t>
      </w:r>
      <w:proofErr w:type="spellStart"/>
      <w:r w:rsidRPr="00FA0DBE">
        <w:rPr>
          <w:highlight w:val="green"/>
          <w:lang w:val="it-IT"/>
        </w:rPr>
        <w:t>target_price</w:t>
      </w:r>
      <w:proofErr w:type="spellEnd"/>
      <w:r w:rsidRPr="00FA0DBE">
        <w:rPr>
          <w:highlight w:val="green"/>
          <w:lang w:val="it-IT"/>
        </w:rPr>
        <w:t xml:space="preserve"> e </w:t>
      </w:r>
      <w:proofErr w:type="spellStart"/>
      <w:r w:rsidRPr="00FA0DBE">
        <w:rPr>
          <w:highlight w:val="green"/>
          <w:lang w:val="it-IT"/>
        </w:rPr>
        <w:t>stop_loss</w:t>
      </w:r>
      <w:proofErr w:type="spellEnd"/>
      <w:r w:rsidRPr="00FA0DBE">
        <w:rPr>
          <w:highlight w:val="green"/>
          <w:lang w:val="it-IT"/>
        </w:rPr>
        <w:t xml:space="preserve"> da percentuali</w:t>
      </w:r>
    </w:p>
    <w:p w14:paraId="3DBA68E8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Creare Estimate</w:t>
      </w:r>
    </w:p>
    <w:p w14:paraId="33576AB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Pubblicare evento ESTIMATE_CREATED</w:t>
      </w:r>
    </w:p>
    <w:p w14:paraId="3BA4DD0C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 xml:space="preserve">   - Salvare evento in </w:t>
      </w:r>
      <w:proofErr w:type="spellStart"/>
      <w:r w:rsidRPr="00FA0DBE">
        <w:rPr>
          <w:highlight w:val="green"/>
          <w:lang w:val="it-IT"/>
        </w:rPr>
        <w:t>EstimateEvent</w:t>
      </w:r>
      <w:proofErr w:type="spellEnd"/>
    </w:p>
    <w:p w14:paraId="3EC0D98B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5. Implementare metodo `</w:t>
      </w:r>
      <w:proofErr w:type="spellStart"/>
      <w:r w:rsidRPr="00FA0DBE">
        <w:rPr>
          <w:highlight w:val="green"/>
          <w:lang w:val="it-IT"/>
        </w:rPr>
        <w:t>update_estimate</w:t>
      </w:r>
      <w:proofErr w:type="spellEnd"/>
      <w:r w:rsidRPr="00FA0DBE">
        <w:rPr>
          <w:highlight w:val="green"/>
          <w:lang w:val="it-IT"/>
        </w:rPr>
        <w:t>(</w:t>
      </w:r>
      <w:proofErr w:type="spellStart"/>
      <w:r w:rsidRPr="00FA0DBE">
        <w:rPr>
          <w:highlight w:val="green"/>
          <w:lang w:val="it-IT"/>
        </w:rPr>
        <w:t>command</w:t>
      </w:r>
      <w:proofErr w:type="spellEnd"/>
      <w:r w:rsidRPr="00FA0DBE">
        <w:rPr>
          <w:highlight w:val="green"/>
          <w:lang w:val="it-IT"/>
        </w:rPr>
        <w:t xml:space="preserve">: </w:t>
      </w:r>
      <w:proofErr w:type="spellStart"/>
      <w:r w:rsidRPr="00FA0DBE">
        <w:rPr>
          <w:highlight w:val="green"/>
          <w:lang w:val="it-IT"/>
        </w:rPr>
        <w:t>UpdateEstimateCommand</w:t>
      </w:r>
      <w:proofErr w:type="spellEnd"/>
      <w:r w:rsidRPr="00FA0DBE">
        <w:rPr>
          <w:highlight w:val="green"/>
          <w:lang w:val="it-IT"/>
        </w:rPr>
        <w:t>) -&gt; Estimate`</w:t>
      </w:r>
    </w:p>
    <w:p w14:paraId="07668E94" w14:textId="77777777" w:rsidR="003E5047" w:rsidRPr="00EA11EB" w:rsidRDefault="003747CF">
      <w:pPr>
        <w:rPr>
          <w:highlight w:val="green"/>
        </w:rPr>
      </w:pPr>
      <w:r w:rsidRPr="00EA11EB">
        <w:rPr>
          <w:highlight w:val="green"/>
        </w:rPr>
        <w:t>6. Implementare metodo `close_estimate(id: UUID, exit_price: Decimal, reason: str) -&gt; Estimate`</w:t>
      </w:r>
    </w:p>
    <w:p w14:paraId="04787885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>7. Implementare metodo `check_and_update_targets(estimate_id: UUID)` per verificare hit target/stop</w:t>
      </w:r>
    </w:p>
    <w:p w14:paraId="1CB43500" w14:textId="77777777" w:rsidR="003E5047" w:rsidRPr="002E37C7" w:rsidRDefault="003E5047">
      <w:pPr>
        <w:rPr>
          <w:highlight w:val="green"/>
        </w:rPr>
      </w:pPr>
    </w:p>
    <w:p w14:paraId="4861FAB2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**</w:t>
      </w:r>
      <w:proofErr w:type="spellStart"/>
      <w:r w:rsidRPr="00FA0DBE">
        <w:rPr>
          <w:highlight w:val="green"/>
          <w:lang w:val="it-IT"/>
        </w:rPr>
        <w:t>Acceptance</w:t>
      </w:r>
      <w:proofErr w:type="spellEnd"/>
      <w:r w:rsidRPr="00FA0DBE">
        <w:rPr>
          <w:highlight w:val="green"/>
          <w:lang w:val="it-IT"/>
        </w:rPr>
        <w:t xml:space="preserve"> </w:t>
      </w:r>
      <w:proofErr w:type="spellStart"/>
      <w:r w:rsidRPr="00FA0DBE">
        <w:rPr>
          <w:highlight w:val="green"/>
          <w:lang w:val="it-IT"/>
        </w:rPr>
        <w:t>Criteria</w:t>
      </w:r>
      <w:proofErr w:type="spellEnd"/>
      <w:r w:rsidRPr="00FA0DBE">
        <w:rPr>
          <w:highlight w:val="green"/>
          <w:lang w:val="it-IT"/>
        </w:rPr>
        <w:t>:**</w:t>
      </w:r>
    </w:p>
    <w:p w14:paraId="71DB534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- [ ] Validazione input completa</w:t>
      </w:r>
    </w:p>
    <w:p w14:paraId="0615E797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- [ ] Eventi pubblicati per ogni operazione</w:t>
      </w:r>
    </w:p>
    <w:p w14:paraId="116252D1" w14:textId="77777777" w:rsidR="003E5047" w:rsidRPr="00FA0DBE" w:rsidRDefault="003747CF">
      <w:pPr>
        <w:rPr>
          <w:highlight w:val="green"/>
          <w:lang w:val="it-IT"/>
        </w:rPr>
      </w:pPr>
      <w:r w:rsidRPr="00FA0DBE">
        <w:rPr>
          <w:highlight w:val="green"/>
          <w:lang w:val="it-IT"/>
        </w:rPr>
        <w:t>- [ ] Transazione atomica (DB + evento)</w:t>
      </w:r>
    </w:p>
    <w:p w14:paraId="040FCFEE" w14:textId="77777777" w:rsidR="003E5047" w:rsidRPr="0062277B" w:rsidRDefault="003747CF">
      <w:pPr>
        <w:rPr>
          <w:lang w:val="it-IT"/>
        </w:rPr>
      </w:pPr>
      <w:r w:rsidRPr="00FA0DBE">
        <w:rPr>
          <w:highlight w:val="green"/>
          <w:lang w:val="it-IT"/>
        </w:rPr>
        <w:t>- [ ] Errori business sollevano eccezioni tipizzate</w:t>
      </w:r>
    </w:p>
    <w:p w14:paraId="6DA8932F" w14:textId="77777777" w:rsidR="003E5047" w:rsidRPr="0062277B" w:rsidRDefault="003E5047">
      <w:pPr>
        <w:rPr>
          <w:lang w:val="it-IT"/>
        </w:rPr>
      </w:pPr>
    </w:p>
    <w:p w14:paraId="772354FA" w14:textId="77777777" w:rsidR="003E5047" w:rsidRDefault="003747CF">
      <w:r>
        <w:lastRenderedPageBreak/>
        <w:t>---</w:t>
      </w:r>
    </w:p>
    <w:p w14:paraId="217FF209" w14:textId="77777777" w:rsidR="003E5047" w:rsidRDefault="003E5047"/>
    <w:p w14:paraId="4474F672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## TASK 2.15: </w:t>
      </w:r>
      <w:proofErr w:type="spellStart"/>
      <w:r w:rsidRPr="003A5B38">
        <w:rPr>
          <w:highlight w:val="green"/>
        </w:rPr>
        <w:t>Creazione</w:t>
      </w:r>
      <w:proofErr w:type="spellEnd"/>
      <w:r w:rsidRPr="003A5B38">
        <w:rPr>
          <w:highlight w:val="green"/>
        </w:rPr>
        <w:t xml:space="preserve"> Service </w:t>
      </w:r>
      <w:proofErr w:type="spellStart"/>
      <w:r w:rsidRPr="003A5B38">
        <w:rPr>
          <w:highlight w:val="green"/>
        </w:rPr>
        <w:t>EstimateHistoryService</w:t>
      </w:r>
      <w:proofErr w:type="spellEnd"/>
      <w:r w:rsidRPr="003A5B38">
        <w:rPr>
          <w:highlight w:val="green"/>
        </w:rPr>
        <w:t xml:space="preserve"> (Event Sourcing)</w:t>
      </w:r>
    </w:p>
    <w:p w14:paraId="561F4F93" w14:textId="77777777" w:rsidR="003E5047" w:rsidRPr="003A5B38" w:rsidRDefault="003E5047">
      <w:pPr>
        <w:rPr>
          <w:highlight w:val="green"/>
        </w:rPr>
      </w:pPr>
    </w:p>
    <w:p w14:paraId="0A3CA448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**Descrizione:** Implementare service per ricostruzione stato storico stime.</w:t>
      </w:r>
    </w:p>
    <w:p w14:paraId="53770485" w14:textId="77777777" w:rsidR="003E5047" w:rsidRPr="003A5B38" w:rsidRDefault="003E5047">
      <w:pPr>
        <w:rPr>
          <w:highlight w:val="green"/>
          <w:lang w:val="it-IT"/>
        </w:rPr>
      </w:pPr>
    </w:p>
    <w:p w14:paraId="17F53C28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>**</w:t>
      </w:r>
      <w:proofErr w:type="spellStart"/>
      <w:r w:rsidRPr="003A5B38">
        <w:rPr>
          <w:highlight w:val="green"/>
        </w:rPr>
        <w:t>Microstep</w:t>
      </w:r>
      <w:proofErr w:type="spellEnd"/>
      <w:r w:rsidRPr="003A5B38">
        <w:rPr>
          <w:highlight w:val="green"/>
        </w:rPr>
        <w:t>:**</w:t>
      </w:r>
    </w:p>
    <w:p w14:paraId="36119C34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1. </w:t>
      </w:r>
      <w:proofErr w:type="spellStart"/>
      <w:r w:rsidRPr="003A5B38">
        <w:rPr>
          <w:highlight w:val="green"/>
        </w:rPr>
        <w:t>Creare</w:t>
      </w:r>
      <w:proofErr w:type="spellEnd"/>
      <w:r w:rsidRPr="003A5B38">
        <w:rPr>
          <w:highlight w:val="green"/>
        </w:rPr>
        <w:t xml:space="preserve"> file `backend/</w:t>
      </w:r>
      <w:proofErr w:type="spellStart"/>
      <w:r w:rsidRPr="003A5B38">
        <w:rPr>
          <w:highlight w:val="green"/>
        </w:rPr>
        <w:t>src</w:t>
      </w:r>
      <w:proofErr w:type="spellEnd"/>
      <w:r w:rsidRPr="003A5B38">
        <w:rPr>
          <w:highlight w:val="green"/>
        </w:rPr>
        <w:t>/estimates/services/estimate_history_service.py`</w:t>
      </w:r>
    </w:p>
    <w:p w14:paraId="5CA25047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2. Definire classe `</w:t>
      </w:r>
      <w:proofErr w:type="spellStart"/>
      <w:r w:rsidRPr="003A5B38">
        <w:rPr>
          <w:highlight w:val="green"/>
          <w:lang w:val="it-IT"/>
        </w:rPr>
        <w:t>EstimateHistoryService</w:t>
      </w:r>
      <w:proofErr w:type="spellEnd"/>
      <w:r w:rsidRPr="003A5B38">
        <w:rPr>
          <w:highlight w:val="green"/>
          <w:lang w:val="it-IT"/>
        </w:rPr>
        <w:t>`</w:t>
      </w:r>
    </w:p>
    <w:p w14:paraId="59EEA861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3. Iniettare `</w:t>
      </w:r>
      <w:proofErr w:type="spellStart"/>
      <w:r w:rsidRPr="003A5B38">
        <w:rPr>
          <w:highlight w:val="green"/>
          <w:lang w:val="it-IT"/>
        </w:rPr>
        <w:t>EstimateEventRepository</w:t>
      </w:r>
      <w:proofErr w:type="spellEnd"/>
      <w:r w:rsidRPr="003A5B38">
        <w:rPr>
          <w:highlight w:val="green"/>
          <w:lang w:val="it-IT"/>
        </w:rPr>
        <w:t>`</w:t>
      </w:r>
    </w:p>
    <w:p w14:paraId="33BE835B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4. </w:t>
      </w:r>
      <w:proofErr w:type="spellStart"/>
      <w:r w:rsidRPr="003A5B38">
        <w:rPr>
          <w:highlight w:val="green"/>
        </w:rPr>
        <w:t>Implementare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metodo</w:t>
      </w:r>
      <w:proofErr w:type="spellEnd"/>
      <w:r w:rsidRPr="003A5B38">
        <w:rPr>
          <w:highlight w:val="green"/>
        </w:rPr>
        <w:t xml:space="preserve"> `</w:t>
      </w:r>
      <w:proofErr w:type="spellStart"/>
      <w:r w:rsidRPr="003A5B38">
        <w:rPr>
          <w:highlight w:val="green"/>
        </w:rPr>
        <w:t>get_state_at</w:t>
      </w:r>
      <w:proofErr w:type="spellEnd"/>
      <w:r w:rsidRPr="003A5B38">
        <w:rPr>
          <w:highlight w:val="green"/>
        </w:rPr>
        <w:t>(</w:t>
      </w:r>
      <w:proofErr w:type="spellStart"/>
      <w:r w:rsidRPr="003A5B38">
        <w:rPr>
          <w:highlight w:val="green"/>
        </w:rPr>
        <w:t>estimate_id</w:t>
      </w:r>
      <w:proofErr w:type="spellEnd"/>
      <w:r w:rsidRPr="003A5B38">
        <w:rPr>
          <w:highlight w:val="green"/>
        </w:rPr>
        <w:t xml:space="preserve">: UUID, </w:t>
      </w:r>
      <w:proofErr w:type="spellStart"/>
      <w:r w:rsidRPr="003A5B38">
        <w:rPr>
          <w:highlight w:val="green"/>
        </w:rPr>
        <w:t>at_time</w:t>
      </w:r>
      <w:proofErr w:type="spellEnd"/>
      <w:r w:rsidRPr="003A5B38">
        <w:rPr>
          <w:highlight w:val="green"/>
        </w:rPr>
        <w:t xml:space="preserve">: datetime) -&gt; </w:t>
      </w:r>
      <w:proofErr w:type="spellStart"/>
      <w:r w:rsidRPr="003A5B38">
        <w:rPr>
          <w:highlight w:val="green"/>
        </w:rPr>
        <w:t>EstimateSnapshot</w:t>
      </w:r>
      <w:proofErr w:type="spellEnd"/>
      <w:r w:rsidRPr="003A5B38">
        <w:rPr>
          <w:highlight w:val="green"/>
        </w:rPr>
        <w:t>`:</w:t>
      </w:r>
    </w:p>
    <w:p w14:paraId="2EC2060A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</w:rPr>
        <w:t xml:space="preserve">   </w:t>
      </w:r>
      <w:r w:rsidRPr="003A5B38">
        <w:rPr>
          <w:highlight w:val="green"/>
          <w:lang w:val="it-IT"/>
        </w:rPr>
        <w:t xml:space="preserve">- Recuperare tutti gli eventi fino a </w:t>
      </w:r>
      <w:proofErr w:type="spellStart"/>
      <w:r w:rsidRPr="003A5B38">
        <w:rPr>
          <w:highlight w:val="green"/>
          <w:lang w:val="it-IT"/>
        </w:rPr>
        <w:t>at_time</w:t>
      </w:r>
      <w:proofErr w:type="spellEnd"/>
    </w:p>
    <w:p w14:paraId="646E6826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 xml:space="preserve">   - Ricostruire stato applicando eventi in ordine</w:t>
      </w:r>
    </w:p>
    <w:p w14:paraId="7A9E74AF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5. </w:t>
      </w:r>
      <w:proofErr w:type="spellStart"/>
      <w:r w:rsidRPr="003A5B38">
        <w:rPr>
          <w:highlight w:val="green"/>
        </w:rPr>
        <w:t>Implementare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metodo</w:t>
      </w:r>
      <w:proofErr w:type="spellEnd"/>
      <w:r w:rsidRPr="003A5B38">
        <w:rPr>
          <w:highlight w:val="green"/>
        </w:rPr>
        <w:t xml:space="preserve"> `</w:t>
      </w:r>
      <w:proofErr w:type="spellStart"/>
      <w:r w:rsidRPr="003A5B38">
        <w:rPr>
          <w:highlight w:val="green"/>
        </w:rPr>
        <w:t>get_audit_trail</w:t>
      </w:r>
      <w:proofErr w:type="spellEnd"/>
      <w:r w:rsidRPr="003A5B38">
        <w:rPr>
          <w:highlight w:val="green"/>
        </w:rPr>
        <w:t>(</w:t>
      </w:r>
      <w:proofErr w:type="spellStart"/>
      <w:r w:rsidRPr="003A5B38">
        <w:rPr>
          <w:highlight w:val="green"/>
        </w:rPr>
        <w:t>estimate_id</w:t>
      </w:r>
      <w:proofErr w:type="spellEnd"/>
      <w:r w:rsidRPr="003A5B38">
        <w:rPr>
          <w:highlight w:val="green"/>
        </w:rPr>
        <w:t>: UUID) -&gt; List[</w:t>
      </w:r>
      <w:proofErr w:type="spellStart"/>
      <w:r w:rsidRPr="003A5B38">
        <w:rPr>
          <w:highlight w:val="green"/>
        </w:rPr>
        <w:t>AuditEntry</w:t>
      </w:r>
      <w:proofErr w:type="spellEnd"/>
      <w:r w:rsidRPr="003A5B38">
        <w:rPr>
          <w:highlight w:val="green"/>
        </w:rPr>
        <w:t>]`:</w:t>
      </w:r>
    </w:p>
    <w:p w14:paraId="2BEF5995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   - </w:t>
      </w:r>
      <w:proofErr w:type="spellStart"/>
      <w:r w:rsidRPr="003A5B38">
        <w:rPr>
          <w:highlight w:val="green"/>
        </w:rPr>
        <w:t>Restituire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lista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eventi</w:t>
      </w:r>
      <w:proofErr w:type="spellEnd"/>
      <w:r w:rsidRPr="003A5B38">
        <w:rPr>
          <w:highlight w:val="green"/>
        </w:rPr>
        <w:t xml:space="preserve"> con metadata human-readable</w:t>
      </w:r>
    </w:p>
    <w:p w14:paraId="184C7449" w14:textId="77777777" w:rsidR="003E5047" w:rsidRPr="003A5B38" w:rsidRDefault="003747CF">
      <w:pPr>
        <w:rPr>
          <w:highlight w:val="green"/>
        </w:rPr>
      </w:pPr>
      <w:r w:rsidRPr="003A5B38">
        <w:rPr>
          <w:highlight w:val="green"/>
        </w:rPr>
        <w:t xml:space="preserve">6. </w:t>
      </w:r>
      <w:proofErr w:type="spellStart"/>
      <w:r w:rsidRPr="003A5B38">
        <w:rPr>
          <w:highlight w:val="green"/>
        </w:rPr>
        <w:t>Implementare</w:t>
      </w:r>
      <w:proofErr w:type="spellEnd"/>
      <w:r w:rsidRPr="003A5B38">
        <w:rPr>
          <w:highlight w:val="green"/>
        </w:rPr>
        <w:t xml:space="preserve"> </w:t>
      </w:r>
      <w:proofErr w:type="spellStart"/>
      <w:r w:rsidRPr="003A5B38">
        <w:rPr>
          <w:highlight w:val="green"/>
        </w:rPr>
        <w:t>metodo</w:t>
      </w:r>
      <w:proofErr w:type="spellEnd"/>
      <w:r w:rsidRPr="003A5B38">
        <w:rPr>
          <w:highlight w:val="green"/>
        </w:rPr>
        <w:t xml:space="preserve"> `</w:t>
      </w:r>
      <w:proofErr w:type="spellStart"/>
      <w:r w:rsidRPr="003A5B38">
        <w:rPr>
          <w:highlight w:val="green"/>
        </w:rPr>
        <w:t>get_changes_between</w:t>
      </w:r>
      <w:proofErr w:type="spellEnd"/>
      <w:r w:rsidRPr="003A5B38">
        <w:rPr>
          <w:highlight w:val="green"/>
        </w:rPr>
        <w:t>(</w:t>
      </w:r>
      <w:proofErr w:type="spellStart"/>
      <w:r w:rsidRPr="003A5B38">
        <w:rPr>
          <w:highlight w:val="green"/>
        </w:rPr>
        <w:t>estimate_id</w:t>
      </w:r>
      <w:proofErr w:type="spellEnd"/>
      <w:r w:rsidRPr="003A5B38">
        <w:rPr>
          <w:highlight w:val="green"/>
        </w:rPr>
        <w:t>: UUID, start: datetime, end: datetime) -&gt; List[Change]`</w:t>
      </w:r>
    </w:p>
    <w:p w14:paraId="4815CF1D" w14:textId="77777777" w:rsidR="003E5047" w:rsidRPr="003A5B38" w:rsidRDefault="003E5047">
      <w:pPr>
        <w:rPr>
          <w:highlight w:val="green"/>
        </w:rPr>
      </w:pPr>
    </w:p>
    <w:p w14:paraId="07B76707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>**</w:t>
      </w:r>
      <w:proofErr w:type="spellStart"/>
      <w:r w:rsidRPr="003A5B38">
        <w:rPr>
          <w:highlight w:val="green"/>
          <w:lang w:val="it-IT"/>
        </w:rPr>
        <w:t>Acceptance</w:t>
      </w:r>
      <w:proofErr w:type="spellEnd"/>
      <w:r w:rsidRPr="003A5B38">
        <w:rPr>
          <w:highlight w:val="green"/>
          <w:lang w:val="it-IT"/>
        </w:rPr>
        <w:t xml:space="preserve"> </w:t>
      </w:r>
      <w:proofErr w:type="spellStart"/>
      <w:r w:rsidRPr="003A5B38">
        <w:rPr>
          <w:highlight w:val="green"/>
          <w:lang w:val="it-IT"/>
        </w:rPr>
        <w:t>Criteria</w:t>
      </w:r>
      <w:proofErr w:type="spellEnd"/>
      <w:r w:rsidRPr="003A5B38">
        <w:rPr>
          <w:highlight w:val="green"/>
          <w:lang w:val="it-IT"/>
        </w:rPr>
        <w:t>:**</w:t>
      </w:r>
    </w:p>
    <w:p w14:paraId="21F822B4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 xml:space="preserve">- [ ] Stato ricostruito correttamente per qualsiasi </w:t>
      </w:r>
      <w:proofErr w:type="spellStart"/>
      <w:r w:rsidRPr="003A5B38">
        <w:rPr>
          <w:highlight w:val="green"/>
          <w:lang w:val="it-IT"/>
        </w:rPr>
        <w:t>timestamp</w:t>
      </w:r>
      <w:proofErr w:type="spellEnd"/>
    </w:p>
    <w:p w14:paraId="47581ED8" w14:textId="77777777" w:rsidR="003E5047" w:rsidRPr="003A5B38" w:rsidRDefault="003747CF">
      <w:pPr>
        <w:rPr>
          <w:highlight w:val="green"/>
          <w:lang w:val="it-IT"/>
        </w:rPr>
      </w:pPr>
      <w:r w:rsidRPr="003A5B38">
        <w:rPr>
          <w:highlight w:val="green"/>
          <w:lang w:val="it-IT"/>
        </w:rPr>
        <w:t xml:space="preserve">- [ ] Audit </w:t>
      </w:r>
      <w:proofErr w:type="spellStart"/>
      <w:r w:rsidRPr="003A5B38">
        <w:rPr>
          <w:highlight w:val="green"/>
          <w:lang w:val="it-IT"/>
        </w:rPr>
        <w:t>trail</w:t>
      </w:r>
      <w:proofErr w:type="spellEnd"/>
      <w:r w:rsidRPr="003A5B38">
        <w:rPr>
          <w:highlight w:val="green"/>
          <w:lang w:val="it-IT"/>
        </w:rPr>
        <w:t xml:space="preserve"> completo e ordinato</w:t>
      </w:r>
    </w:p>
    <w:p w14:paraId="1AA41AF0" w14:textId="77777777" w:rsidR="003E5047" w:rsidRPr="0062277B" w:rsidRDefault="003747CF">
      <w:pPr>
        <w:rPr>
          <w:lang w:val="it-IT"/>
        </w:rPr>
      </w:pPr>
      <w:r w:rsidRPr="003A5B38">
        <w:rPr>
          <w:highlight w:val="green"/>
          <w:lang w:val="it-IT"/>
        </w:rPr>
        <w:t>- [ ] Performance accettabile per stime con molti eventi</w:t>
      </w:r>
    </w:p>
    <w:p w14:paraId="24AA3431" w14:textId="77777777" w:rsidR="003E5047" w:rsidRPr="0062277B" w:rsidRDefault="003E5047">
      <w:pPr>
        <w:rPr>
          <w:lang w:val="it-IT"/>
        </w:rPr>
      </w:pPr>
    </w:p>
    <w:p w14:paraId="30A10E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DC27205" w14:textId="77777777" w:rsidR="003E5047" w:rsidRPr="0062277B" w:rsidRDefault="003E5047">
      <w:pPr>
        <w:rPr>
          <w:lang w:val="it-IT"/>
        </w:rPr>
      </w:pPr>
    </w:p>
    <w:p w14:paraId="179CFA98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## TASK 2.16: Creazione API Router </w:t>
      </w:r>
      <w:proofErr w:type="spellStart"/>
      <w:r w:rsidRPr="000E5D9B">
        <w:rPr>
          <w:highlight w:val="green"/>
          <w:lang w:val="it-IT"/>
        </w:rPr>
        <w:t>Estimates</w:t>
      </w:r>
      <w:proofErr w:type="spellEnd"/>
    </w:p>
    <w:p w14:paraId="7C464559" w14:textId="77777777" w:rsidR="003E5047" w:rsidRPr="000E5D9B" w:rsidRDefault="003E5047">
      <w:pPr>
        <w:rPr>
          <w:highlight w:val="green"/>
          <w:lang w:val="it-IT"/>
        </w:rPr>
      </w:pPr>
    </w:p>
    <w:p w14:paraId="2EDF6703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**Descrizione:** Implementare endpoint REST per gestione stime.</w:t>
      </w:r>
    </w:p>
    <w:p w14:paraId="4B7FA559" w14:textId="77777777" w:rsidR="003E5047" w:rsidRPr="000E5D9B" w:rsidRDefault="003E5047">
      <w:pPr>
        <w:rPr>
          <w:highlight w:val="green"/>
          <w:lang w:val="it-IT"/>
        </w:rPr>
      </w:pPr>
    </w:p>
    <w:p w14:paraId="7AF71734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**</w:t>
      </w:r>
      <w:proofErr w:type="spellStart"/>
      <w:r w:rsidRPr="000E5D9B">
        <w:rPr>
          <w:highlight w:val="green"/>
          <w:lang w:val="it-IT"/>
        </w:rPr>
        <w:t>Microstep</w:t>
      </w:r>
      <w:proofErr w:type="spellEnd"/>
      <w:r w:rsidRPr="000E5D9B">
        <w:rPr>
          <w:highlight w:val="green"/>
          <w:lang w:val="it-IT"/>
        </w:rPr>
        <w:t>:**</w:t>
      </w:r>
    </w:p>
    <w:p w14:paraId="744217DB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1. Creare file `</w:t>
      </w:r>
      <w:proofErr w:type="spellStart"/>
      <w:r w:rsidRPr="000E5D9B">
        <w:rPr>
          <w:highlight w:val="green"/>
          <w:lang w:val="it-IT"/>
        </w:rPr>
        <w:t>backend</w:t>
      </w:r>
      <w:proofErr w:type="spellEnd"/>
      <w:r w:rsidRPr="000E5D9B">
        <w:rPr>
          <w:highlight w:val="green"/>
          <w:lang w:val="it-IT"/>
        </w:rPr>
        <w:t>/</w:t>
      </w:r>
      <w:proofErr w:type="spellStart"/>
      <w:r w:rsidRPr="000E5D9B">
        <w:rPr>
          <w:highlight w:val="green"/>
          <w:lang w:val="it-IT"/>
        </w:rPr>
        <w:t>src</w:t>
      </w:r>
      <w:proofErr w:type="spellEnd"/>
      <w:r w:rsidRPr="000E5D9B">
        <w:rPr>
          <w:highlight w:val="green"/>
          <w:lang w:val="it-IT"/>
        </w:rPr>
        <w:t>/</w:t>
      </w:r>
      <w:proofErr w:type="spellStart"/>
      <w:r w:rsidRPr="000E5D9B">
        <w:rPr>
          <w:highlight w:val="green"/>
          <w:lang w:val="it-IT"/>
        </w:rPr>
        <w:t>estimates</w:t>
      </w:r>
      <w:proofErr w:type="spellEnd"/>
      <w:r w:rsidRPr="000E5D9B">
        <w:rPr>
          <w:highlight w:val="green"/>
          <w:lang w:val="it-IT"/>
        </w:rPr>
        <w:t>/api/routes.py`</w:t>
      </w:r>
    </w:p>
    <w:p w14:paraId="269A110A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2. Creare router </w:t>
      </w:r>
      <w:proofErr w:type="spellStart"/>
      <w:r w:rsidRPr="000E5D9B">
        <w:rPr>
          <w:highlight w:val="green"/>
          <w:lang w:val="it-IT"/>
        </w:rPr>
        <w:t>FastAPI</w:t>
      </w:r>
      <w:proofErr w:type="spellEnd"/>
      <w:r w:rsidRPr="000E5D9B">
        <w:rPr>
          <w:highlight w:val="green"/>
          <w:lang w:val="it-IT"/>
        </w:rPr>
        <w:t xml:space="preserve"> con </w:t>
      </w:r>
      <w:proofErr w:type="spellStart"/>
      <w:r w:rsidRPr="000E5D9B">
        <w:rPr>
          <w:highlight w:val="green"/>
          <w:lang w:val="it-IT"/>
        </w:rPr>
        <w:t>prefix</w:t>
      </w:r>
      <w:proofErr w:type="spellEnd"/>
      <w:r w:rsidRPr="000E5D9B">
        <w:rPr>
          <w:highlight w:val="green"/>
          <w:lang w:val="it-IT"/>
        </w:rPr>
        <w:t xml:space="preserve"> `/api/</w:t>
      </w:r>
      <w:proofErr w:type="spellStart"/>
      <w:r w:rsidRPr="000E5D9B">
        <w:rPr>
          <w:highlight w:val="green"/>
          <w:lang w:val="it-IT"/>
        </w:rPr>
        <w:t>estimates</w:t>
      </w:r>
      <w:proofErr w:type="spellEnd"/>
      <w:r w:rsidRPr="000E5D9B">
        <w:rPr>
          <w:highlight w:val="green"/>
          <w:lang w:val="it-IT"/>
        </w:rPr>
        <w:t>`</w:t>
      </w:r>
    </w:p>
    <w:p w14:paraId="7F8C766F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3. Implementare endpoint `POST /` per creazione stima</w:t>
      </w:r>
    </w:p>
    <w:p w14:paraId="4AA87D4E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4. Implementare endpoint `GET /` per lista stime con filtri (status, ticker, </w:t>
      </w:r>
      <w:proofErr w:type="spellStart"/>
      <w:r w:rsidRPr="000E5D9B">
        <w:rPr>
          <w:highlight w:val="green"/>
          <w:lang w:val="it-IT"/>
        </w:rPr>
        <w:t>date_range</w:t>
      </w:r>
      <w:proofErr w:type="spellEnd"/>
      <w:r w:rsidRPr="000E5D9B">
        <w:rPr>
          <w:highlight w:val="green"/>
          <w:lang w:val="it-IT"/>
        </w:rPr>
        <w:t xml:space="preserve">, </w:t>
      </w:r>
      <w:proofErr w:type="spellStart"/>
      <w:r w:rsidRPr="000E5D9B">
        <w:rPr>
          <w:highlight w:val="green"/>
          <w:lang w:val="it-IT"/>
        </w:rPr>
        <w:t>ai_model</w:t>
      </w:r>
      <w:proofErr w:type="spellEnd"/>
      <w:r w:rsidRPr="000E5D9B">
        <w:rPr>
          <w:highlight w:val="green"/>
          <w:lang w:val="it-IT"/>
        </w:rPr>
        <w:t>)</w:t>
      </w:r>
    </w:p>
    <w:p w14:paraId="3CDBF247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5. Implementare endpoint `GET /{id}` per dettaglio singola stima</w:t>
      </w:r>
    </w:p>
    <w:p w14:paraId="5CEA5892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6. Implementare endpoint `PATCH /{id}` per aggiornamento parziale</w:t>
      </w:r>
    </w:p>
    <w:p w14:paraId="2554BD85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7. Implementare endpoint `DELETE /{id}` per chiusura/cancellazione</w:t>
      </w:r>
    </w:p>
    <w:p w14:paraId="3EF7610C" w14:textId="77777777" w:rsidR="003E5047" w:rsidRPr="000E5D9B" w:rsidRDefault="003747CF">
      <w:pPr>
        <w:rPr>
          <w:highlight w:val="green"/>
        </w:rPr>
      </w:pPr>
      <w:r w:rsidRPr="000E5D9B">
        <w:rPr>
          <w:highlight w:val="green"/>
        </w:rPr>
        <w:t xml:space="preserve">8. </w:t>
      </w:r>
      <w:proofErr w:type="spellStart"/>
      <w:r w:rsidRPr="000E5D9B">
        <w:rPr>
          <w:highlight w:val="green"/>
        </w:rPr>
        <w:t>Implementare</w:t>
      </w:r>
      <w:proofErr w:type="spellEnd"/>
      <w:r w:rsidRPr="000E5D9B">
        <w:rPr>
          <w:highlight w:val="green"/>
        </w:rPr>
        <w:t xml:space="preserve"> endpoint `GET /{id}/history` per audit trail</w:t>
      </w:r>
    </w:p>
    <w:p w14:paraId="3352D902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9. Tutti gli endpoint restituiscono `</w:t>
      </w:r>
      <w:proofErr w:type="spellStart"/>
      <w:r w:rsidRPr="000E5D9B">
        <w:rPr>
          <w:highlight w:val="green"/>
          <w:lang w:val="it-IT"/>
        </w:rPr>
        <w:t>ApiResponse</w:t>
      </w:r>
      <w:proofErr w:type="spellEnd"/>
      <w:r w:rsidRPr="000E5D9B">
        <w:rPr>
          <w:highlight w:val="green"/>
          <w:lang w:val="it-IT"/>
        </w:rPr>
        <w:t>` standard</w:t>
      </w:r>
    </w:p>
    <w:p w14:paraId="0C5BFECA" w14:textId="77777777" w:rsidR="003E5047" w:rsidRPr="000E5D9B" w:rsidRDefault="003747CF">
      <w:pPr>
        <w:rPr>
          <w:highlight w:val="green"/>
        </w:rPr>
      </w:pPr>
      <w:r w:rsidRPr="000E5D9B">
        <w:rPr>
          <w:highlight w:val="green"/>
        </w:rPr>
        <w:t xml:space="preserve">10. </w:t>
      </w:r>
      <w:proofErr w:type="spellStart"/>
      <w:r w:rsidRPr="000E5D9B">
        <w:rPr>
          <w:highlight w:val="green"/>
        </w:rPr>
        <w:t>Aggiungere</w:t>
      </w:r>
      <w:proofErr w:type="spellEnd"/>
      <w:r w:rsidRPr="000E5D9B">
        <w:rPr>
          <w:highlight w:val="green"/>
        </w:rPr>
        <w:t xml:space="preserve"> dependency injection per services</w:t>
      </w:r>
    </w:p>
    <w:p w14:paraId="404A55C9" w14:textId="77777777" w:rsidR="003E5047" w:rsidRPr="000E5D9B" w:rsidRDefault="003E5047">
      <w:pPr>
        <w:rPr>
          <w:highlight w:val="green"/>
        </w:rPr>
      </w:pPr>
    </w:p>
    <w:p w14:paraId="7EC9E804" w14:textId="77777777" w:rsidR="003E5047" w:rsidRPr="000E5D9B" w:rsidRDefault="003747CF">
      <w:pPr>
        <w:rPr>
          <w:highlight w:val="green"/>
        </w:rPr>
      </w:pPr>
      <w:r w:rsidRPr="000E5D9B">
        <w:rPr>
          <w:highlight w:val="green"/>
        </w:rPr>
        <w:t>**Acceptance Criteria:**</w:t>
      </w:r>
    </w:p>
    <w:p w14:paraId="22D6E627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[ ] Tutti gli endpoint documentati con </w:t>
      </w:r>
      <w:proofErr w:type="spellStart"/>
      <w:r w:rsidRPr="000E5D9B">
        <w:rPr>
          <w:highlight w:val="green"/>
          <w:lang w:val="it-IT"/>
        </w:rPr>
        <w:t>OpenAPI</w:t>
      </w:r>
      <w:proofErr w:type="spellEnd"/>
    </w:p>
    <w:p w14:paraId="29483405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[ ] </w:t>
      </w:r>
      <w:proofErr w:type="spellStart"/>
      <w:r w:rsidRPr="000E5D9B">
        <w:rPr>
          <w:highlight w:val="green"/>
          <w:lang w:val="it-IT"/>
        </w:rPr>
        <w:t>Request</w:t>
      </w:r>
      <w:proofErr w:type="spellEnd"/>
      <w:r w:rsidRPr="000E5D9B">
        <w:rPr>
          <w:highlight w:val="green"/>
          <w:lang w:val="it-IT"/>
        </w:rPr>
        <w:t xml:space="preserve"> </w:t>
      </w:r>
      <w:proofErr w:type="spellStart"/>
      <w:r w:rsidRPr="000E5D9B">
        <w:rPr>
          <w:highlight w:val="green"/>
          <w:lang w:val="it-IT"/>
        </w:rPr>
        <w:t>validation</w:t>
      </w:r>
      <w:proofErr w:type="spellEnd"/>
      <w:r w:rsidRPr="000E5D9B">
        <w:rPr>
          <w:highlight w:val="green"/>
          <w:lang w:val="it-IT"/>
        </w:rPr>
        <w:t xml:space="preserve"> con </w:t>
      </w:r>
      <w:proofErr w:type="spellStart"/>
      <w:r w:rsidRPr="000E5D9B">
        <w:rPr>
          <w:highlight w:val="green"/>
          <w:lang w:val="it-IT"/>
        </w:rPr>
        <w:t>Pydantic</w:t>
      </w:r>
      <w:proofErr w:type="spellEnd"/>
    </w:p>
    <w:p w14:paraId="52007317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 xml:space="preserve">- [ ] </w:t>
      </w:r>
      <w:proofErr w:type="spellStart"/>
      <w:r w:rsidRPr="000E5D9B">
        <w:rPr>
          <w:highlight w:val="green"/>
          <w:lang w:val="it-IT"/>
        </w:rPr>
        <w:t>Response</w:t>
      </w:r>
      <w:proofErr w:type="spellEnd"/>
      <w:r w:rsidRPr="000E5D9B">
        <w:rPr>
          <w:highlight w:val="green"/>
          <w:lang w:val="it-IT"/>
        </w:rPr>
        <w:t xml:space="preserve"> conforme a schema </w:t>
      </w:r>
      <w:proofErr w:type="spellStart"/>
      <w:r w:rsidRPr="000E5D9B">
        <w:rPr>
          <w:highlight w:val="green"/>
          <w:lang w:val="it-IT"/>
        </w:rPr>
        <w:t>ApiResponse</w:t>
      </w:r>
      <w:proofErr w:type="spellEnd"/>
    </w:p>
    <w:p w14:paraId="764C19EF" w14:textId="77777777" w:rsidR="003E5047" w:rsidRPr="000E5D9B" w:rsidRDefault="003747CF">
      <w:pPr>
        <w:rPr>
          <w:highlight w:val="green"/>
          <w:lang w:val="it-IT"/>
        </w:rPr>
      </w:pPr>
      <w:r w:rsidRPr="000E5D9B">
        <w:rPr>
          <w:highlight w:val="green"/>
          <w:lang w:val="it-IT"/>
        </w:rPr>
        <w:t>- [ ] Errori restituiti con codici appropriati (400, 404, 500)</w:t>
      </w:r>
    </w:p>
    <w:p w14:paraId="608BEB32" w14:textId="77777777" w:rsidR="003E5047" w:rsidRPr="0062277B" w:rsidRDefault="003747CF">
      <w:pPr>
        <w:rPr>
          <w:lang w:val="it-IT"/>
        </w:rPr>
      </w:pPr>
      <w:r w:rsidRPr="000E5D9B">
        <w:rPr>
          <w:highlight w:val="green"/>
          <w:lang w:val="it-IT"/>
        </w:rPr>
        <w:t>- [ ] Filtri funzionanti e combinabili</w:t>
      </w:r>
    </w:p>
    <w:p w14:paraId="72CAC34A" w14:textId="77777777" w:rsidR="003E5047" w:rsidRPr="0062277B" w:rsidRDefault="003E5047">
      <w:pPr>
        <w:rPr>
          <w:lang w:val="it-IT"/>
        </w:rPr>
      </w:pPr>
    </w:p>
    <w:p w14:paraId="67B2DD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3F4CFE0" w14:textId="77777777" w:rsidR="003E5047" w:rsidRPr="0062277B" w:rsidRDefault="003E5047">
      <w:pPr>
        <w:rPr>
          <w:lang w:val="it-IT"/>
        </w:rPr>
      </w:pPr>
    </w:p>
    <w:p w14:paraId="71D7B79D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>## TASK 2.17: Creazione API Router Market Data</w:t>
      </w:r>
    </w:p>
    <w:p w14:paraId="7BABE9CF" w14:textId="77777777" w:rsidR="003E5047" w:rsidRPr="00CD4EAD" w:rsidRDefault="003E5047">
      <w:pPr>
        <w:rPr>
          <w:highlight w:val="green"/>
          <w:lang w:val="it-IT"/>
        </w:rPr>
      </w:pPr>
    </w:p>
    <w:p w14:paraId="0D359A12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>**Descrizione:** Implementare endpoint REST per dati di mercato.</w:t>
      </w:r>
    </w:p>
    <w:p w14:paraId="5C645F5B" w14:textId="77777777" w:rsidR="003E5047" w:rsidRPr="00CD4EAD" w:rsidRDefault="003E5047">
      <w:pPr>
        <w:rPr>
          <w:highlight w:val="green"/>
          <w:lang w:val="it-IT"/>
        </w:rPr>
      </w:pPr>
    </w:p>
    <w:p w14:paraId="11AB1674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>**</w:t>
      </w:r>
      <w:proofErr w:type="spellStart"/>
      <w:r w:rsidRPr="00CD4EAD">
        <w:rPr>
          <w:highlight w:val="green"/>
        </w:rPr>
        <w:t>Microstep</w:t>
      </w:r>
      <w:proofErr w:type="spellEnd"/>
      <w:r w:rsidRPr="00CD4EAD">
        <w:rPr>
          <w:highlight w:val="green"/>
        </w:rPr>
        <w:t>:**</w:t>
      </w:r>
    </w:p>
    <w:p w14:paraId="6B89254C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 xml:space="preserve">1. </w:t>
      </w:r>
      <w:proofErr w:type="spellStart"/>
      <w:r w:rsidRPr="00CD4EAD">
        <w:rPr>
          <w:highlight w:val="green"/>
        </w:rPr>
        <w:t>Creare</w:t>
      </w:r>
      <w:proofErr w:type="spellEnd"/>
      <w:r w:rsidRPr="00CD4EAD">
        <w:rPr>
          <w:highlight w:val="green"/>
        </w:rPr>
        <w:t xml:space="preserve"> file `backend/</w:t>
      </w:r>
      <w:proofErr w:type="spellStart"/>
      <w:r w:rsidRPr="00CD4EAD">
        <w:rPr>
          <w:highlight w:val="green"/>
        </w:rPr>
        <w:t>src</w:t>
      </w:r>
      <w:proofErr w:type="spellEnd"/>
      <w:r w:rsidRPr="00CD4EAD">
        <w:rPr>
          <w:highlight w:val="green"/>
        </w:rPr>
        <w:t>/</w:t>
      </w:r>
      <w:proofErr w:type="spellStart"/>
      <w:r w:rsidRPr="00CD4EAD">
        <w:rPr>
          <w:highlight w:val="green"/>
        </w:rPr>
        <w:t>market_data</w:t>
      </w:r>
      <w:proofErr w:type="spellEnd"/>
      <w:r w:rsidRPr="00CD4EAD">
        <w:rPr>
          <w:highlight w:val="green"/>
        </w:rPr>
        <w:t>/</w:t>
      </w:r>
      <w:proofErr w:type="spellStart"/>
      <w:r w:rsidRPr="00CD4EAD">
        <w:rPr>
          <w:highlight w:val="green"/>
        </w:rPr>
        <w:t>api</w:t>
      </w:r>
      <w:proofErr w:type="spellEnd"/>
      <w:r w:rsidRPr="00CD4EAD">
        <w:rPr>
          <w:highlight w:val="green"/>
        </w:rPr>
        <w:t>/routes.py`</w:t>
      </w:r>
    </w:p>
    <w:p w14:paraId="0768C78E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 xml:space="preserve">2. </w:t>
      </w:r>
      <w:proofErr w:type="spellStart"/>
      <w:r w:rsidRPr="00CD4EAD">
        <w:rPr>
          <w:highlight w:val="green"/>
        </w:rPr>
        <w:t>Creare</w:t>
      </w:r>
      <w:proofErr w:type="spellEnd"/>
      <w:r w:rsidRPr="00CD4EAD">
        <w:rPr>
          <w:highlight w:val="green"/>
        </w:rPr>
        <w:t xml:space="preserve"> router </w:t>
      </w:r>
      <w:proofErr w:type="spellStart"/>
      <w:r w:rsidRPr="00CD4EAD">
        <w:rPr>
          <w:highlight w:val="green"/>
        </w:rPr>
        <w:t>FastAPI</w:t>
      </w:r>
      <w:proofErr w:type="spellEnd"/>
      <w:r w:rsidRPr="00CD4EAD">
        <w:rPr>
          <w:highlight w:val="green"/>
        </w:rPr>
        <w:t xml:space="preserve"> con prefix `/</w:t>
      </w:r>
      <w:proofErr w:type="spellStart"/>
      <w:r w:rsidRPr="00CD4EAD">
        <w:rPr>
          <w:highlight w:val="green"/>
        </w:rPr>
        <w:t>api</w:t>
      </w:r>
      <w:proofErr w:type="spellEnd"/>
      <w:r w:rsidRPr="00CD4EAD">
        <w:rPr>
          <w:highlight w:val="green"/>
        </w:rPr>
        <w:t>/market`</w:t>
      </w:r>
    </w:p>
    <w:p w14:paraId="59BC3846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 xml:space="preserve">3. </w:t>
      </w:r>
      <w:proofErr w:type="spellStart"/>
      <w:r w:rsidRPr="00CD4EAD">
        <w:rPr>
          <w:highlight w:val="green"/>
        </w:rPr>
        <w:t>Implementare</w:t>
      </w:r>
      <w:proofErr w:type="spellEnd"/>
      <w:r w:rsidRPr="00CD4EAD">
        <w:rPr>
          <w:highlight w:val="green"/>
        </w:rPr>
        <w:t xml:space="preserve"> endpoint `GET /price/{ticker}` per </w:t>
      </w:r>
      <w:proofErr w:type="spellStart"/>
      <w:r w:rsidRPr="00CD4EAD">
        <w:rPr>
          <w:highlight w:val="green"/>
        </w:rPr>
        <w:t>prezzo</w:t>
      </w:r>
      <w:proofErr w:type="spellEnd"/>
      <w:r w:rsidRPr="00CD4EAD">
        <w:rPr>
          <w:highlight w:val="green"/>
        </w:rPr>
        <w:t xml:space="preserve"> </w:t>
      </w:r>
      <w:proofErr w:type="spellStart"/>
      <w:r w:rsidRPr="00CD4EAD">
        <w:rPr>
          <w:highlight w:val="green"/>
        </w:rPr>
        <w:t>corrente</w:t>
      </w:r>
      <w:proofErr w:type="spellEnd"/>
    </w:p>
    <w:p w14:paraId="24C7BD48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 xml:space="preserve">4. </w:t>
      </w:r>
      <w:proofErr w:type="spellStart"/>
      <w:r w:rsidRPr="00CD4EAD">
        <w:rPr>
          <w:highlight w:val="green"/>
        </w:rPr>
        <w:t>Implementare</w:t>
      </w:r>
      <w:proofErr w:type="spellEnd"/>
      <w:r w:rsidRPr="00CD4EAD">
        <w:rPr>
          <w:highlight w:val="green"/>
        </w:rPr>
        <w:t xml:space="preserve"> endpoint `GET /history/{ticker}` con query params: </w:t>
      </w:r>
      <w:proofErr w:type="spellStart"/>
      <w:r w:rsidRPr="00CD4EAD">
        <w:rPr>
          <w:highlight w:val="green"/>
        </w:rPr>
        <w:t>start_date</w:t>
      </w:r>
      <w:proofErr w:type="spellEnd"/>
      <w:r w:rsidRPr="00CD4EAD">
        <w:rPr>
          <w:highlight w:val="green"/>
        </w:rPr>
        <w:t xml:space="preserve">, </w:t>
      </w:r>
      <w:proofErr w:type="spellStart"/>
      <w:r w:rsidRPr="00CD4EAD">
        <w:rPr>
          <w:highlight w:val="green"/>
        </w:rPr>
        <w:t>end_date</w:t>
      </w:r>
      <w:proofErr w:type="spellEnd"/>
      <w:r w:rsidRPr="00CD4EAD">
        <w:rPr>
          <w:highlight w:val="green"/>
        </w:rPr>
        <w:t>, interval</w:t>
      </w:r>
    </w:p>
    <w:p w14:paraId="1DB5438F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 xml:space="preserve">5. </w:t>
      </w:r>
      <w:proofErr w:type="spellStart"/>
      <w:r w:rsidRPr="00CD4EAD">
        <w:rPr>
          <w:highlight w:val="green"/>
        </w:rPr>
        <w:t>Implementare</w:t>
      </w:r>
      <w:proofErr w:type="spellEnd"/>
      <w:r w:rsidRPr="00CD4EAD">
        <w:rPr>
          <w:highlight w:val="green"/>
        </w:rPr>
        <w:t xml:space="preserve"> endpoint `GET /fundamentals/{ticker}` per </w:t>
      </w:r>
      <w:proofErr w:type="spellStart"/>
      <w:r w:rsidRPr="00CD4EAD">
        <w:rPr>
          <w:highlight w:val="green"/>
        </w:rPr>
        <w:t>dati</w:t>
      </w:r>
      <w:proofErr w:type="spellEnd"/>
      <w:r w:rsidRPr="00CD4EAD">
        <w:rPr>
          <w:highlight w:val="green"/>
        </w:rPr>
        <w:t xml:space="preserve"> </w:t>
      </w:r>
      <w:proofErr w:type="spellStart"/>
      <w:r w:rsidRPr="00CD4EAD">
        <w:rPr>
          <w:highlight w:val="green"/>
        </w:rPr>
        <w:t>fondamentali</w:t>
      </w:r>
      <w:proofErr w:type="spellEnd"/>
    </w:p>
    <w:p w14:paraId="4DED749A" w14:textId="77777777" w:rsidR="003E5047" w:rsidRPr="00CD4EAD" w:rsidRDefault="003747CF">
      <w:pPr>
        <w:rPr>
          <w:highlight w:val="green"/>
        </w:rPr>
      </w:pPr>
      <w:r w:rsidRPr="00CD4EAD">
        <w:rPr>
          <w:highlight w:val="green"/>
        </w:rPr>
        <w:t xml:space="preserve">6. </w:t>
      </w:r>
      <w:proofErr w:type="spellStart"/>
      <w:r w:rsidRPr="00CD4EAD">
        <w:rPr>
          <w:highlight w:val="green"/>
        </w:rPr>
        <w:t>Implementare</w:t>
      </w:r>
      <w:proofErr w:type="spellEnd"/>
      <w:r w:rsidRPr="00CD4EAD">
        <w:rPr>
          <w:highlight w:val="green"/>
        </w:rPr>
        <w:t xml:space="preserve"> endpoint `GET /search` con query param `q` per autocomplete ticker</w:t>
      </w:r>
    </w:p>
    <w:p w14:paraId="299F25DE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 xml:space="preserve">7. Aggiungere caching </w:t>
      </w:r>
      <w:proofErr w:type="spellStart"/>
      <w:r w:rsidRPr="00CD4EAD">
        <w:rPr>
          <w:highlight w:val="green"/>
          <w:lang w:val="it-IT"/>
        </w:rPr>
        <w:t>headers</w:t>
      </w:r>
      <w:proofErr w:type="spellEnd"/>
      <w:r w:rsidRPr="00CD4EAD">
        <w:rPr>
          <w:highlight w:val="green"/>
          <w:lang w:val="it-IT"/>
        </w:rPr>
        <w:t xml:space="preserve"> appropriati (Cache-Control)</w:t>
      </w:r>
    </w:p>
    <w:p w14:paraId="597C7B08" w14:textId="77777777" w:rsidR="003E5047" w:rsidRPr="00CD4EAD" w:rsidRDefault="003E5047">
      <w:pPr>
        <w:rPr>
          <w:highlight w:val="green"/>
          <w:lang w:val="it-IT"/>
        </w:rPr>
      </w:pPr>
    </w:p>
    <w:p w14:paraId="1788C364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>**</w:t>
      </w:r>
      <w:proofErr w:type="spellStart"/>
      <w:r w:rsidRPr="00CD4EAD">
        <w:rPr>
          <w:highlight w:val="green"/>
          <w:lang w:val="it-IT"/>
        </w:rPr>
        <w:t>Acceptance</w:t>
      </w:r>
      <w:proofErr w:type="spellEnd"/>
      <w:r w:rsidRPr="00CD4EAD">
        <w:rPr>
          <w:highlight w:val="green"/>
          <w:lang w:val="it-IT"/>
        </w:rPr>
        <w:t xml:space="preserve"> </w:t>
      </w:r>
      <w:proofErr w:type="spellStart"/>
      <w:r w:rsidRPr="00CD4EAD">
        <w:rPr>
          <w:highlight w:val="green"/>
          <w:lang w:val="it-IT"/>
        </w:rPr>
        <w:t>Criteria</w:t>
      </w:r>
      <w:proofErr w:type="spellEnd"/>
      <w:r w:rsidRPr="00CD4EAD">
        <w:rPr>
          <w:highlight w:val="green"/>
          <w:lang w:val="it-IT"/>
        </w:rPr>
        <w:t>:**</w:t>
      </w:r>
    </w:p>
    <w:p w14:paraId="74BC92DD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 xml:space="preserve">- [ ] Prezzi restituiti con metadata (source, </w:t>
      </w:r>
      <w:proofErr w:type="spellStart"/>
      <w:r w:rsidRPr="00CD4EAD">
        <w:rPr>
          <w:highlight w:val="green"/>
          <w:lang w:val="it-IT"/>
        </w:rPr>
        <w:t>timestamp</w:t>
      </w:r>
      <w:proofErr w:type="spellEnd"/>
      <w:r w:rsidRPr="00CD4EAD">
        <w:rPr>
          <w:highlight w:val="green"/>
          <w:lang w:val="it-IT"/>
        </w:rPr>
        <w:t xml:space="preserve">, </w:t>
      </w:r>
      <w:proofErr w:type="spellStart"/>
      <w:r w:rsidRPr="00CD4EAD">
        <w:rPr>
          <w:highlight w:val="green"/>
          <w:lang w:val="it-IT"/>
        </w:rPr>
        <w:t>stale</w:t>
      </w:r>
      <w:proofErr w:type="spellEnd"/>
      <w:r w:rsidRPr="00CD4EAD">
        <w:rPr>
          <w:highlight w:val="green"/>
          <w:lang w:val="it-IT"/>
        </w:rPr>
        <w:t xml:space="preserve"> flag)</w:t>
      </w:r>
    </w:p>
    <w:p w14:paraId="015B29B1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>- [ ] History supporta aggregazione 1D/1W/1M</w:t>
      </w:r>
    </w:p>
    <w:p w14:paraId="215B1317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>- [ ] Search restituisce max 10 risultati ordinati per rilevanza</w:t>
      </w:r>
    </w:p>
    <w:p w14:paraId="3DF81E24" w14:textId="77777777" w:rsidR="003E5047" w:rsidRPr="00CD4EAD" w:rsidRDefault="003747CF">
      <w:pPr>
        <w:rPr>
          <w:highlight w:val="green"/>
          <w:lang w:val="it-IT"/>
        </w:rPr>
      </w:pPr>
      <w:r w:rsidRPr="00CD4EAD">
        <w:rPr>
          <w:highlight w:val="green"/>
          <w:lang w:val="it-IT"/>
        </w:rPr>
        <w:t xml:space="preserve">- [ ] Cache </w:t>
      </w:r>
      <w:proofErr w:type="spellStart"/>
      <w:r w:rsidRPr="00CD4EAD">
        <w:rPr>
          <w:highlight w:val="green"/>
          <w:lang w:val="it-IT"/>
        </w:rPr>
        <w:t>headers</w:t>
      </w:r>
      <w:proofErr w:type="spellEnd"/>
      <w:r w:rsidRPr="00CD4EAD">
        <w:rPr>
          <w:highlight w:val="green"/>
          <w:lang w:val="it-IT"/>
        </w:rPr>
        <w:t xml:space="preserve"> impostati correttamente</w:t>
      </w:r>
    </w:p>
    <w:p w14:paraId="72A926AD" w14:textId="77777777" w:rsidR="003E5047" w:rsidRPr="0062277B" w:rsidRDefault="003747CF">
      <w:pPr>
        <w:rPr>
          <w:lang w:val="it-IT"/>
        </w:rPr>
      </w:pPr>
      <w:r w:rsidRPr="00CD4EAD">
        <w:rPr>
          <w:highlight w:val="green"/>
          <w:lang w:val="it-IT"/>
        </w:rPr>
        <w:t xml:space="preserve">Nota: tutti gli endpoint leggono i dati tramite </w:t>
      </w:r>
      <w:proofErr w:type="spellStart"/>
      <w:r w:rsidRPr="00CD4EAD">
        <w:rPr>
          <w:highlight w:val="green"/>
          <w:lang w:val="it-IT"/>
        </w:rPr>
        <w:t>MarketDataProvider</w:t>
      </w:r>
      <w:proofErr w:type="spellEnd"/>
      <w:r w:rsidRPr="00CD4EAD">
        <w:rPr>
          <w:highlight w:val="green"/>
          <w:lang w:val="it-IT"/>
        </w:rPr>
        <w:t xml:space="preserve"> (TASK 2.18–2.19), senza dipendere direttamente da </w:t>
      </w:r>
      <w:proofErr w:type="spellStart"/>
      <w:r w:rsidRPr="00CD4EAD">
        <w:rPr>
          <w:highlight w:val="green"/>
          <w:lang w:val="it-IT"/>
        </w:rPr>
        <w:t>yfinance</w:t>
      </w:r>
      <w:proofErr w:type="spellEnd"/>
      <w:r w:rsidRPr="00CD4EAD">
        <w:rPr>
          <w:highlight w:val="green"/>
          <w:lang w:val="it-IT"/>
        </w:rPr>
        <w:t>.</w:t>
      </w:r>
    </w:p>
    <w:p w14:paraId="5E3DAA0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EB130BF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 xml:space="preserve">TASK 2.18: Definizione 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 xml:space="preserve"> Astratto</w:t>
      </w:r>
    </w:p>
    <w:p w14:paraId="6EA81DE6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Descrizione:</w:t>
      </w:r>
      <w:r w:rsidRPr="009F42B1">
        <w:rPr>
          <w:highlight w:val="green"/>
          <w:lang w:val="it-IT"/>
        </w:rPr>
        <w:br/>
        <w:t>Definire un’interfaccia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per disaccoppiare la logica di business dalla specifica sorgente dati (Yahoo oggi, altri provider domani).</w:t>
      </w:r>
    </w:p>
    <w:p w14:paraId="428FECFA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Microstep</w:t>
      </w:r>
      <w:proofErr w:type="spellEnd"/>
      <w:r w:rsidRPr="009F42B1">
        <w:rPr>
          <w:highlight w:val="green"/>
        </w:rPr>
        <w:t>:</w:t>
      </w:r>
    </w:p>
    <w:p w14:paraId="2683065E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Creare</w:t>
      </w:r>
      <w:proofErr w:type="spellEnd"/>
      <w:r w:rsidRPr="009F42B1">
        <w:rPr>
          <w:highlight w:val="green"/>
        </w:rPr>
        <w:t xml:space="preserve"> file backend/</w:t>
      </w:r>
      <w:proofErr w:type="spellStart"/>
      <w:r w:rsidRPr="009F42B1">
        <w:rPr>
          <w:highlight w:val="green"/>
        </w:rPr>
        <w:t>src</w:t>
      </w:r>
      <w:proofErr w:type="spellEnd"/>
      <w:r w:rsidRPr="009F42B1">
        <w:rPr>
          <w:highlight w:val="green"/>
        </w:rPr>
        <w:t>/</w:t>
      </w:r>
      <w:proofErr w:type="spellStart"/>
      <w:r w:rsidRPr="009F42B1">
        <w:rPr>
          <w:highlight w:val="green"/>
        </w:rPr>
        <w:t>market_data</w:t>
      </w:r>
      <w:proofErr w:type="spellEnd"/>
      <w:r w:rsidRPr="009F42B1">
        <w:rPr>
          <w:highlight w:val="green"/>
        </w:rPr>
        <w:t>/domain/providers.py.</w:t>
      </w:r>
    </w:p>
    <w:p w14:paraId="0B980BEF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Definire </w:t>
      </w:r>
      <w:proofErr w:type="spellStart"/>
      <w:r w:rsidRPr="009F42B1">
        <w:rPr>
          <w:highlight w:val="green"/>
          <w:lang w:val="it-IT"/>
        </w:rPr>
        <w:t>Protocol</w:t>
      </w:r>
      <w:proofErr w:type="spellEnd"/>
      <w:r w:rsidRPr="009F42B1">
        <w:rPr>
          <w:highlight w:val="green"/>
          <w:lang w:val="it-IT"/>
        </w:rPr>
        <w:t>/classe astratta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con metodi:</w:t>
      </w:r>
    </w:p>
    <w:p w14:paraId="630E83BF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lastRenderedPageBreak/>
        <w:t>get_current_price</w:t>
      </w:r>
      <w:proofErr w:type="spellEnd"/>
      <w:r w:rsidRPr="009F42B1">
        <w:rPr>
          <w:highlight w:val="green"/>
        </w:rPr>
        <w:t xml:space="preserve">(ticker: str) -&gt; </w:t>
      </w:r>
      <w:proofErr w:type="spellStart"/>
      <w:r w:rsidRPr="009F42B1">
        <w:rPr>
          <w:highlight w:val="green"/>
        </w:rPr>
        <w:t>PriceData</w:t>
      </w:r>
      <w:proofErr w:type="spellEnd"/>
    </w:p>
    <w:p w14:paraId="3EE131DE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get_historical_prices</w:t>
      </w:r>
      <w:proofErr w:type="spellEnd"/>
      <w:r w:rsidRPr="009F42B1">
        <w:rPr>
          <w:highlight w:val="green"/>
        </w:rPr>
        <w:t>(ticker: str, start: date, end: date, interval: str) -&gt; list[</w:t>
      </w:r>
      <w:proofErr w:type="spellStart"/>
      <w:r w:rsidRPr="009F42B1">
        <w:rPr>
          <w:highlight w:val="green"/>
        </w:rPr>
        <w:t>PriceData</w:t>
      </w:r>
      <w:proofErr w:type="spellEnd"/>
      <w:r w:rsidRPr="009F42B1">
        <w:rPr>
          <w:highlight w:val="green"/>
        </w:rPr>
        <w:t>]</w:t>
      </w:r>
    </w:p>
    <w:p w14:paraId="6042F8AC" w14:textId="77777777" w:rsidR="003E5047" w:rsidRPr="009F42B1" w:rsidRDefault="003747CF">
      <w:pPr>
        <w:rPr>
          <w:highlight w:val="green"/>
        </w:rPr>
      </w:pPr>
      <w:proofErr w:type="spellStart"/>
      <w:r w:rsidRPr="009F42B1">
        <w:rPr>
          <w:highlight w:val="green"/>
        </w:rPr>
        <w:t>get_fundamentals</w:t>
      </w:r>
      <w:proofErr w:type="spellEnd"/>
      <w:r w:rsidRPr="009F42B1">
        <w:rPr>
          <w:highlight w:val="green"/>
        </w:rPr>
        <w:t xml:space="preserve">(ticker: str) -&gt; </w:t>
      </w:r>
      <w:proofErr w:type="spellStart"/>
      <w:r w:rsidRPr="009F42B1">
        <w:rPr>
          <w:highlight w:val="green"/>
        </w:rPr>
        <w:t>FundamentalsData</w:t>
      </w:r>
      <w:proofErr w:type="spellEnd"/>
      <w:r w:rsidRPr="009F42B1">
        <w:rPr>
          <w:highlight w:val="green"/>
        </w:rPr>
        <w:t>.</w:t>
      </w:r>
    </w:p>
    <w:p w14:paraId="044AD553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 xml:space="preserve">Definire </w:t>
      </w:r>
      <w:proofErr w:type="spellStart"/>
      <w:r w:rsidRPr="009F42B1">
        <w:rPr>
          <w:highlight w:val="green"/>
          <w:lang w:val="it-IT"/>
        </w:rPr>
        <w:t>dataclass</w:t>
      </w:r>
      <w:proofErr w:type="spellEnd"/>
      <w:r w:rsidRPr="009F42B1">
        <w:rPr>
          <w:highlight w:val="green"/>
          <w:lang w:val="it-IT"/>
        </w:rPr>
        <w:t xml:space="preserve"> </w:t>
      </w:r>
      <w:proofErr w:type="spellStart"/>
      <w:r w:rsidRPr="009F42B1">
        <w:rPr>
          <w:highlight w:val="green"/>
          <w:lang w:val="it-IT"/>
        </w:rPr>
        <w:t>Pydantic</w:t>
      </w:r>
      <w:proofErr w:type="spellEnd"/>
      <w:r w:rsidRPr="009F42B1">
        <w:rPr>
          <w:highlight w:val="green"/>
          <w:lang w:val="it-IT"/>
        </w:rPr>
        <w:t>/Domain </w:t>
      </w:r>
      <w:proofErr w:type="spellStart"/>
      <w:r w:rsidRPr="009F42B1">
        <w:rPr>
          <w:highlight w:val="green"/>
          <w:lang w:val="it-IT"/>
        </w:rPr>
        <w:t>PriceData</w:t>
      </w:r>
      <w:proofErr w:type="spellEnd"/>
      <w:r w:rsidRPr="009F42B1">
        <w:rPr>
          <w:highlight w:val="green"/>
          <w:lang w:val="it-IT"/>
        </w:rPr>
        <w:t> e </w:t>
      </w:r>
      <w:proofErr w:type="spellStart"/>
      <w:r w:rsidRPr="009F42B1">
        <w:rPr>
          <w:highlight w:val="green"/>
          <w:lang w:val="it-IT"/>
        </w:rPr>
        <w:t>FundamentalsData</w:t>
      </w:r>
      <w:proofErr w:type="spellEnd"/>
      <w:r w:rsidRPr="009F42B1">
        <w:rPr>
          <w:highlight w:val="green"/>
          <w:lang w:val="it-IT"/>
        </w:rPr>
        <w:t> da usare come contratti interni.</w:t>
      </w:r>
    </w:p>
    <w:p w14:paraId="45E687C6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Aggiornare i servizi esistenti in </w:t>
      </w:r>
      <w:proofErr w:type="spellStart"/>
      <w:r w:rsidRPr="009F42B1">
        <w:rPr>
          <w:highlight w:val="green"/>
          <w:lang w:val="it-IT"/>
        </w:rPr>
        <w:t>backend</w:t>
      </w:r>
      <w:proofErr w:type="spellEnd"/>
      <w:r w:rsidRPr="009F42B1">
        <w:rPr>
          <w:highlight w:val="green"/>
          <w:lang w:val="it-IT"/>
        </w:rPr>
        <w:t>/</w:t>
      </w:r>
      <w:proofErr w:type="spellStart"/>
      <w:r w:rsidRPr="009F42B1">
        <w:rPr>
          <w:highlight w:val="green"/>
          <w:lang w:val="it-IT"/>
        </w:rPr>
        <w:t>src</w:t>
      </w:r>
      <w:proofErr w:type="spellEnd"/>
      <w:r w:rsidRPr="009F42B1">
        <w:rPr>
          <w:highlight w:val="green"/>
          <w:lang w:val="it-IT"/>
        </w:rPr>
        <w:t>/</w:t>
      </w:r>
      <w:proofErr w:type="spellStart"/>
      <w:r w:rsidRPr="009F42B1">
        <w:rPr>
          <w:highlight w:val="green"/>
          <w:lang w:val="it-IT"/>
        </w:rPr>
        <w:t>market_data</w:t>
      </w:r>
      <w:proofErr w:type="spellEnd"/>
      <w:r w:rsidRPr="009F42B1">
        <w:rPr>
          <w:highlight w:val="green"/>
          <w:lang w:val="it-IT"/>
        </w:rPr>
        <w:t>/services/ (es. </w:t>
      </w:r>
      <w:proofErr w:type="spellStart"/>
      <w:r w:rsidRPr="009F42B1">
        <w:rPr>
          <w:highlight w:val="green"/>
          <w:lang w:val="it-IT"/>
        </w:rPr>
        <w:t>MarketDataService</w:t>
      </w:r>
      <w:proofErr w:type="spellEnd"/>
      <w:r w:rsidRPr="009F42B1">
        <w:rPr>
          <w:highlight w:val="green"/>
          <w:lang w:val="it-IT"/>
        </w:rPr>
        <w:t>) per dipendere da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invece che chiamare direttamente </w:t>
      </w:r>
      <w:proofErr w:type="spellStart"/>
      <w:r w:rsidRPr="009F42B1">
        <w:rPr>
          <w:highlight w:val="green"/>
          <w:lang w:val="it-IT"/>
        </w:rPr>
        <w:t>yfinance</w:t>
      </w:r>
      <w:proofErr w:type="spellEnd"/>
      <w:r w:rsidRPr="009F42B1">
        <w:rPr>
          <w:highlight w:val="green"/>
          <w:lang w:val="it-IT"/>
        </w:rPr>
        <w:t>.</w:t>
      </w:r>
    </w:p>
    <w:p w14:paraId="37F3A0BB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 xml:space="preserve">Preparare </w:t>
      </w:r>
      <w:proofErr w:type="spellStart"/>
      <w:r w:rsidRPr="009F42B1">
        <w:rPr>
          <w:highlight w:val="green"/>
          <w:lang w:val="it-IT"/>
        </w:rPr>
        <w:t>stub</w:t>
      </w:r>
      <w:proofErr w:type="spellEnd"/>
      <w:r w:rsidRPr="009F42B1">
        <w:rPr>
          <w:highlight w:val="green"/>
          <w:lang w:val="it-IT"/>
        </w:rPr>
        <w:t>/</w:t>
      </w:r>
      <w:proofErr w:type="spellStart"/>
      <w:r w:rsidRPr="009F42B1">
        <w:rPr>
          <w:highlight w:val="green"/>
          <w:lang w:val="it-IT"/>
        </w:rPr>
        <w:t>placeholder</w:t>
      </w:r>
      <w:proofErr w:type="spellEnd"/>
      <w:r w:rsidRPr="009F42B1">
        <w:rPr>
          <w:highlight w:val="green"/>
          <w:lang w:val="it-IT"/>
        </w:rPr>
        <w:t xml:space="preserve"> per futuri provider (es. </w:t>
      </w:r>
      <w:proofErr w:type="spellStart"/>
      <w:r w:rsidRPr="009F42B1">
        <w:rPr>
          <w:highlight w:val="green"/>
          <w:lang w:val="it-IT"/>
        </w:rPr>
        <w:t>FinnhubMarketDataProvider</w:t>
      </w:r>
      <w:proofErr w:type="spellEnd"/>
      <w:r w:rsidRPr="009F42B1">
        <w:rPr>
          <w:highlight w:val="green"/>
          <w:lang w:val="it-IT"/>
        </w:rPr>
        <w:t>) con </w:t>
      </w:r>
      <w:proofErr w:type="spellStart"/>
      <w:r w:rsidRPr="009F42B1">
        <w:rPr>
          <w:highlight w:val="green"/>
          <w:lang w:val="it-IT"/>
        </w:rPr>
        <w:t>NotImplementedError</w:t>
      </w:r>
      <w:proofErr w:type="spellEnd"/>
      <w:r w:rsidRPr="009F42B1">
        <w:rPr>
          <w:highlight w:val="green"/>
          <w:lang w:val="it-IT"/>
        </w:rPr>
        <w:t>.</w:t>
      </w:r>
    </w:p>
    <w:p w14:paraId="1869EBB2" w14:textId="77777777" w:rsidR="003E5047" w:rsidRPr="009F42B1" w:rsidRDefault="003747CF">
      <w:pPr>
        <w:rPr>
          <w:highlight w:val="green"/>
          <w:lang w:val="it-IT"/>
        </w:rPr>
      </w:pPr>
      <w:proofErr w:type="spellStart"/>
      <w:r w:rsidRPr="009F42B1">
        <w:rPr>
          <w:highlight w:val="green"/>
          <w:lang w:val="it-IT"/>
        </w:rPr>
        <w:t>Acceptance</w:t>
      </w:r>
      <w:proofErr w:type="spellEnd"/>
      <w:r w:rsidRPr="009F42B1">
        <w:rPr>
          <w:highlight w:val="green"/>
          <w:lang w:val="it-IT"/>
        </w:rPr>
        <w:t xml:space="preserve"> </w:t>
      </w:r>
      <w:proofErr w:type="spellStart"/>
      <w:r w:rsidRPr="009F42B1">
        <w:rPr>
          <w:highlight w:val="green"/>
          <w:lang w:val="it-IT"/>
        </w:rPr>
        <w:t>Criteria</w:t>
      </w:r>
      <w:proofErr w:type="spellEnd"/>
      <w:r w:rsidRPr="009F42B1">
        <w:rPr>
          <w:highlight w:val="green"/>
          <w:lang w:val="it-IT"/>
        </w:rPr>
        <w:t>:</w:t>
      </w:r>
    </w:p>
    <w:p w14:paraId="3283C343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 Tutta la logica di mercato usa </w:t>
      </w:r>
      <w:proofErr w:type="spellStart"/>
      <w:r w:rsidRPr="009F42B1">
        <w:rPr>
          <w:highlight w:val="green"/>
          <w:lang w:val="it-IT"/>
        </w:rPr>
        <w:t>MarketDataProvider</w:t>
      </w:r>
      <w:proofErr w:type="spellEnd"/>
      <w:r w:rsidRPr="009F42B1">
        <w:rPr>
          <w:highlight w:val="green"/>
          <w:lang w:val="it-IT"/>
        </w:rPr>
        <w:t> e non dipende da </w:t>
      </w:r>
      <w:proofErr w:type="spellStart"/>
      <w:r w:rsidRPr="009F42B1">
        <w:rPr>
          <w:highlight w:val="green"/>
          <w:lang w:val="it-IT"/>
        </w:rPr>
        <w:t>yfinance</w:t>
      </w:r>
      <w:proofErr w:type="spellEnd"/>
      <w:r w:rsidRPr="009F42B1">
        <w:rPr>
          <w:highlight w:val="green"/>
          <w:lang w:val="it-IT"/>
        </w:rPr>
        <w:t> direttamente.</w:t>
      </w:r>
    </w:p>
    <w:p w14:paraId="03E6B2A4" w14:textId="77777777" w:rsidR="003E5047" w:rsidRPr="009F42B1" w:rsidRDefault="003747CF">
      <w:pPr>
        <w:rPr>
          <w:highlight w:val="green"/>
          <w:lang w:val="it-IT"/>
        </w:rPr>
      </w:pPr>
      <w:r w:rsidRPr="009F42B1">
        <w:rPr>
          <w:highlight w:val="green"/>
          <w:lang w:val="it-IT"/>
        </w:rPr>
        <w:t> </w:t>
      </w:r>
      <w:proofErr w:type="spellStart"/>
      <w:r w:rsidRPr="009F42B1">
        <w:rPr>
          <w:highlight w:val="green"/>
          <w:lang w:val="it-IT"/>
        </w:rPr>
        <w:t>MarketDataService</w:t>
      </w:r>
      <w:proofErr w:type="spellEnd"/>
      <w:r w:rsidRPr="009F42B1">
        <w:rPr>
          <w:highlight w:val="green"/>
          <w:lang w:val="it-IT"/>
        </w:rPr>
        <w:t xml:space="preserve"> riceve il provider via </w:t>
      </w:r>
      <w:proofErr w:type="spellStart"/>
      <w:r w:rsidRPr="009F42B1">
        <w:rPr>
          <w:highlight w:val="green"/>
          <w:lang w:val="it-IT"/>
        </w:rPr>
        <w:t>dependency</w:t>
      </w:r>
      <w:proofErr w:type="spellEnd"/>
      <w:r w:rsidRPr="009F42B1">
        <w:rPr>
          <w:highlight w:val="green"/>
          <w:lang w:val="it-IT"/>
        </w:rPr>
        <w:t xml:space="preserve"> injection </w:t>
      </w:r>
      <w:proofErr w:type="spellStart"/>
      <w:r w:rsidRPr="009F42B1">
        <w:rPr>
          <w:highlight w:val="green"/>
          <w:lang w:val="it-IT"/>
        </w:rPr>
        <w:t>FastAPI</w:t>
      </w:r>
      <w:proofErr w:type="spellEnd"/>
      <w:r w:rsidRPr="009F42B1">
        <w:rPr>
          <w:highlight w:val="green"/>
          <w:lang w:val="it-IT"/>
        </w:rPr>
        <w:t>.</w:t>
      </w:r>
    </w:p>
    <w:p w14:paraId="445FF420" w14:textId="77777777" w:rsidR="003E5047" w:rsidRPr="0062277B" w:rsidRDefault="003747CF">
      <w:pPr>
        <w:rPr>
          <w:lang w:val="it-IT"/>
        </w:rPr>
      </w:pPr>
      <w:r w:rsidRPr="009F42B1">
        <w:rPr>
          <w:highlight w:val="green"/>
          <w:lang w:val="it-IT"/>
        </w:rPr>
        <w:t> I test possono usare un </w:t>
      </w:r>
      <w:proofErr w:type="spellStart"/>
      <w:r w:rsidRPr="009F42B1">
        <w:rPr>
          <w:highlight w:val="green"/>
          <w:lang w:val="it-IT"/>
        </w:rPr>
        <w:t>FakeMarketDataProvider</w:t>
      </w:r>
      <w:proofErr w:type="spellEnd"/>
      <w:r w:rsidRPr="009F42B1">
        <w:rPr>
          <w:highlight w:val="green"/>
          <w:lang w:val="it-IT"/>
        </w:rPr>
        <w:t> per simulare dati senza chiamate esterne.</w:t>
      </w:r>
    </w:p>
    <w:p w14:paraId="3025527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2D91C63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 xml:space="preserve">TASK 2.19: Caching &amp; Backoff per </w:t>
      </w:r>
      <w:proofErr w:type="spellStart"/>
      <w:r w:rsidRPr="00CC53F7">
        <w:rPr>
          <w:highlight w:val="green"/>
          <w:lang w:val="it-IT"/>
        </w:rPr>
        <w:t>MarketDataProvider</w:t>
      </w:r>
      <w:proofErr w:type="spellEnd"/>
    </w:p>
    <w:p w14:paraId="7E22B92F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Descrizione:</w:t>
      </w:r>
      <w:r w:rsidRPr="00CC53F7">
        <w:rPr>
          <w:highlight w:val="green"/>
          <w:lang w:val="it-IT"/>
        </w:rPr>
        <w:br/>
        <w:t>Ridurre chiamate a Yahoo/</w:t>
      </w:r>
      <w:proofErr w:type="spellStart"/>
      <w:r w:rsidRPr="00CC53F7">
        <w:rPr>
          <w:highlight w:val="green"/>
          <w:lang w:val="it-IT"/>
        </w:rPr>
        <w:t>Finnhub</w:t>
      </w:r>
      <w:proofErr w:type="spellEnd"/>
      <w:r w:rsidRPr="00CC53F7">
        <w:rPr>
          <w:highlight w:val="green"/>
          <w:lang w:val="it-IT"/>
        </w:rPr>
        <w:t xml:space="preserve"> e gestire in modo resiliente </w:t>
      </w:r>
      <w:proofErr w:type="spellStart"/>
      <w:r w:rsidRPr="00CC53F7">
        <w:rPr>
          <w:highlight w:val="green"/>
          <w:lang w:val="it-IT"/>
        </w:rPr>
        <w:t>timeouts</w:t>
      </w:r>
      <w:proofErr w:type="spellEnd"/>
      <w:r w:rsidRPr="00CC53F7">
        <w:rPr>
          <w:highlight w:val="green"/>
          <w:lang w:val="it-IT"/>
        </w:rPr>
        <w:t xml:space="preserve"> e rate-</w:t>
      </w:r>
      <w:proofErr w:type="spellStart"/>
      <w:r w:rsidRPr="00CC53F7">
        <w:rPr>
          <w:highlight w:val="green"/>
          <w:lang w:val="it-IT"/>
        </w:rPr>
        <w:t>limit</w:t>
      </w:r>
      <w:proofErr w:type="spellEnd"/>
      <w:r w:rsidRPr="00CC53F7">
        <w:rPr>
          <w:highlight w:val="green"/>
          <w:lang w:val="it-IT"/>
        </w:rPr>
        <w:t xml:space="preserve">, usando cache in memoria e </w:t>
      </w:r>
      <w:proofErr w:type="spellStart"/>
      <w:r w:rsidRPr="00CC53F7">
        <w:rPr>
          <w:highlight w:val="green"/>
          <w:lang w:val="it-IT"/>
        </w:rPr>
        <w:t>backoff</w:t>
      </w:r>
      <w:proofErr w:type="spellEnd"/>
      <w:r w:rsidRPr="00CC53F7">
        <w:rPr>
          <w:highlight w:val="green"/>
          <w:lang w:val="it-IT"/>
        </w:rPr>
        <w:t>.</w:t>
      </w:r>
    </w:p>
    <w:p w14:paraId="15273B42" w14:textId="77777777" w:rsidR="003E5047" w:rsidRPr="00CC53F7" w:rsidRDefault="003747CF">
      <w:pPr>
        <w:rPr>
          <w:highlight w:val="green"/>
          <w:lang w:val="it-IT"/>
        </w:rPr>
      </w:pPr>
      <w:proofErr w:type="spellStart"/>
      <w:r w:rsidRPr="00CC53F7">
        <w:rPr>
          <w:highlight w:val="green"/>
          <w:lang w:val="it-IT"/>
        </w:rPr>
        <w:t>Microstep</w:t>
      </w:r>
      <w:proofErr w:type="spellEnd"/>
      <w:r w:rsidRPr="00CC53F7">
        <w:rPr>
          <w:highlight w:val="green"/>
          <w:lang w:val="it-IT"/>
        </w:rPr>
        <w:t>:</w:t>
      </w:r>
    </w:p>
    <w:p w14:paraId="1D191E22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Creare file backend/src/infra/cache/memory_cache.py con una semplice cache LRU/TTL (es. </w:t>
      </w:r>
      <w:proofErr w:type="spellStart"/>
      <w:r w:rsidRPr="00CC53F7">
        <w:rPr>
          <w:highlight w:val="green"/>
          <w:lang w:val="it-IT"/>
        </w:rPr>
        <w:t>cachetools.TTLCache</w:t>
      </w:r>
      <w:proofErr w:type="spellEnd"/>
      <w:r w:rsidRPr="00CC53F7">
        <w:rPr>
          <w:highlight w:val="green"/>
          <w:lang w:val="it-IT"/>
        </w:rPr>
        <w:t>).</w:t>
      </w:r>
    </w:p>
    <w:p w14:paraId="67A5B8F2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Creare classe CachedMarketDataProvider in backend/src/market_data/infrastructure/cached_provider.py che implementa </w:t>
      </w:r>
      <w:proofErr w:type="spellStart"/>
      <w:r w:rsidRPr="00CC53F7">
        <w:rPr>
          <w:highlight w:val="green"/>
          <w:lang w:val="it-IT"/>
        </w:rPr>
        <w:t>MarketDataProvider</w:t>
      </w:r>
      <w:proofErr w:type="spellEnd"/>
      <w:r w:rsidRPr="00CC53F7">
        <w:rPr>
          <w:highlight w:val="green"/>
          <w:lang w:val="it-IT"/>
        </w:rPr>
        <w:t xml:space="preserve"> e </w:t>
      </w:r>
      <w:proofErr w:type="spellStart"/>
      <w:r w:rsidRPr="00CC53F7">
        <w:rPr>
          <w:highlight w:val="green"/>
          <w:lang w:val="it-IT"/>
        </w:rPr>
        <w:t>wrappa</w:t>
      </w:r>
      <w:proofErr w:type="spellEnd"/>
      <w:r w:rsidRPr="00CC53F7">
        <w:rPr>
          <w:highlight w:val="green"/>
          <w:lang w:val="it-IT"/>
        </w:rPr>
        <w:t xml:space="preserve"> un provider sottostante (</w:t>
      </w:r>
      <w:proofErr w:type="spellStart"/>
      <w:r w:rsidRPr="00CC53F7">
        <w:rPr>
          <w:highlight w:val="green"/>
          <w:lang w:val="it-IT"/>
        </w:rPr>
        <w:t>YahooMarketDataProvider</w:t>
      </w:r>
      <w:proofErr w:type="spellEnd"/>
      <w:r w:rsidRPr="00CC53F7">
        <w:rPr>
          <w:highlight w:val="green"/>
          <w:lang w:val="it-IT"/>
        </w:rPr>
        <w:t>).</w:t>
      </w:r>
    </w:p>
    <w:p w14:paraId="5BB4F766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Implementare TTL differenziato:</w:t>
      </w:r>
    </w:p>
    <w:p w14:paraId="4883FBF1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Prezzi correnti: TTL 60s.</w:t>
      </w:r>
    </w:p>
    <w:p w14:paraId="0A651802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Storico: TTL 1h.</w:t>
      </w:r>
    </w:p>
    <w:p w14:paraId="6356B4D4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Fundamentals: TTL 24h.</w:t>
      </w:r>
    </w:p>
    <w:p w14:paraId="10641A63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lastRenderedPageBreak/>
        <w:t xml:space="preserve">Aggiungere logica di </w:t>
      </w:r>
      <w:proofErr w:type="spellStart"/>
      <w:r w:rsidRPr="00CC53F7">
        <w:rPr>
          <w:highlight w:val="green"/>
          <w:lang w:val="it-IT"/>
        </w:rPr>
        <w:t>backoff</w:t>
      </w:r>
      <w:proofErr w:type="spellEnd"/>
      <w:r w:rsidRPr="00CC53F7">
        <w:rPr>
          <w:highlight w:val="green"/>
          <w:lang w:val="it-IT"/>
        </w:rPr>
        <w:t>:</w:t>
      </w:r>
    </w:p>
    <w:p w14:paraId="6B54F49F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Su </w:t>
      </w:r>
      <w:proofErr w:type="spellStart"/>
      <w:r w:rsidRPr="00CC53F7">
        <w:rPr>
          <w:highlight w:val="green"/>
          <w:lang w:val="it-IT"/>
        </w:rPr>
        <w:t>TimeoutError</w:t>
      </w:r>
      <w:proofErr w:type="spellEnd"/>
      <w:r w:rsidRPr="00CC53F7">
        <w:rPr>
          <w:highlight w:val="green"/>
          <w:lang w:val="it-IT"/>
        </w:rPr>
        <w:t> o HTTP 429/5xx, ritentare fino a N volte (es. 3) con ritardo esponenziale (es. 0.5s, 1s, 2s).</w:t>
      </w:r>
    </w:p>
    <w:p w14:paraId="35395B7E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In caso di fallimento definitivo, se presente un valore in cache “</w:t>
      </w:r>
      <w:proofErr w:type="spellStart"/>
      <w:r w:rsidRPr="00CC53F7">
        <w:rPr>
          <w:highlight w:val="green"/>
          <w:lang w:val="it-IT"/>
        </w:rPr>
        <w:t>stale</w:t>
      </w:r>
      <w:proofErr w:type="spellEnd"/>
      <w:r w:rsidRPr="00CC53F7">
        <w:rPr>
          <w:highlight w:val="green"/>
          <w:lang w:val="it-IT"/>
        </w:rPr>
        <w:t>”, restituirlo con flag </w:t>
      </w:r>
      <w:proofErr w:type="spellStart"/>
      <w:r w:rsidRPr="00CC53F7">
        <w:rPr>
          <w:highlight w:val="green"/>
          <w:lang w:val="it-IT"/>
        </w:rPr>
        <w:t>stale</w:t>
      </w:r>
      <w:proofErr w:type="spellEnd"/>
      <w:r w:rsidRPr="00CC53F7">
        <w:rPr>
          <w:highlight w:val="green"/>
          <w:lang w:val="it-IT"/>
        </w:rPr>
        <w:t>=True nel </w:t>
      </w:r>
      <w:proofErr w:type="spellStart"/>
      <w:r w:rsidRPr="00CC53F7">
        <w:rPr>
          <w:highlight w:val="green"/>
          <w:lang w:val="it-IT"/>
        </w:rPr>
        <w:t>PriceData</w:t>
      </w:r>
      <w:proofErr w:type="spellEnd"/>
      <w:r w:rsidRPr="00CC53F7">
        <w:rPr>
          <w:highlight w:val="green"/>
          <w:lang w:val="it-IT"/>
        </w:rPr>
        <w:t>/</w:t>
      </w:r>
      <w:proofErr w:type="spellStart"/>
      <w:r w:rsidRPr="00CC53F7">
        <w:rPr>
          <w:highlight w:val="green"/>
          <w:lang w:val="it-IT"/>
        </w:rPr>
        <w:t>FundamentalsData</w:t>
      </w:r>
      <w:proofErr w:type="spellEnd"/>
      <w:r w:rsidRPr="00CC53F7">
        <w:rPr>
          <w:highlight w:val="green"/>
          <w:lang w:val="it-IT"/>
        </w:rPr>
        <w:t>.</w:t>
      </w:r>
    </w:p>
    <w:p w14:paraId="7477C19E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 xml:space="preserve">Configurare via Settings i TTL e il numero massimo di </w:t>
      </w:r>
      <w:proofErr w:type="spellStart"/>
      <w:r w:rsidRPr="00CC53F7">
        <w:rPr>
          <w:highlight w:val="green"/>
          <w:lang w:val="it-IT"/>
        </w:rPr>
        <w:t>retry</w:t>
      </w:r>
      <w:proofErr w:type="spellEnd"/>
      <w:r w:rsidRPr="00CC53F7">
        <w:rPr>
          <w:highlight w:val="green"/>
          <w:lang w:val="it-IT"/>
        </w:rPr>
        <w:t>.</w:t>
      </w:r>
    </w:p>
    <w:p w14:paraId="314BCA3A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 xml:space="preserve">Aggiornare la </w:t>
      </w:r>
      <w:proofErr w:type="spellStart"/>
      <w:r w:rsidRPr="00CC53F7">
        <w:rPr>
          <w:highlight w:val="green"/>
          <w:lang w:val="it-IT"/>
        </w:rPr>
        <w:t>dependency</w:t>
      </w:r>
      <w:proofErr w:type="spellEnd"/>
      <w:r w:rsidRPr="00CC53F7">
        <w:rPr>
          <w:highlight w:val="green"/>
          <w:lang w:val="it-IT"/>
        </w:rPr>
        <w:t xml:space="preserve"> injection in </w:t>
      </w:r>
      <w:proofErr w:type="spellStart"/>
      <w:r w:rsidRPr="00CC53F7">
        <w:rPr>
          <w:highlight w:val="green"/>
          <w:lang w:val="it-IT"/>
        </w:rPr>
        <w:t>FastAPI</w:t>
      </w:r>
      <w:proofErr w:type="spellEnd"/>
      <w:r w:rsidRPr="00CC53F7">
        <w:rPr>
          <w:highlight w:val="green"/>
          <w:lang w:val="it-IT"/>
        </w:rPr>
        <w:t xml:space="preserve"> per usare </w:t>
      </w:r>
      <w:proofErr w:type="spellStart"/>
      <w:r w:rsidRPr="00CC53F7">
        <w:rPr>
          <w:highlight w:val="green"/>
          <w:lang w:val="it-IT"/>
        </w:rPr>
        <w:t>CachedMarketDataProvider</w:t>
      </w:r>
      <w:proofErr w:type="spellEnd"/>
      <w:r w:rsidRPr="00CC53F7">
        <w:rPr>
          <w:highlight w:val="green"/>
          <w:lang w:val="it-IT"/>
        </w:rPr>
        <w:t> come implementazione di default.</w:t>
      </w:r>
    </w:p>
    <w:p w14:paraId="4399E86A" w14:textId="77777777" w:rsidR="003E5047" w:rsidRPr="00CC53F7" w:rsidRDefault="003747CF">
      <w:pPr>
        <w:rPr>
          <w:highlight w:val="green"/>
          <w:lang w:val="it-IT"/>
        </w:rPr>
      </w:pPr>
      <w:proofErr w:type="spellStart"/>
      <w:r w:rsidRPr="00CC53F7">
        <w:rPr>
          <w:highlight w:val="green"/>
          <w:lang w:val="it-IT"/>
        </w:rPr>
        <w:t>Acceptance</w:t>
      </w:r>
      <w:proofErr w:type="spellEnd"/>
      <w:r w:rsidRPr="00CC53F7">
        <w:rPr>
          <w:highlight w:val="green"/>
          <w:lang w:val="it-IT"/>
        </w:rPr>
        <w:t xml:space="preserve"> </w:t>
      </w:r>
      <w:proofErr w:type="spellStart"/>
      <w:r w:rsidRPr="00CC53F7">
        <w:rPr>
          <w:highlight w:val="green"/>
          <w:lang w:val="it-IT"/>
        </w:rPr>
        <w:t>Criteria</w:t>
      </w:r>
      <w:proofErr w:type="spellEnd"/>
      <w:r w:rsidRPr="00CC53F7">
        <w:rPr>
          <w:highlight w:val="green"/>
          <w:lang w:val="it-IT"/>
        </w:rPr>
        <w:t>:</w:t>
      </w:r>
    </w:p>
    <w:p w14:paraId="02760014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> Le chiamate ripetute allo stesso endpoint/ticker entro il TTL non generano chiamate esterne aggiuntive.</w:t>
      </w:r>
    </w:p>
    <w:p w14:paraId="03EDC361" w14:textId="77777777" w:rsidR="003E5047" w:rsidRPr="00CC53F7" w:rsidRDefault="003747CF">
      <w:pPr>
        <w:rPr>
          <w:highlight w:val="green"/>
          <w:lang w:val="it-IT"/>
        </w:rPr>
      </w:pPr>
      <w:r w:rsidRPr="00CC53F7">
        <w:rPr>
          <w:highlight w:val="green"/>
          <w:lang w:val="it-IT"/>
        </w:rPr>
        <w:t xml:space="preserve"> In caso di </w:t>
      </w:r>
      <w:proofErr w:type="spellStart"/>
      <w:r w:rsidRPr="00CC53F7">
        <w:rPr>
          <w:highlight w:val="green"/>
          <w:lang w:val="it-IT"/>
        </w:rPr>
        <w:t>timeout</w:t>
      </w:r>
      <w:proofErr w:type="spellEnd"/>
      <w:r w:rsidRPr="00CC53F7">
        <w:rPr>
          <w:highlight w:val="green"/>
          <w:lang w:val="it-IT"/>
        </w:rPr>
        <w:t>/rate-</w:t>
      </w:r>
      <w:proofErr w:type="spellStart"/>
      <w:r w:rsidRPr="00CC53F7">
        <w:rPr>
          <w:highlight w:val="green"/>
          <w:lang w:val="it-IT"/>
        </w:rPr>
        <w:t>limit</w:t>
      </w:r>
      <w:proofErr w:type="spellEnd"/>
      <w:r w:rsidRPr="00CC53F7">
        <w:rPr>
          <w:highlight w:val="green"/>
          <w:lang w:val="it-IT"/>
        </w:rPr>
        <w:t>, il sistema usa il dato in cache se disponibile e non va in errore 500 immediato.</w:t>
      </w:r>
    </w:p>
    <w:p w14:paraId="536D17FD" w14:textId="77777777" w:rsidR="003E5047" w:rsidRPr="0062277B" w:rsidRDefault="003747CF">
      <w:pPr>
        <w:rPr>
          <w:lang w:val="it-IT"/>
        </w:rPr>
      </w:pPr>
      <w:r w:rsidRPr="00CC53F7">
        <w:rPr>
          <w:highlight w:val="green"/>
          <w:lang w:val="it-IT"/>
        </w:rPr>
        <w:t xml:space="preserve"> I test coprono: cache hit, cache miss, </w:t>
      </w:r>
      <w:proofErr w:type="spellStart"/>
      <w:r w:rsidRPr="00CC53F7">
        <w:rPr>
          <w:highlight w:val="green"/>
          <w:lang w:val="it-IT"/>
        </w:rPr>
        <w:t>fallback</w:t>
      </w:r>
      <w:proofErr w:type="spellEnd"/>
      <w:r w:rsidRPr="00CC53F7">
        <w:rPr>
          <w:highlight w:val="green"/>
          <w:lang w:val="it-IT"/>
        </w:rPr>
        <w:t xml:space="preserve"> a dati </w:t>
      </w:r>
      <w:proofErr w:type="spellStart"/>
      <w:r w:rsidRPr="00CC53F7">
        <w:rPr>
          <w:highlight w:val="green"/>
          <w:lang w:val="it-IT"/>
        </w:rPr>
        <w:t>stale</w:t>
      </w:r>
      <w:proofErr w:type="spellEnd"/>
      <w:r w:rsidRPr="00CC53F7">
        <w:rPr>
          <w:highlight w:val="green"/>
          <w:lang w:val="it-IT"/>
        </w:rPr>
        <w:t xml:space="preserve">, </w:t>
      </w:r>
      <w:proofErr w:type="spellStart"/>
      <w:r w:rsidRPr="00CC53F7">
        <w:rPr>
          <w:highlight w:val="green"/>
          <w:lang w:val="it-IT"/>
        </w:rPr>
        <w:t>backoff</w:t>
      </w:r>
      <w:proofErr w:type="spellEnd"/>
      <w:r w:rsidRPr="00CC53F7">
        <w:rPr>
          <w:highlight w:val="green"/>
          <w:lang w:val="it-IT"/>
        </w:rPr>
        <w:t xml:space="preserve"> su errori.</w:t>
      </w:r>
    </w:p>
    <w:p w14:paraId="1B3E14C7" w14:textId="77777777" w:rsidR="003E5047" w:rsidRPr="0062277B" w:rsidRDefault="003E5047">
      <w:pPr>
        <w:rPr>
          <w:lang w:val="it-IT"/>
        </w:rPr>
      </w:pPr>
    </w:p>
    <w:p w14:paraId="37AFD29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2F8CFA" w14:textId="77777777" w:rsidR="003E5047" w:rsidRPr="0062277B" w:rsidRDefault="003E5047">
      <w:pPr>
        <w:rPr>
          <w:lang w:val="it-IT"/>
        </w:rPr>
      </w:pPr>
    </w:p>
    <w:p w14:paraId="0E4038A7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## TASK 2.20: Implementazione Google Drive Client</w:t>
      </w:r>
    </w:p>
    <w:p w14:paraId="50CA0C73" w14:textId="77777777" w:rsidR="003E5047" w:rsidRPr="00732499" w:rsidRDefault="003E5047">
      <w:pPr>
        <w:rPr>
          <w:highlight w:val="green"/>
          <w:lang w:val="it-IT"/>
        </w:rPr>
      </w:pPr>
    </w:p>
    <w:p w14:paraId="724C70F0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**Descrizione:** Creare client per interazione con Google Drive API.</w:t>
      </w:r>
    </w:p>
    <w:p w14:paraId="7995AD3B" w14:textId="77777777" w:rsidR="003E5047" w:rsidRPr="00732499" w:rsidRDefault="003E5047">
      <w:pPr>
        <w:rPr>
          <w:highlight w:val="green"/>
          <w:lang w:val="it-IT"/>
        </w:rPr>
      </w:pPr>
    </w:p>
    <w:p w14:paraId="7E23AEFC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t>**</w:t>
      </w:r>
      <w:proofErr w:type="spellStart"/>
      <w:r w:rsidRPr="00732499">
        <w:rPr>
          <w:highlight w:val="green"/>
        </w:rPr>
        <w:t>Microstep</w:t>
      </w:r>
      <w:proofErr w:type="spellEnd"/>
      <w:r w:rsidRPr="00732499">
        <w:rPr>
          <w:highlight w:val="green"/>
        </w:rPr>
        <w:t>:**</w:t>
      </w:r>
    </w:p>
    <w:p w14:paraId="39FCF1CF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t xml:space="preserve">1. </w:t>
      </w:r>
      <w:proofErr w:type="spellStart"/>
      <w:r w:rsidRPr="00732499">
        <w:rPr>
          <w:highlight w:val="green"/>
        </w:rPr>
        <w:t>Creare</w:t>
      </w:r>
      <w:proofErr w:type="spellEnd"/>
      <w:r w:rsidRPr="00732499">
        <w:rPr>
          <w:highlight w:val="green"/>
        </w:rPr>
        <w:t xml:space="preserve"> file `backend/</w:t>
      </w:r>
      <w:proofErr w:type="spellStart"/>
      <w:r w:rsidRPr="00732499">
        <w:rPr>
          <w:highlight w:val="green"/>
        </w:rPr>
        <w:t>src</w:t>
      </w:r>
      <w:proofErr w:type="spellEnd"/>
      <w:r w:rsidRPr="00732499">
        <w:rPr>
          <w:highlight w:val="green"/>
        </w:rPr>
        <w:t>/infra/drive/client.py`</w:t>
      </w:r>
    </w:p>
    <w:p w14:paraId="37D55A35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2. Definire classe `</w:t>
      </w:r>
      <w:proofErr w:type="spellStart"/>
      <w:r w:rsidRPr="00732499">
        <w:rPr>
          <w:highlight w:val="green"/>
          <w:lang w:val="it-IT"/>
        </w:rPr>
        <w:t>GoogleDriveClient</w:t>
      </w:r>
      <w:proofErr w:type="spellEnd"/>
      <w:r w:rsidRPr="00732499">
        <w:rPr>
          <w:highlight w:val="green"/>
          <w:lang w:val="it-IT"/>
        </w:rPr>
        <w:t>`</w:t>
      </w:r>
    </w:p>
    <w:p w14:paraId="0EF26C16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3. Implementare autenticazione con Service Account usando credenziali da Settings</w:t>
      </w:r>
    </w:p>
    <w:p w14:paraId="052950C0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t xml:space="preserve">4. </w:t>
      </w:r>
      <w:proofErr w:type="spellStart"/>
      <w:r w:rsidRPr="00732499">
        <w:rPr>
          <w:highlight w:val="green"/>
        </w:rPr>
        <w:t>Implementare</w:t>
      </w:r>
      <w:proofErr w:type="spellEnd"/>
      <w:r w:rsidRPr="00732499">
        <w:rPr>
          <w:highlight w:val="green"/>
        </w:rPr>
        <w:t xml:space="preserve"> </w:t>
      </w:r>
      <w:proofErr w:type="spellStart"/>
      <w:r w:rsidRPr="00732499">
        <w:rPr>
          <w:highlight w:val="green"/>
        </w:rPr>
        <w:t>metodo</w:t>
      </w:r>
      <w:proofErr w:type="spellEnd"/>
      <w:r w:rsidRPr="00732499">
        <w:rPr>
          <w:highlight w:val="green"/>
        </w:rPr>
        <w:t xml:space="preserve"> `</w:t>
      </w:r>
      <w:proofErr w:type="spellStart"/>
      <w:r w:rsidRPr="00732499">
        <w:rPr>
          <w:highlight w:val="green"/>
        </w:rPr>
        <w:t>list_files</w:t>
      </w:r>
      <w:proofErr w:type="spellEnd"/>
      <w:r w:rsidRPr="00732499">
        <w:rPr>
          <w:highlight w:val="green"/>
        </w:rPr>
        <w:t>(</w:t>
      </w:r>
      <w:proofErr w:type="spellStart"/>
      <w:r w:rsidRPr="00732499">
        <w:rPr>
          <w:highlight w:val="green"/>
        </w:rPr>
        <w:t>folder_id</w:t>
      </w:r>
      <w:proofErr w:type="spellEnd"/>
      <w:r w:rsidRPr="00732499">
        <w:rPr>
          <w:highlight w:val="green"/>
        </w:rPr>
        <w:t>: str) -&gt; List[</w:t>
      </w:r>
      <w:proofErr w:type="spellStart"/>
      <w:r w:rsidRPr="00732499">
        <w:rPr>
          <w:highlight w:val="green"/>
        </w:rPr>
        <w:t>DriveFile</w:t>
      </w:r>
      <w:proofErr w:type="spellEnd"/>
      <w:r w:rsidRPr="00732499">
        <w:rPr>
          <w:highlight w:val="green"/>
        </w:rPr>
        <w:t>]`</w:t>
      </w:r>
    </w:p>
    <w:p w14:paraId="1D0B978A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t xml:space="preserve">5. </w:t>
      </w:r>
      <w:proofErr w:type="spellStart"/>
      <w:r w:rsidRPr="00732499">
        <w:rPr>
          <w:highlight w:val="green"/>
        </w:rPr>
        <w:t>Implementare</w:t>
      </w:r>
      <w:proofErr w:type="spellEnd"/>
      <w:r w:rsidRPr="00732499">
        <w:rPr>
          <w:highlight w:val="green"/>
        </w:rPr>
        <w:t xml:space="preserve"> </w:t>
      </w:r>
      <w:proofErr w:type="spellStart"/>
      <w:r w:rsidRPr="00732499">
        <w:rPr>
          <w:highlight w:val="green"/>
        </w:rPr>
        <w:t>metodo</w:t>
      </w:r>
      <w:proofErr w:type="spellEnd"/>
      <w:r w:rsidRPr="00732499">
        <w:rPr>
          <w:highlight w:val="green"/>
        </w:rPr>
        <w:t xml:space="preserve"> `</w:t>
      </w:r>
      <w:proofErr w:type="spellStart"/>
      <w:r w:rsidRPr="00732499">
        <w:rPr>
          <w:highlight w:val="green"/>
        </w:rPr>
        <w:t>download_file</w:t>
      </w:r>
      <w:proofErr w:type="spellEnd"/>
      <w:r w:rsidRPr="00732499">
        <w:rPr>
          <w:highlight w:val="green"/>
        </w:rPr>
        <w:t>(</w:t>
      </w:r>
      <w:proofErr w:type="spellStart"/>
      <w:r w:rsidRPr="00732499">
        <w:rPr>
          <w:highlight w:val="green"/>
        </w:rPr>
        <w:t>file_id</w:t>
      </w:r>
      <w:proofErr w:type="spellEnd"/>
      <w:r w:rsidRPr="00732499">
        <w:rPr>
          <w:highlight w:val="green"/>
        </w:rPr>
        <w:t>: str) -&gt; bytes`</w:t>
      </w:r>
    </w:p>
    <w:p w14:paraId="60C14F0A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lastRenderedPageBreak/>
        <w:t xml:space="preserve">6. </w:t>
      </w:r>
      <w:proofErr w:type="spellStart"/>
      <w:r w:rsidRPr="00732499">
        <w:rPr>
          <w:highlight w:val="green"/>
        </w:rPr>
        <w:t>Implementare</w:t>
      </w:r>
      <w:proofErr w:type="spellEnd"/>
      <w:r w:rsidRPr="00732499">
        <w:rPr>
          <w:highlight w:val="green"/>
        </w:rPr>
        <w:t xml:space="preserve"> </w:t>
      </w:r>
      <w:proofErr w:type="spellStart"/>
      <w:r w:rsidRPr="00732499">
        <w:rPr>
          <w:highlight w:val="green"/>
        </w:rPr>
        <w:t>metodo</w:t>
      </w:r>
      <w:proofErr w:type="spellEnd"/>
      <w:r w:rsidRPr="00732499">
        <w:rPr>
          <w:highlight w:val="green"/>
        </w:rPr>
        <w:t xml:space="preserve"> `</w:t>
      </w:r>
      <w:proofErr w:type="spellStart"/>
      <w:r w:rsidRPr="00732499">
        <w:rPr>
          <w:highlight w:val="green"/>
        </w:rPr>
        <w:t>upload_file</w:t>
      </w:r>
      <w:proofErr w:type="spellEnd"/>
      <w:r w:rsidRPr="00732499">
        <w:rPr>
          <w:highlight w:val="green"/>
        </w:rPr>
        <w:t>(</w:t>
      </w:r>
      <w:proofErr w:type="spellStart"/>
      <w:r w:rsidRPr="00732499">
        <w:rPr>
          <w:highlight w:val="green"/>
        </w:rPr>
        <w:t>folder_id</w:t>
      </w:r>
      <w:proofErr w:type="spellEnd"/>
      <w:r w:rsidRPr="00732499">
        <w:rPr>
          <w:highlight w:val="green"/>
        </w:rPr>
        <w:t xml:space="preserve">: str, filename: str, content: bytes, </w:t>
      </w:r>
      <w:proofErr w:type="spellStart"/>
      <w:r w:rsidRPr="00732499">
        <w:rPr>
          <w:highlight w:val="green"/>
        </w:rPr>
        <w:t>mime_type</w:t>
      </w:r>
      <w:proofErr w:type="spellEnd"/>
      <w:r w:rsidRPr="00732499">
        <w:rPr>
          <w:highlight w:val="green"/>
        </w:rPr>
        <w:t xml:space="preserve">: str) -&gt; </w:t>
      </w:r>
      <w:proofErr w:type="spellStart"/>
      <w:r w:rsidRPr="00732499">
        <w:rPr>
          <w:highlight w:val="green"/>
        </w:rPr>
        <w:t>DriveFile</w:t>
      </w:r>
      <w:proofErr w:type="spellEnd"/>
      <w:r w:rsidRPr="00732499">
        <w:rPr>
          <w:highlight w:val="green"/>
        </w:rPr>
        <w:t>`</w:t>
      </w:r>
    </w:p>
    <w:p w14:paraId="73021E87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t xml:space="preserve">7. </w:t>
      </w:r>
      <w:proofErr w:type="spellStart"/>
      <w:r w:rsidRPr="00732499">
        <w:rPr>
          <w:highlight w:val="green"/>
        </w:rPr>
        <w:t>Implementare</w:t>
      </w:r>
      <w:proofErr w:type="spellEnd"/>
      <w:r w:rsidRPr="00732499">
        <w:rPr>
          <w:highlight w:val="green"/>
        </w:rPr>
        <w:t xml:space="preserve"> </w:t>
      </w:r>
      <w:proofErr w:type="spellStart"/>
      <w:r w:rsidRPr="00732499">
        <w:rPr>
          <w:highlight w:val="green"/>
        </w:rPr>
        <w:t>metodo</w:t>
      </w:r>
      <w:proofErr w:type="spellEnd"/>
      <w:r w:rsidRPr="00732499">
        <w:rPr>
          <w:highlight w:val="green"/>
        </w:rPr>
        <w:t xml:space="preserve"> `</w:t>
      </w:r>
      <w:proofErr w:type="spellStart"/>
      <w:r w:rsidRPr="00732499">
        <w:rPr>
          <w:highlight w:val="green"/>
        </w:rPr>
        <w:t>update_file</w:t>
      </w:r>
      <w:proofErr w:type="spellEnd"/>
      <w:r w:rsidRPr="00732499">
        <w:rPr>
          <w:highlight w:val="green"/>
        </w:rPr>
        <w:t>(</w:t>
      </w:r>
      <w:proofErr w:type="spellStart"/>
      <w:r w:rsidRPr="00732499">
        <w:rPr>
          <w:highlight w:val="green"/>
        </w:rPr>
        <w:t>file_id</w:t>
      </w:r>
      <w:proofErr w:type="spellEnd"/>
      <w:r w:rsidRPr="00732499">
        <w:rPr>
          <w:highlight w:val="green"/>
        </w:rPr>
        <w:t xml:space="preserve">: str, content: bytes) -&gt; </w:t>
      </w:r>
      <w:proofErr w:type="spellStart"/>
      <w:r w:rsidRPr="00732499">
        <w:rPr>
          <w:highlight w:val="green"/>
        </w:rPr>
        <w:t>DriveFile</w:t>
      </w:r>
      <w:proofErr w:type="spellEnd"/>
      <w:r w:rsidRPr="00732499">
        <w:rPr>
          <w:highlight w:val="green"/>
        </w:rPr>
        <w:t>`</w:t>
      </w:r>
    </w:p>
    <w:p w14:paraId="335A1076" w14:textId="77777777" w:rsidR="003E5047" w:rsidRPr="00732499" w:rsidRDefault="003747CF">
      <w:pPr>
        <w:rPr>
          <w:highlight w:val="green"/>
        </w:rPr>
      </w:pPr>
      <w:r w:rsidRPr="00732499">
        <w:rPr>
          <w:highlight w:val="green"/>
        </w:rPr>
        <w:t xml:space="preserve">8. </w:t>
      </w:r>
      <w:proofErr w:type="spellStart"/>
      <w:r w:rsidRPr="00732499">
        <w:rPr>
          <w:highlight w:val="green"/>
        </w:rPr>
        <w:t>Implementare</w:t>
      </w:r>
      <w:proofErr w:type="spellEnd"/>
      <w:r w:rsidRPr="00732499">
        <w:rPr>
          <w:highlight w:val="green"/>
        </w:rPr>
        <w:t xml:space="preserve"> </w:t>
      </w:r>
      <w:proofErr w:type="spellStart"/>
      <w:r w:rsidRPr="00732499">
        <w:rPr>
          <w:highlight w:val="green"/>
        </w:rPr>
        <w:t>metodo</w:t>
      </w:r>
      <w:proofErr w:type="spellEnd"/>
      <w:r w:rsidRPr="00732499">
        <w:rPr>
          <w:highlight w:val="green"/>
        </w:rPr>
        <w:t xml:space="preserve"> `</w:t>
      </w:r>
      <w:proofErr w:type="spellStart"/>
      <w:r w:rsidRPr="00732499">
        <w:rPr>
          <w:highlight w:val="green"/>
        </w:rPr>
        <w:t>create_temp_file</w:t>
      </w:r>
      <w:proofErr w:type="spellEnd"/>
      <w:r w:rsidRPr="00732499">
        <w:rPr>
          <w:highlight w:val="green"/>
        </w:rPr>
        <w:t>(</w:t>
      </w:r>
      <w:proofErr w:type="spellStart"/>
      <w:r w:rsidRPr="00732499">
        <w:rPr>
          <w:highlight w:val="green"/>
        </w:rPr>
        <w:t>folder_id</w:t>
      </w:r>
      <w:proofErr w:type="spellEnd"/>
      <w:r w:rsidRPr="00732499">
        <w:rPr>
          <w:highlight w:val="green"/>
        </w:rPr>
        <w:t xml:space="preserve">: str, filename: str) -&gt; </w:t>
      </w:r>
      <w:proofErr w:type="spellStart"/>
      <w:r w:rsidRPr="00732499">
        <w:rPr>
          <w:highlight w:val="green"/>
        </w:rPr>
        <w:t>DriveFile</w:t>
      </w:r>
      <w:proofErr w:type="spellEnd"/>
      <w:r w:rsidRPr="00732499">
        <w:rPr>
          <w:highlight w:val="green"/>
        </w:rPr>
        <w:t xml:space="preserve">` per pattern file </w:t>
      </w:r>
      <w:proofErr w:type="spellStart"/>
      <w:r w:rsidRPr="00732499">
        <w:rPr>
          <w:highlight w:val="green"/>
        </w:rPr>
        <w:t>temporaneo</w:t>
      </w:r>
      <w:proofErr w:type="spellEnd"/>
    </w:p>
    <w:p w14:paraId="21365C9B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9. Implementare metodo `</w:t>
      </w:r>
      <w:proofErr w:type="spellStart"/>
      <w:r w:rsidRPr="00732499">
        <w:rPr>
          <w:highlight w:val="green"/>
          <w:lang w:val="it-IT"/>
        </w:rPr>
        <w:t>delete_file</w:t>
      </w:r>
      <w:proofErr w:type="spellEnd"/>
      <w:r w:rsidRPr="00732499">
        <w:rPr>
          <w:highlight w:val="green"/>
          <w:lang w:val="it-IT"/>
        </w:rPr>
        <w:t>(</w:t>
      </w:r>
      <w:proofErr w:type="spellStart"/>
      <w:r w:rsidRPr="00732499">
        <w:rPr>
          <w:highlight w:val="green"/>
          <w:lang w:val="it-IT"/>
        </w:rPr>
        <w:t>file_id</w:t>
      </w:r>
      <w:proofErr w:type="spellEnd"/>
      <w:r w:rsidRPr="00732499">
        <w:rPr>
          <w:highlight w:val="green"/>
          <w:lang w:val="it-IT"/>
        </w:rPr>
        <w:t xml:space="preserve">: </w:t>
      </w:r>
      <w:proofErr w:type="spellStart"/>
      <w:r w:rsidRPr="00732499">
        <w:rPr>
          <w:highlight w:val="green"/>
          <w:lang w:val="it-IT"/>
        </w:rPr>
        <w:t>str</w:t>
      </w:r>
      <w:proofErr w:type="spellEnd"/>
      <w:r w:rsidRPr="00732499">
        <w:rPr>
          <w:highlight w:val="green"/>
          <w:lang w:val="it-IT"/>
        </w:rPr>
        <w:t xml:space="preserve">) -&gt; </w:t>
      </w:r>
      <w:proofErr w:type="spellStart"/>
      <w:r w:rsidRPr="00732499">
        <w:rPr>
          <w:highlight w:val="green"/>
          <w:lang w:val="it-IT"/>
        </w:rPr>
        <w:t>bool</w:t>
      </w:r>
      <w:proofErr w:type="spellEnd"/>
      <w:r w:rsidRPr="00732499">
        <w:rPr>
          <w:highlight w:val="green"/>
          <w:lang w:val="it-IT"/>
        </w:rPr>
        <w:t>`</w:t>
      </w:r>
    </w:p>
    <w:p w14:paraId="3D8B62B4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 xml:space="preserve">10. Aggiungere </w:t>
      </w:r>
      <w:proofErr w:type="spellStart"/>
      <w:r w:rsidRPr="00732499">
        <w:rPr>
          <w:highlight w:val="green"/>
          <w:lang w:val="it-IT"/>
        </w:rPr>
        <w:t>logging</w:t>
      </w:r>
      <w:proofErr w:type="spellEnd"/>
      <w:r w:rsidRPr="00732499">
        <w:rPr>
          <w:highlight w:val="green"/>
          <w:lang w:val="it-IT"/>
        </w:rPr>
        <w:t xml:space="preserve"> e metriche per ogni operazione</w:t>
      </w:r>
    </w:p>
    <w:p w14:paraId="2756564E" w14:textId="77777777" w:rsidR="003E5047" w:rsidRPr="00732499" w:rsidRDefault="003E5047">
      <w:pPr>
        <w:rPr>
          <w:highlight w:val="green"/>
          <w:lang w:val="it-IT"/>
        </w:rPr>
      </w:pPr>
    </w:p>
    <w:p w14:paraId="3639A9AE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**</w:t>
      </w:r>
      <w:proofErr w:type="spellStart"/>
      <w:r w:rsidRPr="00732499">
        <w:rPr>
          <w:highlight w:val="green"/>
          <w:lang w:val="it-IT"/>
        </w:rPr>
        <w:t>Acceptance</w:t>
      </w:r>
      <w:proofErr w:type="spellEnd"/>
      <w:r w:rsidRPr="00732499">
        <w:rPr>
          <w:highlight w:val="green"/>
          <w:lang w:val="it-IT"/>
        </w:rPr>
        <w:t xml:space="preserve"> </w:t>
      </w:r>
      <w:proofErr w:type="spellStart"/>
      <w:r w:rsidRPr="00732499">
        <w:rPr>
          <w:highlight w:val="green"/>
          <w:lang w:val="it-IT"/>
        </w:rPr>
        <w:t>Criteria</w:t>
      </w:r>
      <w:proofErr w:type="spellEnd"/>
      <w:r w:rsidRPr="00732499">
        <w:rPr>
          <w:highlight w:val="green"/>
          <w:lang w:val="it-IT"/>
        </w:rPr>
        <w:t>:**</w:t>
      </w:r>
    </w:p>
    <w:p w14:paraId="5D2F4CA7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- [ ] Autenticazione funziona con Service Account</w:t>
      </w:r>
    </w:p>
    <w:p w14:paraId="7A9C97B4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- [ ] Tutte le operazioni CRUD funzionano</w:t>
      </w:r>
    </w:p>
    <w:p w14:paraId="6474C9F4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>- [ ] Errori API gestiti con eccezioni tipizzate</w:t>
      </w:r>
    </w:p>
    <w:p w14:paraId="6F746F54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 xml:space="preserve">- [ ] </w:t>
      </w:r>
      <w:proofErr w:type="spellStart"/>
      <w:r w:rsidRPr="00732499">
        <w:rPr>
          <w:highlight w:val="green"/>
          <w:lang w:val="it-IT"/>
        </w:rPr>
        <w:t>Timeout</w:t>
      </w:r>
      <w:proofErr w:type="spellEnd"/>
      <w:r w:rsidRPr="00732499">
        <w:rPr>
          <w:highlight w:val="green"/>
          <w:lang w:val="it-IT"/>
        </w:rPr>
        <w:t xml:space="preserve"> configurabile</w:t>
      </w:r>
    </w:p>
    <w:p w14:paraId="60DFD39D" w14:textId="77777777" w:rsidR="003E5047" w:rsidRPr="00732499" w:rsidRDefault="003747CF">
      <w:pPr>
        <w:rPr>
          <w:highlight w:val="green"/>
          <w:lang w:val="it-IT"/>
        </w:rPr>
      </w:pPr>
      <w:r w:rsidRPr="00732499">
        <w:rPr>
          <w:highlight w:val="green"/>
          <w:lang w:val="it-IT"/>
        </w:rPr>
        <w:t xml:space="preserve">### </w:t>
      </w:r>
      <w:proofErr w:type="spellStart"/>
      <w:r w:rsidRPr="00732499">
        <w:rPr>
          <w:highlight w:val="green"/>
          <w:lang w:val="it-IT"/>
        </w:rPr>
        <w:t>Sync</w:t>
      </w:r>
      <w:proofErr w:type="spellEnd"/>
      <w:r w:rsidRPr="00732499">
        <w:rPr>
          <w:highlight w:val="green"/>
          <w:lang w:val="it-IT"/>
        </w:rPr>
        <w:t xml:space="preserve"> Engine &amp; retro‑compatibilità (TASK 2.20–2.23)</w:t>
      </w:r>
    </w:p>
    <w:p w14:paraId="05C60FAC" w14:textId="77777777" w:rsidR="003E5047" w:rsidRPr="00732499" w:rsidRDefault="003E5047">
      <w:pPr>
        <w:rPr>
          <w:highlight w:val="green"/>
          <w:lang w:val="it-IT"/>
        </w:rPr>
      </w:pPr>
    </w:p>
    <w:p w14:paraId="1A53E099" w14:textId="77777777" w:rsidR="003E5047" w:rsidRPr="0062277B" w:rsidRDefault="003747CF">
      <w:pPr>
        <w:rPr>
          <w:lang w:val="it-IT"/>
        </w:rPr>
      </w:pPr>
      <w:r w:rsidRPr="00732499">
        <w:rPr>
          <w:highlight w:val="green"/>
          <w:lang w:val="it-IT"/>
        </w:rPr>
        <w:t xml:space="preserve">Questi task coprono il nuovo </w:t>
      </w:r>
      <w:proofErr w:type="spellStart"/>
      <w:r w:rsidRPr="00732499">
        <w:rPr>
          <w:highlight w:val="green"/>
          <w:lang w:val="it-IT"/>
        </w:rPr>
        <w:t>Sync</w:t>
      </w:r>
      <w:proofErr w:type="spellEnd"/>
      <w:r w:rsidRPr="00732499">
        <w:rPr>
          <w:highlight w:val="green"/>
          <w:lang w:val="it-IT"/>
        </w:rPr>
        <w:t xml:space="preserve"> Engine con Google Drive e garantiscono la piena retro‑compatibilità con i file legacy (backup JSON e History_*.csv) tramite test E2E dedicati.</w:t>
      </w:r>
    </w:p>
    <w:p w14:paraId="1EDC206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DD2F80F" w14:textId="77777777" w:rsidR="003E5047" w:rsidRPr="0062277B" w:rsidRDefault="003E5047">
      <w:pPr>
        <w:rPr>
          <w:lang w:val="it-IT"/>
        </w:rPr>
      </w:pPr>
    </w:p>
    <w:p w14:paraId="21835AF3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## TASK 2.21: Implementazione CSV Parser Legacy</w:t>
      </w:r>
    </w:p>
    <w:p w14:paraId="4744EDB9" w14:textId="77777777" w:rsidR="003E5047" w:rsidRPr="00BE10E1" w:rsidRDefault="003E5047">
      <w:pPr>
        <w:rPr>
          <w:highlight w:val="green"/>
          <w:lang w:val="it-IT"/>
        </w:rPr>
      </w:pPr>
    </w:p>
    <w:p w14:paraId="3A60BD0E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**Descrizione:** Creare parser bidirezionale per formato CSV legacy </w:t>
      </w:r>
      <w:proofErr w:type="spellStart"/>
      <w:r w:rsidRPr="00BE10E1">
        <w:rPr>
          <w:highlight w:val="green"/>
          <w:lang w:val="it-IT"/>
        </w:rPr>
        <w:t>TickerTracker</w:t>
      </w:r>
      <w:proofErr w:type="spellEnd"/>
      <w:r w:rsidRPr="00BE10E1">
        <w:rPr>
          <w:highlight w:val="green"/>
          <w:lang w:val="it-IT"/>
        </w:rPr>
        <w:t>.</w:t>
      </w:r>
    </w:p>
    <w:p w14:paraId="2C419CAD" w14:textId="77777777" w:rsidR="003E5047" w:rsidRPr="00BE10E1" w:rsidRDefault="003E5047">
      <w:pPr>
        <w:rPr>
          <w:highlight w:val="green"/>
          <w:lang w:val="it-IT"/>
        </w:rPr>
      </w:pPr>
    </w:p>
    <w:p w14:paraId="6C246379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**</w:t>
      </w:r>
      <w:proofErr w:type="spellStart"/>
      <w:r w:rsidRPr="00BE10E1">
        <w:rPr>
          <w:highlight w:val="green"/>
          <w:lang w:val="it-IT"/>
        </w:rPr>
        <w:t>Microstep</w:t>
      </w:r>
      <w:proofErr w:type="spellEnd"/>
      <w:r w:rsidRPr="00BE10E1">
        <w:rPr>
          <w:highlight w:val="green"/>
          <w:lang w:val="it-IT"/>
        </w:rPr>
        <w:t>:**</w:t>
      </w:r>
    </w:p>
    <w:p w14:paraId="4B0915DD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1. Creare file `</w:t>
      </w:r>
      <w:proofErr w:type="spellStart"/>
      <w:r w:rsidRPr="00BE10E1">
        <w:rPr>
          <w:highlight w:val="green"/>
          <w:lang w:val="it-IT"/>
        </w:rPr>
        <w:t>backend</w:t>
      </w:r>
      <w:proofErr w:type="spellEnd"/>
      <w:r w:rsidRPr="00BE10E1">
        <w:rPr>
          <w:highlight w:val="green"/>
          <w:lang w:val="it-IT"/>
        </w:rPr>
        <w:t>/</w:t>
      </w:r>
      <w:proofErr w:type="spellStart"/>
      <w:r w:rsidRPr="00BE10E1">
        <w:rPr>
          <w:highlight w:val="green"/>
          <w:lang w:val="it-IT"/>
        </w:rPr>
        <w:t>src</w:t>
      </w:r>
      <w:proofErr w:type="spellEnd"/>
      <w:r w:rsidRPr="00BE10E1">
        <w:rPr>
          <w:highlight w:val="green"/>
          <w:lang w:val="it-IT"/>
        </w:rPr>
        <w:t>/</w:t>
      </w:r>
      <w:proofErr w:type="spellStart"/>
      <w:r w:rsidRPr="00BE10E1">
        <w:rPr>
          <w:highlight w:val="green"/>
          <w:lang w:val="it-IT"/>
        </w:rPr>
        <w:t>sync</w:t>
      </w:r>
      <w:proofErr w:type="spellEnd"/>
      <w:r w:rsidRPr="00BE10E1">
        <w:rPr>
          <w:highlight w:val="green"/>
          <w:lang w:val="it-IT"/>
        </w:rPr>
        <w:t>/infra/csv_parser.py`</w:t>
      </w:r>
    </w:p>
    <w:p w14:paraId="36989155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2. Definire classe `</w:t>
      </w:r>
      <w:proofErr w:type="spellStart"/>
      <w:r w:rsidRPr="00BE10E1">
        <w:rPr>
          <w:highlight w:val="green"/>
          <w:lang w:val="it-IT"/>
        </w:rPr>
        <w:t>LegacyCsvParser</w:t>
      </w:r>
      <w:proofErr w:type="spellEnd"/>
      <w:r w:rsidRPr="00BE10E1">
        <w:rPr>
          <w:highlight w:val="green"/>
          <w:lang w:val="it-IT"/>
        </w:rPr>
        <w:t>`</w:t>
      </w:r>
    </w:p>
    <w:p w14:paraId="160C3FC0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3. Implementare metodo `</w:t>
      </w:r>
      <w:proofErr w:type="spellStart"/>
      <w:r w:rsidRPr="00BE10E1">
        <w:rPr>
          <w:highlight w:val="green"/>
          <w:lang w:val="it-IT"/>
        </w:rPr>
        <w:t>parse_estimates_csv</w:t>
      </w:r>
      <w:proofErr w:type="spellEnd"/>
      <w:r w:rsidRPr="00BE10E1">
        <w:rPr>
          <w:highlight w:val="green"/>
          <w:lang w:val="it-IT"/>
        </w:rPr>
        <w:t>(</w:t>
      </w:r>
      <w:proofErr w:type="spellStart"/>
      <w:r w:rsidRPr="00BE10E1">
        <w:rPr>
          <w:highlight w:val="green"/>
          <w:lang w:val="it-IT"/>
        </w:rPr>
        <w:t>content</w:t>
      </w:r>
      <w:proofErr w:type="spellEnd"/>
      <w:r w:rsidRPr="00BE10E1">
        <w:rPr>
          <w:highlight w:val="green"/>
          <w:lang w:val="it-IT"/>
        </w:rPr>
        <w:t>: bytes) -&gt; List[</w:t>
      </w:r>
      <w:proofErr w:type="spellStart"/>
      <w:r w:rsidRPr="00BE10E1">
        <w:rPr>
          <w:highlight w:val="green"/>
          <w:lang w:val="it-IT"/>
        </w:rPr>
        <w:t>LegacyEstimateRow</w:t>
      </w:r>
      <w:proofErr w:type="spellEnd"/>
      <w:r w:rsidRPr="00BE10E1">
        <w:rPr>
          <w:highlight w:val="green"/>
          <w:lang w:val="it-IT"/>
        </w:rPr>
        <w:t>]`:</w:t>
      </w:r>
    </w:p>
    <w:p w14:paraId="6EF6625E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lastRenderedPageBreak/>
        <w:t xml:space="preserve">   - Gestire </w:t>
      </w:r>
      <w:proofErr w:type="spellStart"/>
      <w:r w:rsidRPr="00BE10E1">
        <w:rPr>
          <w:highlight w:val="green"/>
          <w:lang w:val="it-IT"/>
        </w:rPr>
        <w:t>encoding</w:t>
      </w:r>
      <w:proofErr w:type="spellEnd"/>
      <w:r w:rsidRPr="00BE10E1">
        <w:rPr>
          <w:highlight w:val="green"/>
          <w:lang w:val="it-IT"/>
        </w:rPr>
        <w:t xml:space="preserve"> UTF-8 con BOM</w:t>
      </w:r>
    </w:p>
    <w:p w14:paraId="7D28A422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   - Mappare le 120+ colonne del formato legacy</w:t>
      </w:r>
    </w:p>
    <w:p w14:paraId="1B2DB373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   - Gestire colonne vuote o mancanti senza crash</w:t>
      </w:r>
    </w:p>
    <w:p w14:paraId="434A096F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   - Restituire lista di </w:t>
      </w:r>
      <w:proofErr w:type="spellStart"/>
      <w:r w:rsidRPr="00BE10E1">
        <w:rPr>
          <w:highlight w:val="green"/>
          <w:lang w:val="it-IT"/>
        </w:rPr>
        <w:t>dataclass</w:t>
      </w:r>
      <w:proofErr w:type="spellEnd"/>
      <w:r w:rsidRPr="00BE10E1">
        <w:rPr>
          <w:highlight w:val="green"/>
          <w:lang w:val="it-IT"/>
        </w:rPr>
        <w:t xml:space="preserve"> con dati </w:t>
      </w:r>
      <w:proofErr w:type="spellStart"/>
      <w:r w:rsidRPr="00BE10E1">
        <w:rPr>
          <w:highlight w:val="green"/>
          <w:lang w:val="it-IT"/>
        </w:rPr>
        <w:t>parsed</w:t>
      </w:r>
      <w:proofErr w:type="spellEnd"/>
    </w:p>
    <w:p w14:paraId="0A58CC2E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4. Implementare metodo `</w:t>
      </w:r>
      <w:proofErr w:type="spellStart"/>
      <w:r w:rsidRPr="00BE10E1">
        <w:rPr>
          <w:highlight w:val="green"/>
          <w:lang w:val="it-IT"/>
        </w:rPr>
        <w:t>export_estimate_to_csv_row</w:t>
      </w:r>
      <w:proofErr w:type="spellEnd"/>
      <w:r w:rsidRPr="00BE10E1">
        <w:rPr>
          <w:highlight w:val="green"/>
          <w:lang w:val="it-IT"/>
        </w:rPr>
        <w:t xml:space="preserve">(estimate: Estimate, </w:t>
      </w:r>
      <w:proofErr w:type="spellStart"/>
      <w:r w:rsidRPr="00BE10E1">
        <w:rPr>
          <w:highlight w:val="green"/>
          <w:lang w:val="it-IT"/>
        </w:rPr>
        <w:t>fundamentals</w:t>
      </w:r>
      <w:proofErr w:type="spellEnd"/>
      <w:r w:rsidRPr="00BE10E1">
        <w:rPr>
          <w:highlight w:val="green"/>
          <w:lang w:val="it-IT"/>
        </w:rPr>
        <w:t xml:space="preserve">: </w:t>
      </w:r>
      <w:proofErr w:type="spellStart"/>
      <w:r w:rsidRPr="00BE10E1">
        <w:rPr>
          <w:highlight w:val="green"/>
          <w:lang w:val="it-IT"/>
        </w:rPr>
        <w:t>dict</w:t>
      </w:r>
      <w:proofErr w:type="spellEnd"/>
      <w:r w:rsidRPr="00BE10E1">
        <w:rPr>
          <w:highlight w:val="green"/>
          <w:lang w:val="it-IT"/>
        </w:rPr>
        <w:t xml:space="preserve">) -&gt; </w:t>
      </w:r>
      <w:proofErr w:type="spellStart"/>
      <w:r w:rsidRPr="00BE10E1">
        <w:rPr>
          <w:highlight w:val="green"/>
          <w:lang w:val="it-IT"/>
        </w:rPr>
        <w:t>str</w:t>
      </w:r>
      <w:proofErr w:type="spellEnd"/>
      <w:r w:rsidRPr="00BE10E1">
        <w:rPr>
          <w:highlight w:val="green"/>
          <w:lang w:val="it-IT"/>
        </w:rPr>
        <w:t>`:</w:t>
      </w:r>
    </w:p>
    <w:p w14:paraId="0B9DC6EC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   - Mappare dati puliti nel formato "piatto" legacy</w:t>
      </w:r>
    </w:p>
    <w:p w14:paraId="3EE506C7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   - Gestire valori None</w:t>
      </w:r>
    </w:p>
    <w:p w14:paraId="7341DF39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5. Implementare metodo `parse_history_csv(content: bytes) -&gt; List[LegacyHistoryRow]`</w:t>
      </w:r>
    </w:p>
    <w:p w14:paraId="411D933B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6. Implementare metodo `export_history_to_csv(data: List[MarketData]) -&gt; bytes`</w:t>
      </w:r>
    </w:p>
    <w:p w14:paraId="26A60C49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7. Creare file di mapping colonne per documentazione</w:t>
      </w:r>
    </w:p>
    <w:p w14:paraId="4B321BCB" w14:textId="77777777" w:rsidR="003E5047" w:rsidRPr="00BE10E1" w:rsidRDefault="003E5047">
      <w:pPr>
        <w:rPr>
          <w:highlight w:val="green"/>
          <w:lang w:val="it-IT"/>
        </w:rPr>
      </w:pPr>
    </w:p>
    <w:p w14:paraId="5C611B54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**</w:t>
      </w:r>
      <w:proofErr w:type="spellStart"/>
      <w:r w:rsidRPr="00BE10E1">
        <w:rPr>
          <w:highlight w:val="green"/>
          <w:lang w:val="it-IT"/>
        </w:rPr>
        <w:t>Acceptance</w:t>
      </w:r>
      <w:proofErr w:type="spellEnd"/>
      <w:r w:rsidRPr="00BE10E1">
        <w:rPr>
          <w:highlight w:val="green"/>
          <w:lang w:val="it-IT"/>
        </w:rPr>
        <w:t xml:space="preserve"> </w:t>
      </w:r>
      <w:proofErr w:type="spellStart"/>
      <w:r w:rsidRPr="00BE10E1">
        <w:rPr>
          <w:highlight w:val="green"/>
          <w:lang w:val="it-IT"/>
        </w:rPr>
        <w:t>Criteria</w:t>
      </w:r>
      <w:proofErr w:type="spellEnd"/>
      <w:r w:rsidRPr="00BE10E1">
        <w:rPr>
          <w:highlight w:val="green"/>
          <w:lang w:val="it-IT"/>
        </w:rPr>
        <w:t>:**</w:t>
      </w:r>
    </w:p>
    <w:p w14:paraId="14624487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- [ ] Parse gestisce file reali legacy senza errori</w:t>
      </w:r>
    </w:p>
    <w:p w14:paraId="18EBAECF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- [ ] Round-trip parse -&gt; export -&gt; parse produce stessi dati</w:t>
      </w:r>
    </w:p>
    <w:p w14:paraId="249E04C8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>- [ ] Colonne mancanti hanno default sensati</w:t>
      </w:r>
    </w:p>
    <w:p w14:paraId="5D2A2E5E" w14:textId="77777777" w:rsidR="003E5047" w:rsidRPr="00BE10E1" w:rsidRDefault="003747CF">
      <w:pPr>
        <w:rPr>
          <w:highlight w:val="green"/>
          <w:lang w:val="it-IT"/>
        </w:rPr>
      </w:pPr>
      <w:r w:rsidRPr="00BE10E1">
        <w:rPr>
          <w:highlight w:val="green"/>
          <w:lang w:val="it-IT"/>
        </w:rPr>
        <w:t xml:space="preserve">- [ ] </w:t>
      </w:r>
      <w:proofErr w:type="spellStart"/>
      <w:r w:rsidRPr="00BE10E1">
        <w:rPr>
          <w:highlight w:val="green"/>
          <w:lang w:val="it-IT"/>
        </w:rPr>
        <w:t>Encoding</w:t>
      </w:r>
      <w:proofErr w:type="spellEnd"/>
      <w:r w:rsidRPr="00BE10E1">
        <w:rPr>
          <w:highlight w:val="green"/>
          <w:lang w:val="it-IT"/>
        </w:rPr>
        <w:t xml:space="preserve"> gestito correttamente</w:t>
      </w:r>
    </w:p>
    <w:p w14:paraId="3641B174" w14:textId="77777777" w:rsidR="003E5047" w:rsidRPr="0062277B" w:rsidRDefault="003747CF">
      <w:pPr>
        <w:rPr>
          <w:lang w:val="it-IT"/>
        </w:rPr>
      </w:pPr>
      <w:r w:rsidRPr="00BE10E1">
        <w:rPr>
          <w:highlight w:val="green"/>
          <w:lang w:val="it-IT"/>
        </w:rPr>
        <w:t>Nota: la retro‑compatibilità del formato legacy è validata dai test E2E del TASK 2.23.</w:t>
      </w:r>
    </w:p>
    <w:p w14:paraId="114178C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7C3F2CB" w14:textId="77777777" w:rsidR="003E5047" w:rsidRPr="0062277B" w:rsidRDefault="003E5047">
      <w:pPr>
        <w:rPr>
          <w:lang w:val="it-IT"/>
        </w:rPr>
      </w:pPr>
    </w:p>
    <w:p w14:paraId="53461090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## TASK 2.22: Implementazione </w:t>
      </w:r>
      <w:proofErr w:type="spellStart"/>
      <w:r w:rsidRPr="00470027">
        <w:rPr>
          <w:highlight w:val="green"/>
          <w:lang w:val="it-IT"/>
        </w:rPr>
        <w:t>Sync</w:t>
      </w:r>
      <w:proofErr w:type="spellEnd"/>
      <w:r w:rsidRPr="00470027">
        <w:rPr>
          <w:highlight w:val="green"/>
          <w:lang w:val="it-IT"/>
        </w:rPr>
        <w:t xml:space="preserve"> Service</w:t>
      </w:r>
    </w:p>
    <w:p w14:paraId="41F654B5" w14:textId="77777777" w:rsidR="003E5047" w:rsidRPr="00470027" w:rsidRDefault="003E5047">
      <w:pPr>
        <w:rPr>
          <w:highlight w:val="green"/>
          <w:lang w:val="it-IT"/>
        </w:rPr>
      </w:pPr>
    </w:p>
    <w:p w14:paraId="221C68EA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>**Descrizione:** Implementare service per sincronizzazione bidirezionale con Drive.</w:t>
      </w:r>
    </w:p>
    <w:p w14:paraId="36F1A596" w14:textId="77777777" w:rsidR="003E5047" w:rsidRPr="00470027" w:rsidRDefault="003E5047">
      <w:pPr>
        <w:rPr>
          <w:highlight w:val="green"/>
          <w:lang w:val="it-IT"/>
        </w:rPr>
      </w:pPr>
    </w:p>
    <w:p w14:paraId="6F6A3764" w14:textId="77777777" w:rsidR="003E5047" w:rsidRPr="00470027" w:rsidRDefault="003747CF">
      <w:pPr>
        <w:rPr>
          <w:highlight w:val="green"/>
        </w:rPr>
      </w:pPr>
      <w:r w:rsidRPr="00470027">
        <w:rPr>
          <w:highlight w:val="green"/>
        </w:rPr>
        <w:t>**</w:t>
      </w:r>
      <w:proofErr w:type="spellStart"/>
      <w:r w:rsidRPr="00470027">
        <w:rPr>
          <w:highlight w:val="green"/>
        </w:rPr>
        <w:t>Microstep</w:t>
      </w:r>
      <w:proofErr w:type="spellEnd"/>
      <w:r w:rsidRPr="00470027">
        <w:rPr>
          <w:highlight w:val="green"/>
        </w:rPr>
        <w:t>:**</w:t>
      </w:r>
    </w:p>
    <w:p w14:paraId="58DBF79B" w14:textId="77777777" w:rsidR="003E5047" w:rsidRPr="00470027" w:rsidRDefault="003747CF">
      <w:pPr>
        <w:rPr>
          <w:highlight w:val="green"/>
        </w:rPr>
      </w:pPr>
      <w:r w:rsidRPr="00470027">
        <w:rPr>
          <w:highlight w:val="green"/>
        </w:rPr>
        <w:t xml:space="preserve">1. </w:t>
      </w:r>
      <w:proofErr w:type="spellStart"/>
      <w:r w:rsidRPr="00470027">
        <w:rPr>
          <w:highlight w:val="green"/>
        </w:rPr>
        <w:t>Creare</w:t>
      </w:r>
      <w:proofErr w:type="spellEnd"/>
      <w:r w:rsidRPr="00470027">
        <w:rPr>
          <w:highlight w:val="green"/>
        </w:rPr>
        <w:t xml:space="preserve"> file `backend/</w:t>
      </w:r>
      <w:proofErr w:type="spellStart"/>
      <w:r w:rsidRPr="00470027">
        <w:rPr>
          <w:highlight w:val="green"/>
        </w:rPr>
        <w:t>src</w:t>
      </w:r>
      <w:proofErr w:type="spellEnd"/>
      <w:r w:rsidRPr="00470027">
        <w:rPr>
          <w:highlight w:val="green"/>
        </w:rPr>
        <w:t>/sync/services/sync_service.py`</w:t>
      </w:r>
    </w:p>
    <w:p w14:paraId="09B6CDF4" w14:textId="77777777" w:rsidR="003E5047" w:rsidRPr="00470027" w:rsidRDefault="003747CF">
      <w:pPr>
        <w:rPr>
          <w:highlight w:val="green"/>
        </w:rPr>
      </w:pPr>
      <w:r w:rsidRPr="00470027">
        <w:rPr>
          <w:highlight w:val="green"/>
        </w:rPr>
        <w:lastRenderedPageBreak/>
        <w:t xml:space="preserve">2. </w:t>
      </w:r>
      <w:proofErr w:type="spellStart"/>
      <w:r w:rsidRPr="00470027">
        <w:rPr>
          <w:highlight w:val="green"/>
        </w:rPr>
        <w:t>Definire</w:t>
      </w:r>
      <w:proofErr w:type="spellEnd"/>
      <w:r w:rsidRPr="00470027">
        <w:rPr>
          <w:highlight w:val="green"/>
        </w:rPr>
        <w:t xml:space="preserve"> </w:t>
      </w:r>
      <w:proofErr w:type="spellStart"/>
      <w:r w:rsidRPr="00470027">
        <w:rPr>
          <w:highlight w:val="green"/>
        </w:rPr>
        <w:t>classe</w:t>
      </w:r>
      <w:proofErr w:type="spellEnd"/>
      <w:r w:rsidRPr="00470027">
        <w:rPr>
          <w:highlight w:val="green"/>
        </w:rPr>
        <w:t xml:space="preserve"> `</w:t>
      </w:r>
      <w:proofErr w:type="spellStart"/>
      <w:r w:rsidRPr="00470027">
        <w:rPr>
          <w:highlight w:val="green"/>
        </w:rPr>
        <w:t>SyncService</w:t>
      </w:r>
      <w:proofErr w:type="spellEnd"/>
      <w:r w:rsidRPr="00470027">
        <w:rPr>
          <w:highlight w:val="green"/>
        </w:rPr>
        <w:t>`</w:t>
      </w:r>
    </w:p>
    <w:p w14:paraId="4507B88C" w14:textId="77777777" w:rsidR="003E5047" w:rsidRPr="00470027" w:rsidRDefault="003747CF">
      <w:pPr>
        <w:rPr>
          <w:highlight w:val="green"/>
        </w:rPr>
      </w:pPr>
      <w:r w:rsidRPr="00470027">
        <w:rPr>
          <w:highlight w:val="green"/>
        </w:rPr>
        <w:t xml:space="preserve">3. </w:t>
      </w:r>
      <w:proofErr w:type="spellStart"/>
      <w:r w:rsidRPr="00470027">
        <w:rPr>
          <w:highlight w:val="green"/>
        </w:rPr>
        <w:t>Iniettare</w:t>
      </w:r>
      <w:proofErr w:type="spellEnd"/>
      <w:r w:rsidRPr="00470027">
        <w:rPr>
          <w:highlight w:val="green"/>
        </w:rPr>
        <w:t>: `</w:t>
      </w:r>
      <w:proofErr w:type="spellStart"/>
      <w:r w:rsidRPr="00470027">
        <w:rPr>
          <w:highlight w:val="green"/>
        </w:rPr>
        <w:t>GoogleDriveClient</w:t>
      </w:r>
      <w:proofErr w:type="spellEnd"/>
      <w:r w:rsidRPr="00470027">
        <w:rPr>
          <w:highlight w:val="green"/>
        </w:rPr>
        <w:t>`, `</w:t>
      </w:r>
      <w:proofErr w:type="spellStart"/>
      <w:r w:rsidRPr="00470027">
        <w:rPr>
          <w:highlight w:val="green"/>
        </w:rPr>
        <w:t>LegacyCsvParser</w:t>
      </w:r>
      <w:proofErr w:type="spellEnd"/>
      <w:r w:rsidRPr="00470027">
        <w:rPr>
          <w:highlight w:val="green"/>
        </w:rPr>
        <w:t>`, `</w:t>
      </w:r>
      <w:proofErr w:type="spellStart"/>
      <w:r w:rsidRPr="00470027">
        <w:rPr>
          <w:highlight w:val="green"/>
        </w:rPr>
        <w:t>EstimateRepository</w:t>
      </w:r>
      <w:proofErr w:type="spellEnd"/>
      <w:r w:rsidRPr="00470027">
        <w:rPr>
          <w:highlight w:val="green"/>
        </w:rPr>
        <w:t>`, `</w:t>
      </w:r>
      <w:proofErr w:type="spellStart"/>
      <w:r w:rsidRPr="00470027">
        <w:rPr>
          <w:highlight w:val="green"/>
        </w:rPr>
        <w:t>MarketDataRepository</w:t>
      </w:r>
      <w:proofErr w:type="spellEnd"/>
      <w:r w:rsidRPr="00470027">
        <w:rPr>
          <w:highlight w:val="green"/>
        </w:rPr>
        <w:t>`, `</w:t>
      </w:r>
      <w:proofErr w:type="spellStart"/>
      <w:r w:rsidRPr="00470027">
        <w:rPr>
          <w:highlight w:val="green"/>
        </w:rPr>
        <w:t>SyncJobRepository</w:t>
      </w:r>
      <w:proofErr w:type="spellEnd"/>
      <w:r w:rsidRPr="00470027">
        <w:rPr>
          <w:highlight w:val="green"/>
        </w:rPr>
        <w:t>`</w:t>
      </w:r>
    </w:p>
    <w:p w14:paraId="543FA175" w14:textId="77777777" w:rsidR="003E5047" w:rsidRPr="00470027" w:rsidRDefault="003747CF">
      <w:pPr>
        <w:rPr>
          <w:highlight w:val="green"/>
        </w:rPr>
      </w:pPr>
      <w:r w:rsidRPr="00470027">
        <w:rPr>
          <w:highlight w:val="green"/>
        </w:rPr>
        <w:t xml:space="preserve">4. </w:t>
      </w:r>
      <w:proofErr w:type="spellStart"/>
      <w:r w:rsidRPr="00470027">
        <w:rPr>
          <w:highlight w:val="green"/>
        </w:rPr>
        <w:t>Implementare</w:t>
      </w:r>
      <w:proofErr w:type="spellEnd"/>
      <w:r w:rsidRPr="00470027">
        <w:rPr>
          <w:highlight w:val="green"/>
        </w:rPr>
        <w:t xml:space="preserve"> </w:t>
      </w:r>
      <w:proofErr w:type="spellStart"/>
      <w:r w:rsidRPr="00470027">
        <w:rPr>
          <w:highlight w:val="green"/>
        </w:rPr>
        <w:t>metodo</w:t>
      </w:r>
      <w:proofErr w:type="spellEnd"/>
      <w:r w:rsidRPr="00470027">
        <w:rPr>
          <w:highlight w:val="green"/>
        </w:rPr>
        <w:t xml:space="preserve"> `</w:t>
      </w:r>
      <w:proofErr w:type="spellStart"/>
      <w:r w:rsidRPr="00470027">
        <w:rPr>
          <w:highlight w:val="green"/>
        </w:rPr>
        <w:t>run_initial_import</w:t>
      </w:r>
      <w:proofErr w:type="spellEnd"/>
      <w:r w:rsidRPr="00470027">
        <w:rPr>
          <w:highlight w:val="green"/>
        </w:rPr>
        <w:t>()`:</w:t>
      </w:r>
    </w:p>
    <w:p w14:paraId="2821F41A" w14:textId="77777777" w:rsidR="003E5047" w:rsidRPr="00470027" w:rsidRDefault="003747CF">
      <w:pPr>
        <w:rPr>
          <w:highlight w:val="green"/>
        </w:rPr>
      </w:pPr>
      <w:r w:rsidRPr="00470027">
        <w:rPr>
          <w:highlight w:val="green"/>
        </w:rPr>
        <w:t xml:space="preserve">   - </w:t>
      </w:r>
      <w:proofErr w:type="spellStart"/>
      <w:r w:rsidRPr="00470027">
        <w:rPr>
          <w:highlight w:val="green"/>
        </w:rPr>
        <w:t>Scaricare</w:t>
      </w:r>
      <w:proofErr w:type="spellEnd"/>
      <w:r w:rsidRPr="00470027">
        <w:rPr>
          <w:highlight w:val="green"/>
        </w:rPr>
        <w:t xml:space="preserve"> file JSON backup e CSV history da Drive</w:t>
      </w:r>
    </w:p>
    <w:p w14:paraId="399E40D1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</w:rPr>
        <w:t xml:space="preserve">   </w:t>
      </w:r>
      <w:r w:rsidRPr="00470027">
        <w:rPr>
          <w:highlight w:val="green"/>
          <w:lang w:val="it-IT"/>
        </w:rPr>
        <w:t xml:space="preserve">- </w:t>
      </w:r>
      <w:proofErr w:type="spellStart"/>
      <w:r w:rsidRPr="00470027">
        <w:rPr>
          <w:highlight w:val="green"/>
          <w:lang w:val="it-IT"/>
        </w:rPr>
        <w:t>Parsare</w:t>
      </w:r>
      <w:proofErr w:type="spellEnd"/>
      <w:r w:rsidRPr="00470027">
        <w:rPr>
          <w:highlight w:val="green"/>
          <w:lang w:val="it-IT"/>
        </w:rPr>
        <w:t xml:space="preserve"> e importare stime nel DB</w:t>
      </w:r>
    </w:p>
    <w:p w14:paraId="072974AF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   - Creare </w:t>
      </w:r>
      <w:proofErr w:type="spellStart"/>
      <w:r w:rsidRPr="00470027">
        <w:rPr>
          <w:highlight w:val="green"/>
          <w:lang w:val="it-IT"/>
        </w:rPr>
        <w:t>SyncJob</w:t>
      </w:r>
      <w:proofErr w:type="spellEnd"/>
      <w:r w:rsidRPr="00470027">
        <w:rPr>
          <w:highlight w:val="green"/>
          <w:lang w:val="it-IT"/>
        </w:rPr>
        <w:t xml:space="preserve"> con risultato</w:t>
      </w:r>
    </w:p>
    <w:p w14:paraId="5C6E207C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>5. Implementare metodo `</w:t>
      </w:r>
      <w:proofErr w:type="spellStart"/>
      <w:r w:rsidRPr="00470027">
        <w:rPr>
          <w:highlight w:val="green"/>
          <w:lang w:val="it-IT"/>
        </w:rPr>
        <w:t>sync_estimate_to_drive</w:t>
      </w:r>
      <w:proofErr w:type="spellEnd"/>
      <w:r w:rsidRPr="00470027">
        <w:rPr>
          <w:highlight w:val="green"/>
          <w:lang w:val="it-IT"/>
        </w:rPr>
        <w:t>(</w:t>
      </w:r>
      <w:proofErr w:type="spellStart"/>
      <w:r w:rsidRPr="00470027">
        <w:rPr>
          <w:highlight w:val="green"/>
          <w:lang w:val="it-IT"/>
        </w:rPr>
        <w:t>estimate_id</w:t>
      </w:r>
      <w:proofErr w:type="spellEnd"/>
      <w:r w:rsidRPr="00470027">
        <w:rPr>
          <w:highlight w:val="green"/>
          <w:lang w:val="it-IT"/>
        </w:rPr>
        <w:t>: UUID)`:</w:t>
      </w:r>
    </w:p>
    <w:p w14:paraId="07E116C2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   - Recuperare stima e </w:t>
      </w:r>
      <w:proofErr w:type="spellStart"/>
      <w:r w:rsidRPr="00470027">
        <w:rPr>
          <w:highlight w:val="green"/>
          <w:lang w:val="it-IT"/>
        </w:rPr>
        <w:t>fundamentals</w:t>
      </w:r>
      <w:proofErr w:type="spellEnd"/>
    </w:p>
    <w:p w14:paraId="6132BE8E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   - Esportare in formato CSV</w:t>
      </w:r>
    </w:p>
    <w:p w14:paraId="72C5429F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   - Aggiornare file Drive con pattern file temporaneo</w:t>
      </w:r>
    </w:p>
    <w:p w14:paraId="1499C354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   - Calcolare e salvare </w:t>
      </w:r>
      <w:proofErr w:type="spellStart"/>
      <w:r w:rsidRPr="00470027">
        <w:rPr>
          <w:highlight w:val="green"/>
          <w:lang w:val="it-IT"/>
        </w:rPr>
        <w:t>checksum</w:t>
      </w:r>
      <w:proofErr w:type="spellEnd"/>
    </w:p>
    <w:p w14:paraId="69E720D7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6. Implementare metodo `run_daily_history_sync()`:</w:t>
      </w:r>
    </w:p>
    <w:p w14:paraId="62E3C234" w14:textId="77777777" w:rsidR="003E5047" w:rsidRPr="0047002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 xml:space="preserve">   </w:t>
      </w:r>
      <w:r w:rsidRPr="00470027">
        <w:rPr>
          <w:highlight w:val="green"/>
          <w:lang w:val="it-IT"/>
        </w:rPr>
        <w:t>- Per ogni ticker attivo, aggiornare file History_*.csv su Drive</w:t>
      </w:r>
    </w:p>
    <w:p w14:paraId="569E2685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7. Implementare logica di </w:t>
      </w:r>
      <w:proofErr w:type="spellStart"/>
      <w:r w:rsidRPr="00470027">
        <w:rPr>
          <w:highlight w:val="green"/>
          <w:lang w:val="it-IT"/>
        </w:rPr>
        <w:t>conflict</w:t>
      </w:r>
      <w:proofErr w:type="spellEnd"/>
      <w:r w:rsidRPr="00470027">
        <w:rPr>
          <w:highlight w:val="green"/>
          <w:lang w:val="it-IT"/>
        </w:rPr>
        <w:t xml:space="preserve"> </w:t>
      </w:r>
      <w:proofErr w:type="spellStart"/>
      <w:r w:rsidRPr="00470027">
        <w:rPr>
          <w:highlight w:val="green"/>
          <w:lang w:val="it-IT"/>
        </w:rPr>
        <w:t>resolution</w:t>
      </w:r>
      <w:proofErr w:type="spellEnd"/>
      <w:r w:rsidRPr="00470027">
        <w:rPr>
          <w:highlight w:val="green"/>
          <w:lang w:val="it-IT"/>
        </w:rPr>
        <w:t>: last-writer-</w:t>
      </w:r>
      <w:proofErr w:type="spellStart"/>
      <w:r w:rsidRPr="00470027">
        <w:rPr>
          <w:highlight w:val="green"/>
          <w:lang w:val="it-IT"/>
        </w:rPr>
        <w:t>wins</w:t>
      </w:r>
      <w:proofErr w:type="spellEnd"/>
      <w:r w:rsidRPr="00470027">
        <w:rPr>
          <w:highlight w:val="green"/>
          <w:lang w:val="it-IT"/>
        </w:rPr>
        <w:t xml:space="preserve"> con </w:t>
      </w:r>
      <w:proofErr w:type="spellStart"/>
      <w:r w:rsidRPr="00470027">
        <w:rPr>
          <w:highlight w:val="green"/>
          <w:lang w:val="it-IT"/>
        </w:rPr>
        <w:t>logging</w:t>
      </w:r>
      <w:proofErr w:type="spellEnd"/>
      <w:r w:rsidRPr="00470027">
        <w:rPr>
          <w:highlight w:val="green"/>
          <w:lang w:val="it-IT"/>
        </w:rPr>
        <w:t xml:space="preserve"> conflitti</w:t>
      </w:r>
    </w:p>
    <w:p w14:paraId="0C38B029" w14:textId="77777777" w:rsidR="003E5047" w:rsidRPr="00470027" w:rsidRDefault="003E5047">
      <w:pPr>
        <w:rPr>
          <w:highlight w:val="green"/>
          <w:lang w:val="it-IT"/>
        </w:rPr>
      </w:pPr>
    </w:p>
    <w:p w14:paraId="75CAC153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>**</w:t>
      </w:r>
      <w:proofErr w:type="spellStart"/>
      <w:r w:rsidRPr="00470027">
        <w:rPr>
          <w:highlight w:val="green"/>
          <w:lang w:val="it-IT"/>
        </w:rPr>
        <w:t>Acceptance</w:t>
      </w:r>
      <w:proofErr w:type="spellEnd"/>
      <w:r w:rsidRPr="00470027">
        <w:rPr>
          <w:highlight w:val="green"/>
          <w:lang w:val="it-IT"/>
        </w:rPr>
        <w:t xml:space="preserve"> </w:t>
      </w:r>
      <w:proofErr w:type="spellStart"/>
      <w:r w:rsidRPr="00470027">
        <w:rPr>
          <w:highlight w:val="green"/>
          <w:lang w:val="it-IT"/>
        </w:rPr>
        <w:t>Criteria</w:t>
      </w:r>
      <w:proofErr w:type="spellEnd"/>
      <w:r w:rsidRPr="00470027">
        <w:rPr>
          <w:highlight w:val="green"/>
          <w:lang w:val="it-IT"/>
        </w:rPr>
        <w:t>:**</w:t>
      </w:r>
    </w:p>
    <w:p w14:paraId="7E678256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>- [ ] Import non crea duplicati (idempotente)</w:t>
      </w:r>
    </w:p>
    <w:p w14:paraId="640020BD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>- [ ] Export usa file temporaneo per atomicità</w:t>
      </w:r>
    </w:p>
    <w:p w14:paraId="73F4EA78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 xml:space="preserve">- [ ] </w:t>
      </w:r>
      <w:proofErr w:type="spellStart"/>
      <w:r w:rsidRPr="00470027">
        <w:rPr>
          <w:highlight w:val="green"/>
          <w:lang w:val="it-IT"/>
        </w:rPr>
        <w:t>Checksum</w:t>
      </w:r>
      <w:proofErr w:type="spellEnd"/>
      <w:r w:rsidRPr="00470027">
        <w:rPr>
          <w:highlight w:val="green"/>
          <w:lang w:val="it-IT"/>
        </w:rPr>
        <w:t xml:space="preserve"> verificato dopo ogni operazione</w:t>
      </w:r>
    </w:p>
    <w:p w14:paraId="15D3E872" w14:textId="77777777" w:rsidR="003E5047" w:rsidRPr="00470027" w:rsidRDefault="003747CF">
      <w:pPr>
        <w:rPr>
          <w:highlight w:val="green"/>
          <w:lang w:val="it-IT"/>
        </w:rPr>
      </w:pPr>
      <w:r w:rsidRPr="00470027">
        <w:rPr>
          <w:highlight w:val="green"/>
          <w:lang w:val="it-IT"/>
        </w:rPr>
        <w:t>- [ ] Conflitti loggati per review manuale</w:t>
      </w:r>
    </w:p>
    <w:p w14:paraId="7D8911C9" w14:textId="77777777" w:rsidR="003E5047" w:rsidRPr="0062277B" w:rsidRDefault="003747CF">
      <w:pPr>
        <w:rPr>
          <w:lang w:val="it-IT"/>
        </w:rPr>
      </w:pPr>
      <w:r w:rsidRPr="00470027">
        <w:rPr>
          <w:highlight w:val="green"/>
          <w:lang w:val="it-IT"/>
        </w:rPr>
        <w:t>Nota: la retro‑compatibilità del formato legacy è validata dai test E2E del TASK 2.23.</w:t>
      </w:r>
    </w:p>
    <w:p w14:paraId="0E7C4AF4" w14:textId="77777777" w:rsidR="003E5047" w:rsidRDefault="003747CF">
      <w:r>
        <w:t>---</w:t>
      </w:r>
    </w:p>
    <w:p w14:paraId="51541ABA" w14:textId="77777777" w:rsidR="003E5047" w:rsidRPr="00642FD8" w:rsidRDefault="003747CF">
      <w:pPr>
        <w:rPr>
          <w:highlight w:val="green"/>
        </w:rPr>
      </w:pPr>
      <w:r w:rsidRPr="00642FD8">
        <w:rPr>
          <w:highlight w:val="green"/>
        </w:rPr>
        <w:t>## TASK 2.23: Test Retro‑</w:t>
      </w:r>
      <w:proofErr w:type="spellStart"/>
      <w:r w:rsidRPr="00642FD8">
        <w:rPr>
          <w:highlight w:val="green"/>
        </w:rPr>
        <w:t>compatibilità</w:t>
      </w:r>
      <w:proofErr w:type="spellEnd"/>
      <w:r w:rsidRPr="00642FD8">
        <w:rPr>
          <w:highlight w:val="green"/>
        </w:rPr>
        <w:t xml:space="preserve"> Backup &amp; History Legacy (Sync Engine)</w:t>
      </w:r>
    </w:p>
    <w:p w14:paraId="2292323B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Descrizione:</w:t>
      </w:r>
      <w:r w:rsidRPr="00642FD8">
        <w:rPr>
          <w:highlight w:val="green"/>
          <w:lang w:val="it-IT"/>
        </w:rPr>
        <w:br/>
        <w:t xml:space="preserve">Validare che il nuovo </w:t>
      </w:r>
      <w:proofErr w:type="spellStart"/>
      <w:r w:rsidRPr="00642FD8">
        <w:rPr>
          <w:highlight w:val="green"/>
          <w:lang w:val="it-IT"/>
        </w:rPr>
        <w:t>backend</w:t>
      </w:r>
      <w:proofErr w:type="spellEnd"/>
      <w:r w:rsidRPr="00642FD8">
        <w:rPr>
          <w:highlight w:val="green"/>
          <w:lang w:val="it-IT"/>
        </w:rPr>
        <w:t xml:space="preserve"> mantenga la piena retro-compatibilità con i file legacy (backup JSON e History_*.csv) prodotti dalla versione HTML+GAS.</w:t>
      </w:r>
    </w:p>
    <w:p w14:paraId="5D9DC10C" w14:textId="77777777" w:rsidR="003E5047" w:rsidRPr="00642FD8" w:rsidRDefault="003747CF">
      <w:pPr>
        <w:rPr>
          <w:highlight w:val="green"/>
        </w:rPr>
      </w:pPr>
      <w:proofErr w:type="spellStart"/>
      <w:r w:rsidRPr="00642FD8">
        <w:rPr>
          <w:highlight w:val="green"/>
        </w:rPr>
        <w:lastRenderedPageBreak/>
        <w:t>Microstep</w:t>
      </w:r>
      <w:proofErr w:type="spellEnd"/>
      <w:r w:rsidRPr="00642FD8">
        <w:rPr>
          <w:highlight w:val="green"/>
        </w:rPr>
        <w:t>:</w:t>
      </w:r>
    </w:p>
    <w:p w14:paraId="0803CB5F" w14:textId="77777777" w:rsidR="003E5047" w:rsidRPr="00642FD8" w:rsidRDefault="003747CF">
      <w:pPr>
        <w:rPr>
          <w:highlight w:val="green"/>
        </w:rPr>
      </w:pPr>
      <w:proofErr w:type="spellStart"/>
      <w:r w:rsidRPr="00642FD8">
        <w:rPr>
          <w:highlight w:val="green"/>
        </w:rPr>
        <w:t>Creare</w:t>
      </w:r>
      <w:proofErr w:type="spellEnd"/>
      <w:r w:rsidRPr="00642FD8">
        <w:rPr>
          <w:highlight w:val="green"/>
        </w:rPr>
        <w:t xml:space="preserve"> file backend/tests/e2e/test_legacy_compatibility.py.</w:t>
      </w:r>
    </w:p>
    <w:p w14:paraId="149D9F1B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 xml:space="preserve">Aggiungere </w:t>
      </w:r>
      <w:proofErr w:type="spellStart"/>
      <w:r w:rsidRPr="00642FD8">
        <w:rPr>
          <w:highlight w:val="green"/>
          <w:lang w:val="it-IT"/>
        </w:rPr>
        <w:t>fixture</w:t>
      </w:r>
      <w:proofErr w:type="spellEnd"/>
      <w:r w:rsidRPr="00642FD8">
        <w:rPr>
          <w:highlight w:val="green"/>
          <w:lang w:val="it-IT"/>
        </w:rPr>
        <w:t xml:space="preserve"> che carica 1–2 file JSON di backup reali e 1–2 file History_*.csv reali da una cartella </w:t>
      </w:r>
      <w:proofErr w:type="spellStart"/>
      <w:r w:rsidRPr="00642FD8">
        <w:rPr>
          <w:highlight w:val="green"/>
          <w:lang w:val="it-IT"/>
        </w:rPr>
        <w:t>tests</w:t>
      </w:r>
      <w:proofErr w:type="spellEnd"/>
      <w:r w:rsidRPr="00642FD8">
        <w:rPr>
          <w:highlight w:val="green"/>
          <w:lang w:val="it-IT"/>
        </w:rPr>
        <w:t>/</w:t>
      </w:r>
      <w:proofErr w:type="spellStart"/>
      <w:r w:rsidRPr="00642FD8">
        <w:rPr>
          <w:highlight w:val="green"/>
          <w:lang w:val="it-IT"/>
        </w:rPr>
        <w:t>fixtures</w:t>
      </w:r>
      <w:proofErr w:type="spellEnd"/>
      <w:r w:rsidRPr="00642FD8">
        <w:rPr>
          <w:highlight w:val="green"/>
          <w:lang w:val="it-IT"/>
        </w:rPr>
        <w:t>/legacy/.</w:t>
      </w:r>
    </w:p>
    <w:p w14:paraId="7DED8CFF" w14:textId="77777777" w:rsidR="003E5047" w:rsidRPr="00642FD8" w:rsidRDefault="003747CF">
      <w:pPr>
        <w:rPr>
          <w:highlight w:val="green"/>
        </w:rPr>
      </w:pPr>
      <w:proofErr w:type="spellStart"/>
      <w:r w:rsidRPr="00642FD8">
        <w:rPr>
          <w:highlight w:val="green"/>
        </w:rPr>
        <w:t>Scrivere</w:t>
      </w:r>
      <w:proofErr w:type="spellEnd"/>
      <w:r w:rsidRPr="00642FD8">
        <w:rPr>
          <w:highlight w:val="green"/>
        </w:rPr>
        <w:t xml:space="preserve"> test </w:t>
      </w:r>
      <w:proofErr w:type="spellStart"/>
      <w:r w:rsidRPr="00642FD8">
        <w:rPr>
          <w:highlight w:val="green"/>
        </w:rPr>
        <w:t>test_import_backup_json_roundtrip</w:t>
      </w:r>
      <w:proofErr w:type="spellEnd"/>
      <w:r w:rsidRPr="00642FD8">
        <w:rPr>
          <w:highlight w:val="green"/>
        </w:rPr>
        <w:t>:</w:t>
      </w:r>
    </w:p>
    <w:p w14:paraId="1D4709B3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 xml:space="preserve">Importare il backup JSON con gli stessi </w:t>
      </w:r>
      <w:proofErr w:type="spellStart"/>
      <w:r w:rsidRPr="00642FD8">
        <w:rPr>
          <w:highlight w:val="green"/>
          <w:lang w:val="it-IT"/>
        </w:rPr>
        <w:t>path</w:t>
      </w:r>
      <w:proofErr w:type="spellEnd"/>
      <w:r w:rsidRPr="00642FD8">
        <w:rPr>
          <w:highlight w:val="green"/>
          <w:lang w:val="it-IT"/>
        </w:rPr>
        <w:t xml:space="preserve"> usati da </w:t>
      </w:r>
      <w:proofErr w:type="spellStart"/>
      <w:r w:rsidRPr="00642FD8">
        <w:rPr>
          <w:highlight w:val="green"/>
          <w:lang w:val="it-IT"/>
        </w:rPr>
        <w:t>SyncService.run_initial_import</w:t>
      </w:r>
      <w:proofErr w:type="spellEnd"/>
      <w:r w:rsidRPr="00642FD8">
        <w:rPr>
          <w:highlight w:val="green"/>
          <w:lang w:val="it-IT"/>
        </w:rPr>
        <w:t>().</w:t>
      </w:r>
    </w:p>
    <w:p w14:paraId="494BE3A1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Esportare lo stato corrente del DB in un nuovo JSON “simulato”.</w:t>
      </w:r>
    </w:p>
    <w:p w14:paraId="7F687BE3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Verificare che numero di stime, ticker e campi chiave (ticker, data apertura, target %, stop %, status) coincidano.</w:t>
      </w:r>
    </w:p>
    <w:p w14:paraId="6665C2F3" w14:textId="77777777" w:rsidR="003E5047" w:rsidRPr="00642FD8" w:rsidRDefault="003747CF">
      <w:pPr>
        <w:rPr>
          <w:highlight w:val="green"/>
        </w:rPr>
      </w:pPr>
      <w:proofErr w:type="spellStart"/>
      <w:r w:rsidRPr="00642FD8">
        <w:rPr>
          <w:highlight w:val="green"/>
        </w:rPr>
        <w:t>Scrivere</w:t>
      </w:r>
      <w:proofErr w:type="spellEnd"/>
      <w:r w:rsidRPr="00642FD8">
        <w:rPr>
          <w:highlight w:val="green"/>
        </w:rPr>
        <w:t xml:space="preserve"> test </w:t>
      </w:r>
      <w:proofErr w:type="spellStart"/>
      <w:r w:rsidRPr="00642FD8">
        <w:rPr>
          <w:highlight w:val="green"/>
        </w:rPr>
        <w:t>test_import_history_csv_roundtrip</w:t>
      </w:r>
      <w:proofErr w:type="spellEnd"/>
      <w:r w:rsidRPr="00642FD8">
        <w:rPr>
          <w:highlight w:val="green"/>
        </w:rPr>
        <w:t>:</w:t>
      </w:r>
    </w:p>
    <w:p w14:paraId="68F4DE7C" w14:textId="77777777" w:rsidR="003E5047" w:rsidRPr="00642FD8" w:rsidRDefault="003747CF">
      <w:pPr>
        <w:rPr>
          <w:highlight w:val="green"/>
          <w:lang w:val="it-IT"/>
        </w:rPr>
      </w:pPr>
      <w:proofErr w:type="spellStart"/>
      <w:r w:rsidRPr="00642FD8">
        <w:rPr>
          <w:highlight w:val="green"/>
          <w:lang w:val="it-IT"/>
        </w:rPr>
        <w:t>Parsare</w:t>
      </w:r>
      <w:proofErr w:type="spellEnd"/>
      <w:r w:rsidRPr="00642FD8">
        <w:rPr>
          <w:highlight w:val="green"/>
          <w:lang w:val="it-IT"/>
        </w:rPr>
        <w:t xml:space="preserve"> un CSV legacy con </w:t>
      </w:r>
      <w:proofErr w:type="spellStart"/>
      <w:r w:rsidRPr="00642FD8">
        <w:rPr>
          <w:highlight w:val="green"/>
          <w:lang w:val="it-IT"/>
        </w:rPr>
        <w:t>LegacyCsvParser.parse_history_csv</w:t>
      </w:r>
      <w:proofErr w:type="spellEnd"/>
      <w:r w:rsidRPr="00642FD8">
        <w:rPr>
          <w:highlight w:val="green"/>
          <w:lang w:val="it-IT"/>
        </w:rPr>
        <w:t>.</w:t>
      </w:r>
    </w:p>
    <w:p w14:paraId="15081EB4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Importare i dati in </w:t>
      </w:r>
      <w:proofErr w:type="spellStart"/>
      <w:r w:rsidRPr="00642FD8">
        <w:rPr>
          <w:highlight w:val="green"/>
          <w:lang w:val="it-IT"/>
        </w:rPr>
        <w:t>MarketDataRepository</w:t>
      </w:r>
      <w:proofErr w:type="spellEnd"/>
      <w:r w:rsidRPr="00642FD8">
        <w:rPr>
          <w:highlight w:val="green"/>
          <w:lang w:val="it-IT"/>
        </w:rPr>
        <w:t>.</w:t>
      </w:r>
    </w:p>
    <w:p w14:paraId="738EA931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Esportare nuovamente con </w:t>
      </w:r>
      <w:proofErr w:type="spellStart"/>
      <w:r w:rsidRPr="00642FD8">
        <w:rPr>
          <w:highlight w:val="green"/>
          <w:lang w:val="it-IT"/>
        </w:rPr>
        <w:t>LegacyCsvParser.export_history_to_csv</w:t>
      </w:r>
      <w:proofErr w:type="spellEnd"/>
      <w:r w:rsidRPr="00642FD8">
        <w:rPr>
          <w:highlight w:val="green"/>
          <w:lang w:val="it-IT"/>
        </w:rPr>
        <w:t>.</w:t>
      </w:r>
    </w:p>
    <w:p w14:paraId="42FDB9C8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Verificare che dati OHLC e date siano identici (a parte eventuali colonne vuote aggiuntive).</w:t>
      </w:r>
    </w:p>
    <w:p w14:paraId="1ACD0699" w14:textId="77777777" w:rsidR="003E5047" w:rsidRPr="00642FD8" w:rsidRDefault="003747CF">
      <w:pPr>
        <w:rPr>
          <w:highlight w:val="green"/>
        </w:rPr>
      </w:pPr>
      <w:proofErr w:type="spellStart"/>
      <w:r w:rsidRPr="00642FD8">
        <w:rPr>
          <w:highlight w:val="green"/>
        </w:rPr>
        <w:t>Aggiungere</w:t>
      </w:r>
      <w:proofErr w:type="spellEnd"/>
      <w:r w:rsidRPr="00642FD8">
        <w:rPr>
          <w:highlight w:val="green"/>
        </w:rPr>
        <w:t xml:space="preserve"> un test test_sync_estimate_to_drive_does_not_break_legacy_file_format:</w:t>
      </w:r>
    </w:p>
    <w:p w14:paraId="4682E65C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Usare </w:t>
      </w:r>
      <w:proofErr w:type="spellStart"/>
      <w:r w:rsidRPr="00642FD8">
        <w:rPr>
          <w:highlight w:val="green"/>
          <w:lang w:val="it-IT"/>
        </w:rPr>
        <w:t>sync_estimate_to_drive</w:t>
      </w:r>
      <w:proofErr w:type="spellEnd"/>
      <w:r w:rsidRPr="00642FD8">
        <w:rPr>
          <w:highlight w:val="green"/>
          <w:lang w:val="it-IT"/>
        </w:rPr>
        <w:t>(</w:t>
      </w:r>
      <w:proofErr w:type="spellStart"/>
      <w:r w:rsidRPr="00642FD8">
        <w:rPr>
          <w:highlight w:val="green"/>
          <w:lang w:val="it-IT"/>
        </w:rPr>
        <w:t>estimate_id</w:t>
      </w:r>
      <w:proofErr w:type="spellEnd"/>
      <w:r w:rsidRPr="00642FD8">
        <w:rPr>
          <w:highlight w:val="green"/>
          <w:lang w:val="it-IT"/>
        </w:rPr>
        <w:t>) con un estimate di test.</w:t>
      </w:r>
    </w:p>
    <w:p w14:paraId="26CC3BE7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 xml:space="preserve">Scaricare il file aggiornato da un Drive finto (o </w:t>
      </w:r>
      <w:proofErr w:type="spellStart"/>
      <w:r w:rsidRPr="00642FD8">
        <w:rPr>
          <w:highlight w:val="green"/>
          <w:lang w:val="it-IT"/>
        </w:rPr>
        <w:t>mockato</w:t>
      </w:r>
      <w:proofErr w:type="spellEnd"/>
      <w:r w:rsidRPr="00642FD8">
        <w:rPr>
          <w:highlight w:val="green"/>
          <w:lang w:val="it-IT"/>
        </w:rPr>
        <w:t>) e verificare che le colonne obbligatorie del formato legacy siano tutte presenti e nell’ordine previsto.</w:t>
      </w:r>
    </w:p>
    <w:p w14:paraId="0422D6A7" w14:textId="77777777" w:rsidR="003E5047" w:rsidRPr="00642FD8" w:rsidRDefault="003747CF">
      <w:pPr>
        <w:rPr>
          <w:highlight w:val="green"/>
          <w:lang w:val="it-IT"/>
        </w:rPr>
      </w:pPr>
      <w:proofErr w:type="spellStart"/>
      <w:r w:rsidRPr="00642FD8">
        <w:rPr>
          <w:highlight w:val="green"/>
          <w:lang w:val="it-IT"/>
        </w:rPr>
        <w:t>Acceptance</w:t>
      </w:r>
      <w:proofErr w:type="spellEnd"/>
      <w:r w:rsidRPr="00642FD8">
        <w:rPr>
          <w:highlight w:val="green"/>
          <w:lang w:val="it-IT"/>
        </w:rPr>
        <w:t xml:space="preserve"> </w:t>
      </w:r>
      <w:proofErr w:type="spellStart"/>
      <w:r w:rsidRPr="00642FD8">
        <w:rPr>
          <w:highlight w:val="green"/>
          <w:lang w:val="it-IT"/>
        </w:rPr>
        <w:t>Criteria</w:t>
      </w:r>
      <w:proofErr w:type="spellEnd"/>
      <w:r w:rsidRPr="00642FD8">
        <w:rPr>
          <w:highlight w:val="green"/>
          <w:lang w:val="it-IT"/>
        </w:rPr>
        <w:t>:</w:t>
      </w:r>
    </w:p>
    <w:p w14:paraId="47916DF4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 Import + export di backup JSON non perde nessuna stima né cambia i valori chiave.</w:t>
      </w:r>
    </w:p>
    <w:p w14:paraId="313406B4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 Import + export di CSV storico produce gli stessi valori OHLC e date.</w:t>
      </w:r>
    </w:p>
    <w:p w14:paraId="33F1F1CC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 xml:space="preserve"> I file generati dal nuovo </w:t>
      </w:r>
      <w:proofErr w:type="spellStart"/>
      <w:r w:rsidRPr="00642FD8">
        <w:rPr>
          <w:highlight w:val="green"/>
          <w:lang w:val="it-IT"/>
        </w:rPr>
        <w:t>SyncService</w:t>
      </w:r>
      <w:proofErr w:type="spellEnd"/>
      <w:r w:rsidRPr="00642FD8">
        <w:rPr>
          <w:highlight w:val="green"/>
          <w:lang w:val="it-IT"/>
        </w:rPr>
        <w:t xml:space="preserve"> sono ancora leggibili dallo script HTML+GAS originale.</w:t>
      </w:r>
    </w:p>
    <w:p w14:paraId="63D5E0BF" w14:textId="77777777" w:rsidR="003E5047" w:rsidRPr="00642FD8" w:rsidRDefault="003747CF">
      <w:pPr>
        <w:rPr>
          <w:highlight w:val="green"/>
          <w:lang w:val="it-IT"/>
        </w:rPr>
      </w:pPr>
      <w:r w:rsidRPr="00642FD8">
        <w:rPr>
          <w:highlight w:val="green"/>
          <w:lang w:val="it-IT"/>
        </w:rPr>
        <w:t> I test e2e possono essere eseguiti localmente con </w:t>
      </w:r>
      <w:proofErr w:type="spellStart"/>
      <w:r w:rsidRPr="00642FD8">
        <w:rPr>
          <w:highlight w:val="green"/>
          <w:lang w:val="it-IT"/>
        </w:rPr>
        <w:t>pytest</w:t>
      </w:r>
      <w:proofErr w:type="spellEnd"/>
      <w:r w:rsidRPr="00642FD8">
        <w:rPr>
          <w:highlight w:val="green"/>
          <w:lang w:val="it-IT"/>
        </w:rPr>
        <w:t> senza dipendenze da Drive reale (</w:t>
      </w:r>
      <w:proofErr w:type="spellStart"/>
      <w:r w:rsidRPr="00642FD8">
        <w:rPr>
          <w:highlight w:val="green"/>
          <w:lang w:val="it-IT"/>
        </w:rPr>
        <w:t>mocks</w:t>
      </w:r>
      <w:proofErr w:type="spellEnd"/>
      <w:r w:rsidRPr="00642FD8">
        <w:rPr>
          <w:highlight w:val="green"/>
          <w:lang w:val="it-IT"/>
        </w:rPr>
        <w:t>/</w:t>
      </w:r>
      <w:proofErr w:type="spellStart"/>
      <w:r w:rsidRPr="00642FD8">
        <w:rPr>
          <w:highlight w:val="green"/>
          <w:lang w:val="it-IT"/>
        </w:rPr>
        <w:t>fixtures</w:t>
      </w:r>
      <w:proofErr w:type="spellEnd"/>
      <w:r w:rsidRPr="00642FD8">
        <w:rPr>
          <w:highlight w:val="green"/>
          <w:lang w:val="it-IT"/>
        </w:rPr>
        <w:t>).</w:t>
      </w:r>
    </w:p>
    <w:p w14:paraId="1F1BDDB9" w14:textId="77777777" w:rsidR="003E5047" w:rsidRPr="0062277B" w:rsidRDefault="003747CF">
      <w:pPr>
        <w:rPr>
          <w:lang w:val="it-IT"/>
        </w:rPr>
      </w:pPr>
      <w:r w:rsidRPr="00642FD8">
        <w:rPr>
          <w:highlight w:val="green"/>
          <w:lang w:val="it-IT"/>
        </w:rPr>
        <w:t xml:space="preserve">Questi task coprono il nuovo </w:t>
      </w:r>
      <w:proofErr w:type="spellStart"/>
      <w:r w:rsidRPr="00642FD8">
        <w:rPr>
          <w:highlight w:val="green"/>
          <w:lang w:val="it-IT"/>
        </w:rPr>
        <w:t>Sync</w:t>
      </w:r>
      <w:proofErr w:type="spellEnd"/>
      <w:r w:rsidRPr="00642FD8">
        <w:rPr>
          <w:highlight w:val="green"/>
          <w:lang w:val="it-IT"/>
        </w:rPr>
        <w:t xml:space="preserve"> Engine con Google Drive e garantiscono la piena retro‑compatibilità con i file legacy (backup JSON e History_*.csv) tramite test E2E dedicati.</w:t>
      </w:r>
    </w:p>
    <w:p w14:paraId="0B15CFFC" w14:textId="77777777" w:rsidR="003E5047" w:rsidRPr="0062277B" w:rsidRDefault="003E5047">
      <w:pPr>
        <w:rPr>
          <w:lang w:val="it-IT"/>
        </w:rPr>
      </w:pPr>
    </w:p>
    <w:p w14:paraId="5ED8BEDA" w14:textId="77777777" w:rsidR="003E5047" w:rsidRDefault="003747CF">
      <w:r>
        <w:t>---</w:t>
      </w:r>
    </w:p>
    <w:p w14:paraId="3C1E95E6" w14:textId="77777777" w:rsidR="003E5047" w:rsidRDefault="003E5047"/>
    <w:p w14:paraId="7C697730" w14:textId="77777777" w:rsidR="003E5047" w:rsidRPr="005C4331" w:rsidRDefault="003747CF">
      <w:pPr>
        <w:rPr>
          <w:highlight w:val="green"/>
        </w:rPr>
      </w:pPr>
      <w:r w:rsidRPr="005C4331">
        <w:rPr>
          <w:highlight w:val="green"/>
        </w:rPr>
        <w:t>## TASK 2.24: Setup Background Worker (</w:t>
      </w:r>
      <w:proofErr w:type="spellStart"/>
      <w:r w:rsidRPr="005C4331">
        <w:rPr>
          <w:highlight w:val="green"/>
        </w:rPr>
        <w:t>APScheduler</w:t>
      </w:r>
      <w:proofErr w:type="spellEnd"/>
      <w:r w:rsidRPr="005C4331">
        <w:rPr>
          <w:highlight w:val="green"/>
        </w:rPr>
        <w:t>)</w:t>
      </w:r>
    </w:p>
    <w:p w14:paraId="750E5615" w14:textId="77777777" w:rsidR="003E5047" w:rsidRPr="005C4331" w:rsidRDefault="003E5047">
      <w:pPr>
        <w:rPr>
          <w:highlight w:val="green"/>
        </w:rPr>
      </w:pPr>
    </w:p>
    <w:p w14:paraId="42096854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 xml:space="preserve">**Descrizione:** Configurare worker per job schedulati di </w:t>
      </w:r>
      <w:proofErr w:type="spellStart"/>
      <w:r w:rsidRPr="005C4331">
        <w:rPr>
          <w:highlight w:val="green"/>
          <w:lang w:val="it-IT"/>
        </w:rPr>
        <w:t>sync</w:t>
      </w:r>
      <w:proofErr w:type="spellEnd"/>
      <w:r w:rsidRPr="005C4331">
        <w:rPr>
          <w:highlight w:val="green"/>
          <w:lang w:val="it-IT"/>
        </w:rPr>
        <w:t xml:space="preserve"> e aggiornamento.</w:t>
      </w:r>
    </w:p>
    <w:p w14:paraId="7DF42C5D" w14:textId="77777777" w:rsidR="003E5047" w:rsidRPr="005C4331" w:rsidRDefault="003E5047">
      <w:pPr>
        <w:rPr>
          <w:highlight w:val="green"/>
          <w:lang w:val="it-IT"/>
        </w:rPr>
      </w:pPr>
    </w:p>
    <w:p w14:paraId="1B56E16D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**</w:t>
      </w:r>
      <w:proofErr w:type="spellStart"/>
      <w:r w:rsidRPr="005C4331">
        <w:rPr>
          <w:highlight w:val="green"/>
          <w:lang w:val="it-IT"/>
        </w:rPr>
        <w:t>Microstep</w:t>
      </w:r>
      <w:proofErr w:type="spellEnd"/>
      <w:r w:rsidRPr="005C4331">
        <w:rPr>
          <w:highlight w:val="green"/>
          <w:lang w:val="it-IT"/>
        </w:rPr>
        <w:t>:**</w:t>
      </w:r>
    </w:p>
    <w:p w14:paraId="6F12CCF7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1. Installare dipendenza `</w:t>
      </w:r>
      <w:proofErr w:type="spellStart"/>
      <w:r w:rsidRPr="005C4331">
        <w:rPr>
          <w:highlight w:val="green"/>
          <w:lang w:val="it-IT"/>
        </w:rPr>
        <w:t>apscheduler</w:t>
      </w:r>
      <w:proofErr w:type="spellEnd"/>
      <w:r w:rsidRPr="005C4331">
        <w:rPr>
          <w:highlight w:val="green"/>
          <w:lang w:val="it-IT"/>
        </w:rPr>
        <w:t>`</w:t>
      </w:r>
    </w:p>
    <w:p w14:paraId="3F4E0CAD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2. Creare file `</w:t>
      </w:r>
      <w:proofErr w:type="spellStart"/>
      <w:r w:rsidRPr="005C4331">
        <w:rPr>
          <w:highlight w:val="green"/>
          <w:lang w:val="it-IT"/>
        </w:rPr>
        <w:t>backend</w:t>
      </w:r>
      <w:proofErr w:type="spellEnd"/>
      <w:r w:rsidRPr="005C4331">
        <w:rPr>
          <w:highlight w:val="green"/>
          <w:lang w:val="it-IT"/>
        </w:rPr>
        <w:t>/</w:t>
      </w:r>
      <w:proofErr w:type="spellStart"/>
      <w:r w:rsidRPr="005C4331">
        <w:rPr>
          <w:highlight w:val="green"/>
          <w:lang w:val="it-IT"/>
        </w:rPr>
        <w:t>src</w:t>
      </w:r>
      <w:proofErr w:type="spellEnd"/>
      <w:r w:rsidRPr="005C4331">
        <w:rPr>
          <w:highlight w:val="green"/>
          <w:lang w:val="it-IT"/>
        </w:rPr>
        <w:t>/infra/</w:t>
      </w:r>
      <w:proofErr w:type="spellStart"/>
      <w:r w:rsidRPr="005C4331">
        <w:rPr>
          <w:highlight w:val="green"/>
          <w:lang w:val="it-IT"/>
        </w:rPr>
        <w:t>scheduler</w:t>
      </w:r>
      <w:proofErr w:type="spellEnd"/>
      <w:r w:rsidRPr="005C4331">
        <w:rPr>
          <w:highlight w:val="green"/>
          <w:lang w:val="it-IT"/>
        </w:rPr>
        <w:t>/scheduler.py`</w:t>
      </w:r>
    </w:p>
    <w:p w14:paraId="304926E2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3. Configurare `</w:t>
      </w:r>
      <w:proofErr w:type="spellStart"/>
      <w:r w:rsidRPr="005C4331">
        <w:rPr>
          <w:highlight w:val="green"/>
          <w:lang w:val="it-IT"/>
        </w:rPr>
        <w:t>AsyncIOScheduler</w:t>
      </w:r>
      <w:proofErr w:type="spellEnd"/>
      <w:r w:rsidRPr="005C4331">
        <w:rPr>
          <w:highlight w:val="green"/>
          <w:lang w:val="it-IT"/>
        </w:rPr>
        <w:t xml:space="preserve">` con </w:t>
      </w:r>
      <w:proofErr w:type="spellStart"/>
      <w:r w:rsidRPr="005C4331">
        <w:rPr>
          <w:highlight w:val="green"/>
          <w:lang w:val="it-IT"/>
        </w:rPr>
        <w:t>timezone</w:t>
      </w:r>
      <w:proofErr w:type="spellEnd"/>
      <w:r w:rsidRPr="005C4331">
        <w:rPr>
          <w:highlight w:val="green"/>
          <w:lang w:val="it-IT"/>
        </w:rPr>
        <w:t xml:space="preserve"> UTC</w:t>
      </w:r>
    </w:p>
    <w:p w14:paraId="0165845F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4. Definire job `</w:t>
      </w:r>
      <w:proofErr w:type="spellStart"/>
      <w:r w:rsidRPr="005C4331">
        <w:rPr>
          <w:highlight w:val="green"/>
          <w:lang w:val="it-IT"/>
        </w:rPr>
        <w:t>refresh_market_data</w:t>
      </w:r>
      <w:proofErr w:type="spellEnd"/>
      <w:r w:rsidRPr="005C4331">
        <w:rPr>
          <w:highlight w:val="green"/>
          <w:lang w:val="it-IT"/>
        </w:rPr>
        <w:t>`: ogni 5 minuti durante orari di mercato</w:t>
      </w:r>
    </w:p>
    <w:p w14:paraId="2E93E2F1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5. Definire job `</w:t>
      </w:r>
      <w:proofErr w:type="spellStart"/>
      <w:r w:rsidRPr="005C4331">
        <w:rPr>
          <w:highlight w:val="green"/>
          <w:lang w:val="it-IT"/>
        </w:rPr>
        <w:t>daily_history_sync</w:t>
      </w:r>
      <w:proofErr w:type="spellEnd"/>
      <w:r w:rsidRPr="005C4331">
        <w:rPr>
          <w:highlight w:val="green"/>
          <w:lang w:val="it-IT"/>
        </w:rPr>
        <w:t>`: ogni giorno alle 23:00 UTC</w:t>
      </w:r>
    </w:p>
    <w:p w14:paraId="7A75F464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6. Definire job `</w:t>
      </w:r>
      <w:proofErr w:type="spellStart"/>
      <w:r w:rsidRPr="005C4331">
        <w:rPr>
          <w:highlight w:val="green"/>
          <w:lang w:val="it-IT"/>
        </w:rPr>
        <w:t>refresh_materialized_views</w:t>
      </w:r>
      <w:proofErr w:type="spellEnd"/>
      <w:r w:rsidRPr="005C4331">
        <w:rPr>
          <w:highlight w:val="green"/>
          <w:lang w:val="it-IT"/>
        </w:rPr>
        <w:t>`: ogni 5 minuti</w:t>
      </w:r>
    </w:p>
    <w:p w14:paraId="1A2D988E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7. Definire job `</w:t>
      </w:r>
      <w:proofErr w:type="spellStart"/>
      <w:r w:rsidRPr="005C4331">
        <w:rPr>
          <w:highlight w:val="green"/>
          <w:lang w:val="it-IT"/>
        </w:rPr>
        <w:t>check_targets</w:t>
      </w:r>
      <w:proofErr w:type="spellEnd"/>
      <w:r w:rsidRPr="005C4331">
        <w:rPr>
          <w:highlight w:val="green"/>
          <w:lang w:val="it-IT"/>
        </w:rPr>
        <w:t>`: ogni minuto per verificare hit target/stop</w:t>
      </w:r>
    </w:p>
    <w:p w14:paraId="624230F6" w14:textId="77777777" w:rsidR="003E5047" w:rsidRPr="005C4331" w:rsidRDefault="003747CF">
      <w:pPr>
        <w:rPr>
          <w:highlight w:val="green"/>
        </w:rPr>
      </w:pPr>
      <w:r w:rsidRPr="005C4331">
        <w:rPr>
          <w:highlight w:val="green"/>
        </w:rPr>
        <w:t xml:space="preserve">8. </w:t>
      </w:r>
      <w:proofErr w:type="spellStart"/>
      <w:r w:rsidRPr="005C4331">
        <w:rPr>
          <w:highlight w:val="green"/>
        </w:rPr>
        <w:t>Implementare</w:t>
      </w:r>
      <w:proofErr w:type="spellEnd"/>
      <w:r w:rsidRPr="005C4331">
        <w:rPr>
          <w:highlight w:val="green"/>
        </w:rPr>
        <w:t xml:space="preserve"> hook startup/shutdown per </w:t>
      </w:r>
      <w:proofErr w:type="spellStart"/>
      <w:r w:rsidRPr="005C4331">
        <w:rPr>
          <w:highlight w:val="green"/>
        </w:rPr>
        <w:t>FastAPI</w:t>
      </w:r>
      <w:proofErr w:type="spellEnd"/>
    </w:p>
    <w:p w14:paraId="205D421C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 xml:space="preserve">9. Aggiungere </w:t>
      </w:r>
      <w:proofErr w:type="spellStart"/>
      <w:r w:rsidRPr="005C4331">
        <w:rPr>
          <w:highlight w:val="green"/>
          <w:lang w:val="it-IT"/>
        </w:rPr>
        <w:t>logging</w:t>
      </w:r>
      <w:proofErr w:type="spellEnd"/>
      <w:r w:rsidRPr="005C4331">
        <w:rPr>
          <w:highlight w:val="green"/>
          <w:lang w:val="it-IT"/>
        </w:rPr>
        <w:t xml:space="preserve"> per inizio/fine ogni job</w:t>
      </w:r>
    </w:p>
    <w:p w14:paraId="34BDDF80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10. Aggiungere metrica per durata e successo/fallimento job</w:t>
      </w:r>
    </w:p>
    <w:p w14:paraId="7333F53B" w14:textId="77777777" w:rsidR="003E5047" w:rsidRPr="005C4331" w:rsidRDefault="003E5047">
      <w:pPr>
        <w:rPr>
          <w:highlight w:val="green"/>
          <w:lang w:val="it-IT"/>
        </w:rPr>
      </w:pPr>
    </w:p>
    <w:p w14:paraId="2B53E06E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**</w:t>
      </w:r>
      <w:proofErr w:type="spellStart"/>
      <w:r w:rsidRPr="005C4331">
        <w:rPr>
          <w:highlight w:val="green"/>
          <w:lang w:val="it-IT"/>
        </w:rPr>
        <w:t>Acceptance</w:t>
      </w:r>
      <w:proofErr w:type="spellEnd"/>
      <w:r w:rsidRPr="005C4331">
        <w:rPr>
          <w:highlight w:val="green"/>
          <w:lang w:val="it-IT"/>
        </w:rPr>
        <w:t xml:space="preserve"> </w:t>
      </w:r>
      <w:proofErr w:type="spellStart"/>
      <w:r w:rsidRPr="005C4331">
        <w:rPr>
          <w:highlight w:val="green"/>
          <w:lang w:val="it-IT"/>
        </w:rPr>
        <w:t>Criteria</w:t>
      </w:r>
      <w:proofErr w:type="spellEnd"/>
      <w:r w:rsidRPr="005C4331">
        <w:rPr>
          <w:highlight w:val="green"/>
          <w:lang w:val="it-IT"/>
        </w:rPr>
        <w:t>:**</w:t>
      </w:r>
    </w:p>
    <w:p w14:paraId="4BD5A983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 xml:space="preserve">- [ ] </w:t>
      </w:r>
      <w:proofErr w:type="spellStart"/>
      <w:r w:rsidRPr="005C4331">
        <w:rPr>
          <w:highlight w:val="green"/>
          <w:lang w:val="it-IT"/>
        </w:rPr>
        <w:t>Scheduler</w:t>
      </w:r>
      <w:proofErr w:type="spellEnd"/>
      <w:r w:rsidRPr="005C4331">
        <w:rPr>
          <w:highlight w:val="green"/>
          <w:lang w:val="it-IT"/>
        </w:rPr>
        <w:t xml:space="preserve"> parte con l'applicazione</w:t>
      </w:r>
    </w:p>
    <w:p w14:paraId="5ED4E05A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>- [ ] Job eseguono agli orari configurati</w:t>
      </w:r>
    </w:p>
    <w:p w14:paraId="27AFCDC4" w14:textId="77777777" w:rsidR="003E5047" w:rsidRPr="005C4331" w:rsidRDefault="003747CF">
      <w:pPr>
        <w:rPr>
          <w:highlight w:val="green"/>
          <w:lang w:val="it-IT"/>
        </w:rPr>
      </w:pPr>
      <w:r w:rsidRPr="005C4331">
        <w:rPr>
          <w:highlight w:val="green"/>
          <w:lang w:val="it-IT"/>
        </w:rPr>
        <w:t xml:space="preserve">- [ ] Shutdown </w:t>
      </w:r>
      <w:proofErr w:type="spellStart"/>
      <w:r w:rsidRPr="005C4331">
        <w:rPr>
          <w:highlight w:val="green"/>
          <w:lang w:val="it-IT"/>
        </w:rPr>
        <w:t>graceful</w:t>
      </w:r>
      <w:proofErr w:type="spellEnd"/>
      <w:r w:rsidRPr="005C4331">
        <w:rPr>
          <w:highlight w:val="green"/>
          <w:lang w:val="it-IT"/>
        </w:rPr>
        <w:t xml:space="preserve"> dei job in corso</w:t>
      </w:r>
    </w:p>
    <w:p w14:paraId="1E758F5A" w14:textId="77777777" w:rsidR="003E5047" w:rsidRPr="0062277B" w:rsidRDefault="003747CF">
      <w:pPr>
        <w:rPr>
          <w:lang w:val="it-IT"/>
        </w:rPr>
      </w:pPr>
      <w:r w:rsidRPr="005C4331">
        <w:rPr>
          <w:highlight w:val="green"/>
          <w:lang w:val="it-IT"/>
        </w:rPr>
        <w:t>- [ ] Errori nei job non crashano l'applicazione</w:t>
      </w:r>
    </w:p>
    <w:p w14:paraId="1F093D8C" w14:textId="77777777" w:rsidR="003E5047" w:rsidRPr="0062277B" w:rsidRDefault="003E5047">
      <w:pPr>
        <w:rPr>
          <w:lang w:val="it-IT"/>
        </w:rPr>
      </w:pPr>
    </w:p>
    <w:p w14:paraId="408AF32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D9E3FF0" w14:textId="77777777" w:rsidR="003E5047" w:rsidRPr="0062277B" w:rsidRDefault="003E5047">
      <w:pPr>
        <w:rPr>
          <w:lang w:val="it-IT"/>
        </w:rPr>
      </w:pPr>
    </w:p>
    <w:p w14:paraId="2B0792D6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## TASK 2.25: Implementazione Pattern </w:t>
      </w:r>
      <w:proofErr w:type="spellStart"/>
      <w:r w:rsidRPr="007478AB">
        <w:rPr>
          <w:highlight w:val="green"/>
          <w:lang w:val="it-IT"/>
        </w:rPr>
        <w:t>Outbox</w:t>
      </w:r>
      <w:proofErr w:type="spellEnd"/>
      <w:r w:rsidRPr="007478AB">
        <w:rPr>
          <w:highlight w:val="green"/>
          <w:lang w:val="it-IT"/>
        </w:rPr>
        <w:t xml:space="preserve"> per Eventi</w:t>
      </w:r>
    </w:p>
    <w:p w14:paraId="5C98DB81" w14:textId="77777777" w:rsidR="003E5047" w:rsidRPr="007478AB" w:rsidRDefault="003E5047">
      <w:pPr>
        <w:rPr>
          <w:highlight w:val="green"/>
          <w:lang w:val="it-IT"/>
        </w:rPr>
      </w:pPr>
    </w:p>
    <w:p w14:paraId="6F29D3CE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**Descrizione:** Creare pattern </w:t>
      </w:r>
      <w:proofErr w:type="spellStart"/>
      <w:r w:rsidRPr="007478AB">
        <w:rPr>
          <w:highlight w:val="green"/>
          <w:lang w:val="it-IT"/>
        </w:rPr>
        <w:t>outbox</w:t>
      </w:r>
      <w:proofErr w:type="spellEnd"/>
      <w:r w:rsidRPr="007478AB">
        <w:rPr>
          <w:highlight w:val="green"/>
          <w:lang w:val="it-IT"/>
        </w:rPr>
        <w:t xml:space="preserve"> per pubblicazione affidabile eventi verso Drive.</w:t>
      </w:r>
    </w:p>
    <w:p w14:paraId="32AF6DEA" w14:textId="77777777" w:rsidR="003E5047" w:rsidRPr="007478AB" w:rsidRDefault="003E5047">
      <w:pPr>
        <w:rPr>
          <w:highlight w:val="green"/>
          <w:lang w:val="it-IT"/>
        </w:rPr>
      </w:pPr>
    </w:p>
    <w:p w14:paraId="0F186907" w14:textId="77777777" w:rsidR="003E5047" w:rsidRPr="007478AB" w:rsidRDefault="003747CF">
      <w:pPr>
        <w:rPr>
          <w:highlight w:val="green"/>
        </w:rPr>
      </w:pPr>
      <w:r w:rsidRPr="007478AB">
        <w:rPr>
          <w:highlight w:val="green"/>
        </w:rPr>
        <w:t>**</w:t>
      </w:r>
      <w:proofErr w:type="spellStart"/>
      <w:r w:rsidRPr="007478AB">
        <w:rPr>
          <w:highlight w:val="green"/>
        </w:rPr>
        <w:t>Microstep</w:t>
      </w:r>
      <w:proofErr w:type="spellEnd"/>
      <w:r w:rsidRPr="007478AB">
        <w:rPr>
          <w:highlight w:val="green"/>
        </w:rPr>
        <w:t>:**</w:t>
      </w:r>
    </w:p>
    <w:p w14:paraId="3681DBCE" w14:textId="77777777" w:rsidR="003E5047" w:rsidRPr="007478AB" w:rsidRDefault="003747CF">
      <w:pPr>
        <w:rPr>
          <w:highlight w:val="green"/>
        </w:rPr>
      </w:pPr>
      <w:r w:rsidRPr="007478AB">
        <w:rPr>
          <w:highlight w:val="green"/>
        </w:rPr>
        <w:t xml:space="preserve">1. </w:t>
      </w:r>
      <w:proofErr w:type="spellStart"/>
      <w:r w:rsidRPr="007478AB">
        <w:rPr>
          <w:highlight w:val="green"/>
        </w:rPr>
        <w:t>Creare</w:t>
      </w:r>
      <w:proofErr w:type="spellEnd"/>
      <w:r w:rsidRPr="007478AB">
        <w:rPr>
          <w:highlight w:val="green"/>
        </w:rPr>
        <w:t xml:space="preserve"> </w:t>
      </w:r>
      <w:proofErr w:type="spellStart"/>
      <w:r w:rsidRPr="007478AB">
        <w:rPr>
          <w:highlight w:val="green"/>
        </w:rPr>
        <w:t>modello</w:t>
      </w:r>
      <w:proofErr w:type="spellEnd"/>
      <w:r w:rsidRPr="007478AB">
        <w:rPr>
          <w:highlight w:val="green"/>
        </w:rPr>
        <w:t xml:space="preserve"> </w:t>
      </w:r>
      <w:proofErr w:type="spellStart"/>
      <w:r w:rsidRPr="007478AB">
        <w:rPr>
          <w:highlight w:val="green"/>
        </w:rPr>
        <w:t>SQLAlchemy</w:t>
      </w:r>
      <w:proofErr w:type="spellEnd"/>
      <w:r w:rsidRPr="007478AB">
        <w:rPr>
          <w:highlight w:val="green"/>
        </w:rPr>
        <w:t xml:space="preserve"> `</w:t>
      </w:r>
      <w:proofErr w:type="spellStart"/>
      <w:r w:rsidRPr="007478AB">
        <w:rPr>
          <w:highlight w:val="green"/>
        </w:rPr>
        <w:t>OutboxEvent</w:t>
      </w:r>
      <w:proofErr w:type="spellEnd"/>
      <w:r w:rsidRPr="007478AB">
        <w:rPr>
          <w:highlight w:val="green"/>
        </w:rPr>
        <w:t>`: `id`, `</w:t>
      </w:r>
      <w:proofErr w:type="spellStart"/>
      <w:r w:rsidRPr="007478AB">
        <w:rPr>
          <w:highlight w:val="green"/>
        </w:rPr>
        <w:t>event_type</w:t>
      </w:r>
      <w:proofErr w:type="spellEnd"/>
      <w:r w:rsidRPr="007478AB">
        <w:rPr>
          <w:highlight w:val="green"/>
        </w:rPr>
        <w:t>`, `payload` (JSONB), `</w:t>
      </w:r>
      <w:proofErr w:type="spellStart"/>
      <w:r w:rsidRPr="007478AB">
        <w:rPr>
          <w:highlight w:val="green"/>
        </w:rPr>
        <w:t>created_at</w:t>
      </w:r>
      <w:proofErr w:type="spellEnd"/>
      <w:r w:rsidRPr="007478AB">
        <w:rPr>
          <w:highlight w:val="green"/>
        </w:rPr>
        <w:t>`, `</w:t>
      </w:r>
      <w:proofErr w:type="spellStart"/>
      <w:r w:rsidRPr="007478AB">
        <w:rPr>
          <w:highlight w:val="green"/>
        </w:rPr>
        <w:t>processed_at</w:t>
      </w:r>
      <w:proofErr w:type="spellEnd"/>
      <w:r w:rsidRPr="007478AB">
        <w:rPr>
          <w:highlight w:val="green"/>
        </w:rPr>
        <w:t>` (nullable), `error` (nullable), `</w:t>
      </w:r>
      <w:proofErr w:type="spellStart"/>
      <w:r w:rsidRPr="007478AB">
        <w:rPr>
          <w:highlight w:val="green"/>
        </w:rPr>
        <w:t>retry_count</w:t>
      </w:r>
      <w:proofErr w:type="spellEnd"/>
      <w:r w:rsidRPr="007478AB">
        <w:rPr>
          <w:highlight w:val="green"/>
        </w:rPr>
        <w:t>`</w:t>
      </w:r>
    </w:p>
    <w:p w14:paraId="2EDA3266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2. Creare migrazione </w:t>
      </w:r>
      <w:proofErr w:type="spellStart"/>
      <w:r w:rsidRPr="007478AB">
        <w:rPr>
          <w:highlight w:val="green"/>
          <w:lang w:val="it-IT"/>
        </w:rPr>
        <w:t>Alembic</w:t>
      </w:r>
      <w:proofErr w:type="spellEnd"/>
    </w:p>
    <w:p w14:paraId="03CC2E41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3. Modificare `</w:t>
      </w:r>
      <w:proofErr w:type="spellStart"/>
      <w:r w:rsidRPr="007478AB">
        <w:rPr>
          <w:highlight w:val="green"/>
          <w:lang w:val="it-IT"/>
        </w:rPr>
        <w:t>EstimateService</w:t>
      </w:r>
      <w:proofErr w:type="spellEnd"/>
      <w:r w:rsidRPr="007478AB">
        <w:rPr>
          <w:highlight w:val="green"/>
          <w:lang w:val="it-IT"/>
        </w:rPr>
        <w:t xml:space="preserve">` per salvare eventi in </w:t>
      </w:r>
      <w:proofErr w:type="spellStart"/>
      <w:r w:rsidRPr="007478AB">
        <w:rPr>
          <w:highlight w:val="green"/>
          <w:lang w:val="it-IT"/>
        </w:rPr>
        <w:t>outbox</w:t>
      </w:r>
      <w:proofErr w:type="spellEnd"/>
      <w:r w:rsidRPr="007478AB">
        <w:rPr>
          <w:highlight w:val="green"/>
          <w:lang w:val="it-IT"/>
        </w:rPr>
        <w:t xml:space="preserve"> nella stessa transazione del DB</w:t>
      </w:r>
    </w:p>
    <w:p w14:paraId="4B1713C2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4. Creare `</w:t>
      </w:r>
      <w:proofErr w:type="spellStart"/>
      <w:r w:rsidRPr="007478AB">
        <w:rPr>
          <w:highlight w:val="green"/>
          <w:lang w:val="it-IT"/>
        </w:rPr>
        <w:t>OutboxProcessor</w:t>
      </w:r>
      <w:proofErr w:type="spellEnd"/>
      <w:r w:rsidRPr="007478AB">
        <w:rPr>
          <w:highlight w:val="green"/>
          <w:lang w:val="it-IT"/>
        </w:rPr>
        <w:t>` che:</w:t>
      </w:r>
    </w:p>
    <w:p w14:paraId="4F5DD065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   - Legge eventi non processati</w:t>
      </w:r>
    </w:p>
    <w:p w14:paraId="5D108124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   - Esegue azione (es. </w:t>
      </w:r>
      <w:proofErr w:type="spellStart"/>
      <w:r w:rsidRPr="007478AB">
        <w:rPr>
          <w:highlight w:val="green"/>
          <w:lang w:val="it-IT"/>
        </w:rPr>
        <w:t>sync</w:t>
      </w:r>
      <w:proofErr w:type="spellEnd"/>
      <w:r w:rsidRPr="007478AB">
        <w:rPr>
          <w:highlight w:val="green"/>
          <w:lang w:val="it-IT"/>
        </w:rPr>
        <w:t xml:space="preserve"> verso Drive)</w:t>
      </w:r>
    </w:p>
    <w:p w14:paraId="5D3722BC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   - Marca come processato o incrementa </w:t>
      </w:r>
      <w:proofErr w:type="spellStart"/>
      <w:r w:rsidRPr="007478AB">
        <w:rPr>
          <w:highlight w:val="green"/>
          <w:lang w:val="it-IT"/>
        </w:rPr>
        <w:t>retry_count</w:t>
      </w:r>
      <w:proofErr w:type="spellEnd"/>
    </w:p>
    <w:p w14:paraId="273C6C47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5. Schedulare `</w:t>
      </w:r>
      <w:proofErr w:type="spellStart"/>
      <w:r w:rsidRPr="007478AB">
        <w:rPr>
          <w:highlight w:val="green"/>
          <w:lang w:val="it-IT"/>
        </w:rPr>
        <w:t>OutboxProcessor</w:t>
      </w:r>
      <w:proofErr w:type="spellEnd"/>
      <w:r w:rsidRPr="007478AB">
        <w:rPr>
          <w:highlight w:val="green"/>
          <w:lang w:val="it-IT"/>
        </w:rPr>
        <w:t>` ogni 30 secondi</w:t>
      </w:r>
    </w:p>
    <w:p w14:paraId="54129B6F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6. Implementare dead </w:t>
      </w:r>
      <w:proofErr w:type="spellStart"/>
      <w:r w:rsidRPr="007478AB">
        <w:rPr>
          <w:highlight w:val="green"/>
          <w:lang w:val="it-IT"/>
        </w:rPr>
        <w:t>letter</w:t>
      </w:r>
      <w:proofErr w:type="spellEnd"/>
      <w:r w:rsidRPr="007478AB">
        <w:rPr>
          <w:highlight w:val="green"/>
          <w:lang w:val="it-IT"/>
        </w:rPr>
        <w:t xml:space="preserve">: dopo N </w:t>
      </w:r>
      <w:proofErr w:type="spellStart"/>
      <w:r w:rsidRPr="007478AB">
        <w:rPr>
          <w:highlight w:val="green"/>
          <w:lang w:val="it-IT"/>
        </w:rPr>
        <w:t>retry</w:t>
      </w:r>
      <w:proofErr w:type="spellEnd"/>
      <w:r w:rsidRPr="007478AB">
        <w:rPr>
          <w:highlight w:val="green"/>
          <w:lang w:val="it-IT"/>
        </w:rPr>
        <w:t xml:space="preserve">, marca come </w:t>
      </w:r>
      <w:proofErr w:type="spellStart"/>
      <w:r w:rsidRPr="007478AB">
        <w:rPr>
          <w:highlight w:val="green"/>
          <w:lang w:val="it-IT"/>
        </w:rPr>
        <w:t>failed</w:t>
      </w:r>
      <w:proofErr w:type="spellEnd"/>
      <w:r w:rsidRPr="007478AB">
        <w:rPr>
          <w:highlight w:val="green"/>
          <w:lang w:val="it-IT"/>
        </w:rPr>
        <w:t xml:space="preserve"> e </w:t>
      </w:r>
      <w:proofErr w:type="spellStart"/>
      <w:r w:rsidRPr="007478AB">
        <w:rPr>
          <w:highlight w:val="green"/>
          <w:lang w:val="it-IT"/>
        </w:rPr>
        <w:t>alerta</w:t>
      </w:r>
      <w:proofErr w:type="spellEnd"/>
    </w:p>
    <w:p w14:paraId="68E1E1A4" w14:textId="77777777" w:rsidR="003E5047" w:rsidRPr="007478AB" w:rsidRDefault="003E5047">
      <w:pPr>
        <w:rPr>
          <w:highlight w:val="green"/>
          <w:lang w:val="it-IT"/>
        </w:rPr>
      </w:pPr>
    </w:p>
    <w:p w14:paraId="3C9A3522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**</w:t>
      </w:r>
      <w:proofErr w:type="spellStart"/>
      <w:r w:rsidRPr="007478AB">
        <w:rPr>
          <w:highlight w:val="green"/>
          <w:lang w:val="it-IT"/>
        </w:rPr>
        <w:t>Acceptance</w:t>
      </w:r>
      <w:proofErr w:type="spellEnd"/>
      <w:r w:rsidRPr="007478AB">
        <w:rPr>
          <w:highlight w:val="green"/>
          <w:lang w:val="it-IT"/>
        </w:rPr>
        <w:t xml:space="preserve"> </w:t>
      </w:r>
      <w:proofErr w:type="spellStart"/>
      <w:r w:rsidRPr="007478AB">
        <w:rPr>
          <w:highlight w:val="green"/>
          <w:lang w:val="it-IT"/>
        </w:rPr>
        <w:t>Criteria</w:t>
      </w:r>
      <w:proofErr w:type="spellEnd"/>
      <w:r w:rsidRPr="007478AB">
        <w:rPr>
          <w:highlight w:val="green"/>
          <w:lang w:val="it-IT"/>
        </w:rPr>
        <w:t>:**</w:t>
      </w:r>
    </w:p>
    <w:p w14:paraId="02F52A0E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- [ ] Eventi salvati atomicamente con dati business</w:t>
      </w:r>
    </w:p>
    <w:p w14:paraId="125B0041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>- [ ] Processor riprova eventi falliti</w:t>
      </w:r>
    </w:p>
    <w:p w14:paraId="482574B0" w14:textId="77777777" w:rsidR="003E5047" w:rsidRPr="007478AB" w:rsidRDefault="003747CF">
      <w:pPr>
        <w:rPr>
          <w:highlight w:val="green"/>
          <w:lang w:val="it-IT"/>
        </w:rPr>
      </w:pPr>
      <w:r w:rsidRPr="007478AB">
        <w:rPr>
          <w:highlight w:val="green"/>
          <w:lang w:val="it-IT"/>
        </w:rPr>
        <w:t xml:space="preserve">- [ ] Dead </w:t>
      </w:r>
      <w:proofErr w:type="spellStart"/>
      <w:r w:rsidRPr="007478AB">
        <w:rPr>
          <w:highlight w:val="green"/>
          <w:lang w:val="it-IT"/>
        </w:rPr>
        <w:t>letter</w:t>
      </w:r>
      <w:proofErr w:type="spellEnd"/>
      <w:r w:rsidRPr="007478AB">
        <w:rPr>
          <w:highlight w:val="green"/>
          <w:lang w:val="it-IT"/>
        </w:rPr>
        <w:t xml:space="preserve"> per eventi irrecuperabili</w:t>
      </w:r>
    </w:p>
    <w:p w14:paraId="5FFA61D2" w14:textId="77777777" w:rsidR="003E5047" w:rsidRPr="0062277B" w:rsidRDefault="003747CF">
      <w:pPr>
        <w:rPr>
          <w:lang w:val="it-IT"/>
        </w:rPr>
      </w:pPr>
      <w:r w:rsidRPr="007478AB">
        <w:rPr>
          <w:highlight w:val="green"/>
          <w:lang w:val="it-IT"/>
        </w:rPr>
        <w:t>- [ ] Nessuna perdita di eventi</w:t>
      </w:r>
    </w:p>
    <w:p w14:paraId="2387A5FC" w14:textId="77777777" w:rsidR="003E5047" w:rsidRPr="0062277B" w:rsidRDefault="003E5047">
      <w:pPr>
        <w:rPr>
          <w:lang w:val="it-IT"/>
        </w:rPr>
      </w:pPr>
    </w:p>
    <w:p w14:paraId="25F76F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0727370" w14:textId="77777777" w:rsidR="003E5047" w:rsidRPr="0062277B" w:rsidRDefault="003E5047">
      <w:pPr>
        <w:rPr>
          <w:lang w:val="it-IT"/>
        </w:rPr>
      </w:pPr>
    </w:p>
    <w:p w14:paraId="61C35D16" w14:textId="77777777" w:rsidR="003E5047" w:rsidRPr="0062277B" w:rsidRDefault="003747CF">
      <w:pPr>
        <w:rPr>
          <w:lang w:val="it-IT"/>
        </w:rPr>
      </w:pPr>
      <w:r w:rsidRPr="005602F1">
        <w:rPr>
          <w:highlight w:val="green"/>
          <w:lang w:val="it-IT"/>
        </w:rPr>
        <w:t># SEZIONE 3: SICUREZZA, OSSERVABILITÀ, GOVERNANCE</w:t>
      </w:r>
    </w:p>
    <w:p w14:paraId="1ED7072F" w14:textId="77777777" w:rsidR="003E5047" w:rsidRPr="0062277B" w:rsidRDefault="003E5047">
      <w:pPr>
        <w:rPr>
          <w:lang w:val="it-IT"/>
        </w:rPr>
      </w:pPr>
    </w:p>
    <w:p w14:paraId="3A3B690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438C195" w14:textId="77777777" w:rsidR="003E5047" w:rsidRPr="0062277B" w:rsidRDefault="003E5047">
      <w:pPr>
        <w:rPr>
          <w:lang w:val="it-IT"/>
        </w:rPr>
      </w:pPr>
    </w:p>
    <w:p w14:paraId="60671FA8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>## TASK 3.1: Implementazione Security Middleware</w:t>
      </w:r>
    </w:p>
    <w:p w14:paraId="6F366883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>Priorità: Fase 2 (necessario solo in scenari multi‑utente / produzione, NON blocca l'ambiente locale single‑user).</w:t>
      </w:r>
    </w:p>
    <w:p w14:paraId="15546CCB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 xml:space="preserve">**Descrizione:** Creare middleware </w:t>
      </w:r>
      <w:proofErr w:type="spellStart"/>
      <w:r w:rsidRPr="00CA2133">
        <w:rPr>
          <w:highlight w:val="green"/>
          <w:lang w:val="it-IT"/>
        </w:rPr>
        <w:t>FastAPI</w:t>
      </w:r>
      <w:proofErr w:type="spellEnd"/>
      <w:r w:rsidRPr="00CA2133">
        <w:rPr>
          <w:highlight w:val="green"/>
          <w:lang w:val="it-IT"/>
        </w:rPr>
        <w:t xml:space="preserve"> per sicurezza centralizzata.</w:t>
      </w:r>
    </w:p>
    <w:p w14:paraId="62DE5D51" w14:textId="77777777" w:rsidR="003E5047" w:rsidRPr="00CA2133" w:rsidRDefault="003E5047">
      <w:pPr>
        <w:rPr>
          <w:highlight w:val="green"/>
          <w:lang w:val="it-IT"/>
        </w:rPr>
      </w:pPr>
    </w:p>
    <w:p w14:paraId="07AEE7C3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>**</w:t>
      </w:r>
      <w:proofErr w:type="spellStart"/>
      <w:r w:rsidRPr="00CA2133">
        <w:rPr>
          <w:highlight w:val="green"/>
        </w:rPr>
        <w:t>Microstep</w:t>
      </w:r>
      <w:proofErr w:type="spellEnd"/>
      <w:r w:rsidRPr="00CA2133">
        <w:rPr>
          <w:highlight w:val="green"/>
        </w:rPr>
        <w:t>:**</w:t>
      </w:r>
    </w:p>
    <w:p w14:paraId="5BFDD691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1. </w:t>
      </w:r>
      <w:proofErr w:type="spellStart"/>
      <w:r w:rsidRPr="00CA2133">
        <w:rPr>
          <w:highlight w:val="green"/>
        </w:rPr>
        <w:t>Creare</w:t>
      </w:r>
      <w:proofErr w:type="spellEnd"/>
      <w:r w:rsidRPr="00CA2133">
        <w:rPr>
          <w:highlight w:val="green"/>
        </w:rPr>
        <w:t xml:space="preserve"> file `backend/</w:t>
      </w:r>
      <w:proofErr w:type="spellStart"/>
      <w:r w:rsidRPr="00CA2133">
        <w:rPr>
          <w:highlight w:val="green"/>
        </w:rPr>
        <w:t>src</w:t>
      </w:r>
      <w:proofErr w:type="spellEnd"/>
      <w:r w:rsidRPr="00CA2133">
        <w:rPr>
          <w:highlight w:val="green"/>
        </w:rPr>
        <w:t>/infra/security/middleware.py`</w:t>
      </w:r>
    </w:p>
    <w:p w14:paraId="341D5164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>2. Definire classe `</w:t>
      </w:r>
      <w:proofErr w:type="spellStart"/>
      <w:r w:rsidRPr="00CA2133">
        <w:rPr>
          <w:highlight w:val="green"/>
          <w:lang w:val="it-IT"/>
        </w:rPr>
        <w:t>SecurityMiddleware</w:t>
      </w:r>
      <w:proofErr w:type="spellEnd"/>
      <w:r w:rsidRPr="00CA2133">
        <w:rPr>
          <w:highlight w:val="green"/>
          <w:lang w:val="it-IT"/>
        </w:rPr>
        <w:t>`</w:t>
      </w:r>
    </w:p>
    <w:p w14:paraId="63C84590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 xml:space="preserve">3. Implementare aggiunta security </w:t>
      </w:r>
      <w:proofErr w:type="spellStart"/>
      <w:r w:rsidRPr="00CA2133">
        <w:rPr>
          <w:highlight w:val="green"/>
          <w:lang w:val="it-IT"/>
        </w:rPr>
        <w:t>headers</w:t>
      </w:r>
      <w:proofErr w:type="spellEnd"/>
      <w:r w:rsidRPr="00CA2133">
        <w:rPr>
          <w:highlight w:val="green"/>
          <w:lang w:val="it-IT"/>
        </w:rPr>
        <w:t xml:space="preserve"> a ogni </w:t>
      </w:r>
      <w:proofErr w:type="spellStart"/>
      <w:r w:rsidRPr="00CA2133">
        <w:rPr>
          <w:highlight w:val="green"/>
          <w:lang w:val="it-IT"/>
        </w:rPr>
        <w:t>response</w:t>
      </w:r>
      <w:proofErr w:type="spellEnd"/>
      <w:r w:rsidRPr="00CA2133">
        <w:rPr>
          <w:highlight w:val="green"/>
          <w:lang w:val="it-IT"/>
        </w:rPr>
        <w:t>:</w:t>
      </w:r>
    </w:p>
    <w:p w14:paraId="15219628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  <w:lang w:val="it-IT"/>
        </w:rPr>
        <w:t xml:space="preserve">   </w:t>
      </w:r>
      <w:r w:rsidRPr="00CA2133">
        <w:rPr>
          <w:highlight w:val="green"/>
        </w:rPr>
        <w:t xml:space="preserve">- `X-Content-Type-Options: </w:t>
      </w:r>
      <w:proofErr w:type="spellStart"/>
      <w:r w:rsidRPr="00CA2133">
        <w:rPr>
          <w:highlight w:val="green"/>
        </w:rPr>
        <w:t>nosniff</w:t>
      </w:r>
      <w:proofErr w:type="spellEnd"/>
      <w:r w:rsidRPr="00CA2133">
        <w:rPr>
          <w:highlight w:val="green"/>
        </w:rPr>
        <w:t>`</w:t>
      </w:r>
    </w:p>
    <w:p w14:paraId="448A4523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   - `X-Frame-Options: DENY`</w:t>
      </w:r>
    </w:p>
    <w:p w14:paraId="078B29EF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   - `X-XSS-Protection: 1; mode=block`</w:t>
      </w:r>
    </w:p>
    <w:p w14:paraId="00D45D9E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   - `Strict-Transport-Security` (solo se HTTPS)</w:t>
      </w:r>
    </w:p>
    <w:p w14:paraId="6E1814D1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   - `Content-Security-Policy` </w:t>
      </w:r>
      <w:proofErr w:type="spellStart"/>
      <w:r w:rsidRPr="00CA2133">
        <w:rPr>
          <w:highlight w:val="green"/>
        </w:rPr>
        <w:t>configurabile</w:t>
      </w:r>
      <w:proofErr w:type="spellEnd"/>
    </w:p>
    <w:p w14:paraId="2CE38C64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4. </w:t>
      </w:r>
      <w:proofErr w:type="spellStart"/>
      <w:r w:rsidRPr="00CA2133">
        <w:rPr>
          <w:highlight w:val="green"/>
        </w:rPr>
        <w:t>Implementare</w:t>
      </w:r>
      <w:proofErr w:type="spellEnd"/>
      <w:r w:rsidRPr="00CA2133">
        <w:rPr>
          <w:highlight w:val="green"/>
        </w:rPr>
        <w:t xml:space="preserve"> </w:t>
      </w:r>
      <w:proofErr w:type="spellStart"/>
      <w:r w:rsidRPr="00CA2133">
        <w:rPr>
          <w:highlight w:val="green"/>
        </w:rPr>
        <w:t>validazione</w:t>
      </w:r>
      <w:proofErr w:type="spellEnd"/>
      <w:r w:rsidRPr="00CA2133">
        <w:rPr>
          <w:highlight w:val="green"/>
        </w:rPr>
        <w:t xml:space="preserve"> API key da header `X-API-Key` (</w:t>
      </w:r>
      <w:proofErr w:type="spellStart"/>
      <w:r w:rsidRPr="00CA2133">
        <w:rPr>
          <w:highlight w:val="green"/>
        </w:rPr>
        <w:t>opzionale</w:t>
      </w:r>
      <w:proofErr w:type="spellEnd"/>
      <w:r w:rsidRPr="00CA2133">
        <w:rPr>
          <w:highlight w:val="green"/>
        </w:rPr>
        <w:t xml:space="preserve">, </w:t>
      </w:r>
      <w:proofErr w:type="spellStart"/>
      <w:r w:rsidRPr="00CA2133">
        <w:rPr>
          <w:highlight w:val="green"/>
        </w:rPr>
        <w:t>configurabile</w:t>
      </w:r>
      <w:proofErr w:type="spellEnd"/>
      <w:r w:rsidRPr="00CA2133">
        <w:rPr>
          <w:highlight w:val="green"/>
        </w:rPr>
        <w:t>)</w:t>
      </w:r>
    </w:p>
    <w:p w14:paraId="308D9E16" w14:textId="77777777" w:rsidR="003E5047" w:rsidRPr="00CA2133" w:rsidRDefault="003747CF">
      <w:pPr>
        <w:rPr>
          <w:highlight w:val="green"/>
        </w:rPr>
      </w:pPr>
      <w:r w:rsidRPr="00CA2133">
        <w:rPr>
          <w:highlight w:val="green"/>
        </w:rPr>
        <w:t xml:space="preserve">5. </w:t>
      </w:r>
      <w:proofErr w:type="spellStart"/>
      <w:r w:rsidRPr="00CA2133">
        <w:rPr>
          <w:highlight w:val="green"/>
        </w:rPr>
        <w:t>Implementare</w:t>
      </w:r>
      <w:proofErr w:type="spellEnd"/>
      <w:r w:rsidRPr="00CA2133">
        <w:rPr>
          <w:highlight w:val="green"/>
        </w:rPr>
        <w:t xml:space="preserve"> logging request con </w:t>
      </w:r>
      <w:proofErr w:type="spellStart"/>
      <w:r w:rsidRPr="00CA2133">
        <w:rPr>
          <w:highlight w:val="green"/>
        </w:rPr>
        <w:t>campi</w:t>
      </w:r>
      <w:proofErr w:type="spellEnd"/>
      <w:r w:rsidRPr="00CA2133">
        <w:rPr>
          <w:highlight w:val="green"/>
        </w:rPr>
        <w:t xml:space="preserve">: method, path, status, duration, </w:t>
      </w:r>
      <w:proofErr w:type="spellStart"/>
      <w:r w:rsidRPr="00CA2133">
        <w:rPr>
          <w:highlight w:val="green"/>
        </w:rPr>
        <w:t>client_ip</w:t>
      </w:r>
      <w:proofErr w:type="spellEnd"/>
    </w:p>
    <w:p w14:paraId="43F68FF4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 xml:space="preserve">6. Registrare middleware in applicazione </w:t>
      </w:r>
      <w:proofErr w:type="spellStart"/>
      <w:r w:rsidRPr="00CA2133">
        <w:rPr>
          <w:highlight w:val="green"/>
          <w:lang w:val="it-IT"/>
        </w:rPr>
        <w:t>FastAPI</w:t>
      </w:r>
      <w:proofErr w:type="spellEnd"/>
    </w:p>
    <w:p w14:paraId="64FD54F0" w14:textId="77777777" w:rsidR="003E5047" w:rsidRPr="00CA2133" w:rsidRDefault="003E5047">
      <w:pPr>
        <w:rPr>
          <w:highlight w:val="green"/>
          <w:lang w:val="it-IT"/>
        </w:rPr>
      </w:pPr>
    </w:p>
    <w:p w14:paraId="65B05819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>**</w:t>
      </w:r>
      <w:proofErr w:type="spellStart"/>
      <w:r w:rsidRPr="00CA2133">
        <w:rPr>
          <w:highlight w:val="green"/>
          <w:lang w:val="it-IT"/>
        </w:rPr>
        <w:t>Acceptance</w:t>
      </w:r>
      <w:proofErr w:type="spellEnd"/>
      <w:r w:rsidRPr="00CA2133">
        <w:rPr>
          <w:highlight w:val="green"/>
          <w:lang w:val="it-IT"/>
        </w:rPr>
        <w:t xml:space="preserve"> </w:t>
      </w:r>
      <w:proofErr w:type="spellStart"/>
      <w:r w:rsidRPr="00CA2133">
        <w:rPr>
          <w:highlight w:val="green"/>
          <w:lang w:val="it-IT"/>
        </w:rPr>
        <w:t>Criteria</w:t>
      </w:r>
      <w:proofErr w:type="spellEnd"/>
      <w:r w:rsidRPr="00CA2133">
        <w:rPr>
          <w:highlight w:val="green"/>
          <w:lang w:val="it-IT"/>
        </w:rPr>
        <w:t>:**</w:t>
      </w:r>
    </w:p>
    <w:p w14:paraId="393099EA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 xml:space="preserve">- [ ] </w:t>
      </w:r>
      <w:proofErr w:type="spellStart"/>
      <w:r w:rsidRPr="00CA2133">
        <w:rPr>
          <w:highlight w:val="green"/>
          <w:lang w:val="it-IT"/>
        </w:rPr>
        <w:t>Headers</w:t>
      </w:r>
      <w:proofErr w:type="spellEnd"/>
      <w:r w:rsidRPr="00CA2133">
        <w:rPr>
          <w:highlight w:val="green"/>
          <w:lang w:val="it-IT"/>
        </w:rPr>
        <w:t xml:space="preserve"> presenti in tutte le </w:t>
      </w:r>
      <w:proofErr w:type="spellStart"/>
      <w:r w:rsidRPr="00CA2133">
        <w:rPr>
          <w:highlight w:val="green"/>
          <w:lang w:val="it-IT"/>
        </w:rPr>
        <w:t>response</w:t>
      </w:r>
      <w:proofErr w:type="spellEnd"/>
    </w:p>
    <w:p w14:paraId="188D6FE4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>- [ ] API key validata se configurata</w:t>
      </w:r>
    </w:p>
    <w:p w14:paraId="050A350E" w14:textId="77777777" w:rsidR="003E5047" w:rsidRPr="00CA2133" w:rsidRDefault="003747CF">
      <w:pPr>
        <w:rPr>
          <w:highlight w:val="green"/>
          <w:lang w:val="it-IT"/>
        </w:rPr>
      </w:pPr>
      <w:r w:rsidRPr="00CA2133">
        <w:rPr>
          <w:highlight w:val="green"/>
          <w:lang w:val="it-IT"/>
        </w:rPr>
        <w:t xml:space="preserve">- [ ] </w:t>
      </w:r>
      <w:proofErr w:type="spellStart"/>
      <w:r w:rsidRPr="00CA2133">
        <w:rPr>
          <w:highlight w:val="green"/>
          <w:lang w:val="it-IT"/>
        </w:rPr>
        <w:t>Logging</w:t>
      </w:r>
      <w:proofErr w:type="spellEnd"/>
      <w:r w:rsidRPr="00CA2133">
        <w:rPr>
          <w:highlight w:val="green"/>
          <w:lang w:val="it-IT"/>
        </w:rPr>
        <w:t xml:space="preserve"> strutturato per ogni </w:t>
      </w:r>
      <w:proofErr w:type="spellStart"/>
      <w:r w:rsidRPr="00CA2133">
        <w:rPr>
          <w:highlight w:val="green"/>
          <w:lang w:val="it-IT"/>
        </w:rPr>
        <w:t>request</w:t>
      </w:r>
      <w:proofErr w:type="spellEnd"/>
    </w:p>
    <w:p w14:paraId="73A2088A" w14:textId="77777777" w:rsidR="003E5047" w:rsidRPr="0062277B" w:rsidRDefault="003747CF">
      <w:pPr>
        <w:rPr>
          <w:lang w:val="it-IT"/>
        </w:rPr>
      </w:pPr>
      <w:r w:rsidRPr="00CA2133">
        <w:rPr>
          <w:highlight w:val="green"/>
          <w:lang w:val="it-IT"/>
        </w:rPr>
        <w:t>- [ ] Middleware non rallenta significativamente (&lt;1ms overhead)</w:t>
      </w:r>
    </w:p>
    <w:p w14:paraId="2A2E87A7" w14:textId="77777777" w:rsidR="003E5047" w:rsidRPr="0062277B" w:rsidRDefault="003E5047">
      <w:pPr>
        <w:rPr>
          <w:lang w:val="it-IT"/>
        </w:rPr>
      </w:pPr>
    </w:p>
    <w:p w14:paraId="5616CC5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3A9E1B3" w14:textId="77777777" w:rsidR="003E5047" w:rsidRPr="0062277B" w:rsidRDefault="003E5047">
      <w:pPr>
        <w:rPr>
          <w:lang w:val="it-IT"/>
        </w:rPr>
      </w:pPr>
    </w:p>
    <w:p w14:paraId="67445D6D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 xml:space="preserve">## TASK 3.2: Implementazione Rate </w:t>
      </w:r>
      <w:proofErr w:type="spellStart"/>
      <w:r w:rsidRPr="00CE16A4">
        <w:rPr>
          <w:highlight w:val="green"/>
          <w:lang w:val="it-IT"/>
        </w:rPr>
        <w:t>Limiting</w:t>
      </w:r>
      <w:proofErr w:type="spellEnd"/>
    </w:p>
    <w:p w14:paraId="44C110CA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Priorità: Fase 2 (necessario solo in scenari multi‑utente / produzione, NON blocca l'ambiente locale single‑user).</w:t>
      </w:r>
    </w:p>
    <w:p w14:paraId="3DADE854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 xml:space="preserve">**Descrizione:** Aggiungere rate </w:t>
      </w:r>
      <w:proofErr w:type="spellStart"/>
      <w:r w:rsidRPr="00CE16A4">
        <w:rPr>
          <w:highlight w:val="green"/>
          <w:lang w:val="it-IT"/>
        </w:rPr>
        <w:t>limiting</w:t>
      </w:r>
      <w:proofErr w:type="spellEnd"/>
      <w:r w:rsidRPr="00CE16A4">
        <w:rPr>
          <w:highlight w:val="green"/>
          <w:lang w:val="it-IT"/>
        </w:rPr>
        <w:t xml:space="preserve"> per protezione API.</w:t>
      </w:r>
    </w:p>
    <w:p w14:paraId="53B6BB47" w14:textId="77777777" w:rsidR="003E5047" w:rsidRPr="00CE16A4" w:rsidRDefault="003E5047">
      <w:pPr>
        <w:rPr>
          <w:highlight w:val="green"/>
          <w:lang w:val="it-IT"/>
        </w:rPr>
      </w:pPr>
    </w:p>
    <w:p w14:paraId="243B67B0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**</w:t>
      </w:r>
      <w:proofErr w:type="spellStart"/>
      <w:r w:rsidRPr="00CE16A4">
        <w:rPr>
          <w:highlight w:val="green"/>
          <w:lang w:val="it-IT"/>
        </w:rPr>
        <w:t>Microstep</w:t>
      </w:r>
      <w:proofErr w:type="spellEnd"/>
      <w:r w:rsidRPr="00CE16A4">
        <w:rPr>
          <w:highlight w:val="green"/>
          <w:lang w:val="it-IT"/>
        </w:rPr>
        <w:t>:**</w:t>
      </w:r>
    </w:p>
    <w:p w14:paraId="16059D10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1. Installare dipendenza `</w:t>
      </w:r>
      <w:proofErr w:type="spellStart"/>
      <w:r w:rsidRPr="00CE16A4">
        <w:rPr>
          <w:highlight w:val="green"/>
          <w:lang w:val="it-IT"/>
        </w:rPr>
        <w:t>slowapi</w:t>
      </w:r>
      <w:proofErr w:type="spellEnd"/>
      <w:r w:rsidRPr="00CE16A4">
        <w:rPr>
          <w:highlight w:val="green"/>
          <w:lang w:val="it-IT"/>
        </w:rPr>
        <w:t>`</w:t>
      </w:r>
    </w:p>
    <w:p w14:paraId="70672548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2. Creare file `</w:t>
      </w:r>
      <w:proofErr w:type="spellStart"/>
      <w:r w:rsidRPr="00CE16A4">
        <w:rPr>
          <w:highlight w:val="green"/>
          <w:lang w:val="it-IT"/>
        </w:rPr>
        <w:t>backend</w:t>
      </w:r>
      <w:proofErr w:type="spellEnd"/>
      <w:r w:rsidRPr="00CE16A4">
        <w:rPr>
          <w:highlight w:val="green"/>
          <w:lang w:val="it-IT"/>
        </w:rPr>
        <w:t>/</w:t>
      </w:r>
      <w:proofErr w:type="spellStart"/>
      <w:r w:rsidRPr="00CE16A4">
        <w:rPr>
          <w:highlight w:val="green"/>
          <w:lang w:val="it-IT"/>
        </w:rPr>
        <w:t>src</w:t>
      </w:r>
      <w:proofErr w:type="spellEnd"/>
      <w:r w:rsidRPr="00CE16A4">
        <w:rPr>
          <w:highlight w:val="green"/>
          <w:lang w:val="it-IT"/>
        </w:rPr>
        <w:t>/infra/security/rate_limit.py`</w:t>
      </w:r>
    </w:p>
    <w:p w14:paraId="400E3D62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3. Configurare `</w:t>
      </w:r>
      <w:proofErr w:type="spellStart"/>
      <w:r w:rsidRPr="00CE16A4">
        <w:rPr>
          <w:highlight w:val="green"/>
          <w:lang w:val="it-IT"/>
        </w:rPr>
        <w:t>Limiter</w:t>
      </w:r>
      <w:proofErr w:type="spellEnd"/>
      <w:r w:rsidRPr="00CE16A4">
        <w:rPr>
          <w:highlight w:val="green"/>
          <w:lang w:val="it-IT"/>
        </w:rPr>
        <w:t xml:space="preserve">` con storage </w:t>
      </w:r>
      <w:proofErr w:type="spellStart"/>
      <w:r w:rsidRPr="00CE16A4">
        <w:rPr>
          <w:highlight w:val="green"/>
          <w:lang w:val="it-IT"/>
        </w:rPr>
        <w:t>Redis</w:t>
      </w:r>
      <w:proofErr w:type="spellEnd"/>
    </w:p>
    <w:p w14:paraId="7D55A6C0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 xml:space="preserve">4. Definire limiti di default: 100 </w:t>
      </w:r>
      <w:proofErr w:type="spellStart"/>
      <w:r w:rsidRPr="00CE16A4">
        <w:rPr>
          <w:highlight w:val="green"/>
          <w:lang w:val="it-IT"/>
        </w:rPr>
        <w:t>req</w:t>
      </w:r>
      <w:proofErr w:type="spellEnd"/>
      <w:r w:rsidRPr="00CE16A4">
        <w:rPr>
          <w:highlight w:val="green"/>
          <w:lang w:val="it-IT"/>
        </w:rPr>
        <w:t>/minuto per IP</w:t>
      </w:r>
    </w:p>
    <w:p w14:paraId="59EAFEE5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5. Definire limiti specifici per endpoint sensibili:</w:t>
      </w:r>
    </w:p>
    <w:p w14:paraId="27418DCE" w14:textId="77777777" w:rsidR="003E5047" w:rsidRPr="00CE16A4" w:rsidRDefault="003747CF">
      <w:pPr>
        <w:rPr>
          <w:highlight w:val="green"/>
        </w:rPr>
      </w:pPr>
      <w:r w:rsidRPr="00CE16A4">
        <w:rPr>
          <w:highlight w:val="green"/>
          <w:lang w:val="it-IT"/>
        </w:rPr>
        <w:t xml:space="preserve">   </w:t>
      </w:r>
      <w:r w:rsidRPr="00CE16A4">
        <w:rPr>
          <w:highlight w:val="green"/>
        </w:rPr>
        <w:t>- `/</w:t>
      </w:r>
      <w:proofErr w:type="spellStart"/>
      <w:r w:rsidRPr="00CE16A4">
        <w:rPr>
          <w:highlight w:val="green"/>
        </w:rPr>
        <w:t>api</w:t>
      </w:r>
      <w:proofErr w:type="spellEnd"/>
      <w:r w:rsidRPr="00CE16A4">
        <w:rPr>
          <w:highlight w:val="green"/>
        </w:rPr>
        <w:t>/chat`: 10 req/</w:t>
      </w:r>
      <w:proofErr w:type="spellStart"/>
      <w:r w:rsidRPr="00CE16A4">
        <w:rPr>
          <w:highlight w:val="green"/>
        </w:rPr>
        <w:t>minuto</w:t>
      </w:r>
      <w:proofErr w:type="spellEnd"/>
    </w:p>
    <w:p w14:paraId="18E9DFEB" w14:textId="77777777" w:rsidR="003E5047" w:rsidRPr="00CE16A4" w:rsidRDefault="003747CF">
      <w:pPr>
        <w:rPr>
          <w:highlight w:val="green"/>
        </w:rPr>
      </w:pPr>
      <w:r w:rsidRPr="00CE16A4">
        <w:rPr>
          <w:highlight w:val="green"/>
        </w:rPr>
        <w:t xml:space="preserve">   - `/</w:t>
      </w:r>
      <w:proofErr w:type="spellStart"/>
      <w:r w:rsidRPr="00CE16A4">
        <w:rPr>
          <w:highlight w:val="green"/>
        </w:rPr>
        <w:t>api</w:t>
      </w:r>
      <w:proofErr w:type="spellEnd"/>
      <w:r w:rsidRPr="00CE16A4">
        <w:rPr>
          <w:highlight w:val="green"/>
        </w:rPr>
        <w:t>/estimates` POST: 30 req/</w:t>
      </w:r>
      <w:proofErr w:type="spellStart"/>
      <w:r w:rsidRPr="00CE16A4">
        <w:rPr>
          <w:highlight w:val="green"/>
        </w:rPr>
        <w:t>minuto</w:t>
      </w:r>
      <w:proofErr w:type="spellEnd"/>
    </w:p>
    <w:p w14:paraId="5F400A2B" w14:textId="77777777" w:rsidR="003E5047" w:rsidRPr="00CE16A4" w:rsidRDefault="003747CF">
      <w:pPr>
        <w:rPr>
          <w:highlight w:val="green"/>
        </w:rPr>
      </w:pPr>
      <w:r w:rsidRPr="00CE16A4">
        <w:rPr>
          <w:highlight w:val="green"/>
        </w:rPr>
        <w:t xml:space="preserve">   - `/</w:t>
      </w:r>
      <w:proofErr w:type="spellStart"/>
      <w:r w:rsidRPr="00CE16A4">
        <w:rPr>
          <w:highlight w:val="green"/>
        </w:rPr>
        <w:t>api</w:t>
      </w:r>
      <w:proofErr w:type="spellEnd"/>
      <w:r w:rsidRPr="00CE16A4">
        <w:rPr>
          <w:highlight w:val="green"/>
        </w:rPr>
        <w:t>/market/price`: 60 req/</w:t>
      </w:r>
      <w:proofErr w:type="spellStart"/>
      <w:r w:rsidRPr="00CE16A4">
        <w:rPr>
          <w:highlight w:val="green"/>
        </w:rPr>
        <w:t>minuto</w:t>
      </w:r>
      <w:proofErr w:type="spellEnd"/>
    </w:p>
    <w:p w14:paraId="36D2FE9F" w14:textId="77777777" w:rsidR="003E5047" w:rsidRPr="00CE16A4" w:rsidRDefault="003747CF">
      <w:pPr>
        <w:rPr>
          <w:highlight w:val="green"/>
        </w:rPr>
      </w:pPr>
      <w:r w:rsidRPr="00CE16A4">
        <w:rPr>
          <w:highlight w:val="green"/>
        </w:rPr>
        <w:t xml:space="preserve">6. </w:t>
      </w:r>
      <w:proofErr w:type="spellStart"/>
      <w:r w:rsidRPr="00CE16A4">
        <w:rPr>
          <w:highlight w:val="green"/>
        </w:rPr>
        <w:t>Implementare</w:t>
      </w:r>
      <w:proofErr w:type="spellEnd"/>
      <w:r w:rsidRPr="00CE16A4">
        <w:rPr>
          <w:highlight w:val="green"/>
        </w:rPr>
        <w:t xml:space="preserve"> response 429 con header `Retry-After`</w:t>
      </w:r>
    </w:p>
    <w:p w14:paraId="577EDBEC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 xml:space="preserve">7. Aggiungere </w:t>
      </w:r>
      <w:proofErr w:type="spellStart"/>
      <w:r w:rsidRPr="00CE16A4">
        <w:rPr>
          <w:highlight w:val="green"/>
          <w:lang w:val="it-IT"/>
        </w:rPr>
        <w:t>whitelist</w:t>
      </w:r>
      <w:proofErr w:type="spellEnd"/>
      <w:r w:rsidRPr="00CE16A4">
        <w:rPr>
          <w:highlight w:val="green"/>
          <w:lang w:val="it-IT"/>
        </w:rPr>
        <w:t xml:space="preserve"> per IP interni/admin</w:t>
      </w:r>
    </w:p>
    <w:p w14:paraId="38C7D57C" w14:textId="77777777" w:rsidR="003E5047" w:rsidRPr="00CE16A4" w:rsidRDefault="003E5047">
      <w:pPr>
        <w:rPr>
          <w:highlight w:val="green"/>
          <w:lang w:val="it-IT"/>
        </w:rPr>
      </w:pPr>
    </w:p>
    <w:p w14:paraId="6555CD56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>**</w:t>
      </w:r>
      <w:proofErr w:type="spellStart"/>
      <w:r w:rsidRPr="00CE16A4">
        <w:rPr>
          <w:highlight w:val="green"/>
          <w:lang w:val="it-IT"/>
        </w:rPr>
        <w:t>Acceptance</w:t>
      </w:r>
      <w:proofErr w:type="spellEnd"/>
      <w:r w:rsidRPr="00CE16A4">
        <w:rPr>
          <w:highlight w:val="green"/>
          <w:lang w:val="it-IT"/>
        </w:rPr>
        <w:t xml:space="preserve"> </w:t>
      </w:r>
      <w:proofErr w:type="spellStart"/>
      <w:r w:rsidRPr="00CE16A4">
        <w:rPr>
          <w:highlight w:val="green"/>
          <w:lang w:val="it-IT"/>
        </w:rPr>
        <w:t>Criteria</w:t>
      </w:r>
      <w:proofErr w:type="spellEnd"/>
      <w:r w:rsidRPr="00CE16A4">
        <w:rPr>
          <w:highlight w:val="green"/>
          <w:lang w:val="it-IT"/>
        </w:rPr>
        <w:t>:**</w:t>
      </w:r>
    </w:p>
    <w:p w14:paraId="27B34D89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 xml:space="preserve">- [ ] Rate </w:t>
      </w:r>
      <w:proofErr w:type="spellStart"/>
      <w:r w:rsidRPr="00CE16A4">
        <w:rPr>
          <w:highlight w:val="green"/>
          <w:lang w:val="it-IT"/>
        </w:rPr>
        <w:t>limit</w:t>
      </w:r>
      <w:proofErr w:type="spellEnd"/>
      <w:r w:rsidRPr="00CE16A4">
        <w:rPr>
          <w:highlight w:val="green"/>
          <w:lang w:val="it-IT"/>
        </w:rPr>
        <w:t xml:space="preserve"> applicato correttamente</w:t>
      </w:r>
    </w:p>
    <w:p w14:paraId="24B24CD3" w14:textId="77777777" w:rsidR="003E5047" w:rsidRPr="00CE16A4" w:rsidRDefault="003747CF">
      <w:pPr>
        <w:rPr>
          <w:highlight w:val="green"/>
          <w:lang w:val="it-IT"/>
        </w:rPr>
      </w:pPr>
      <w:r w:rsidRPr="00CE16A4">
        <w:rPr>
          <w:highlight w:val="green"/>
          <w:lang w:val="it-IT"/>
        </w:rPr>
        <w:t xml:space="preserve">- [ ] Storage </w:t>
      </w:r>
      <w:proofErr w:type="spellStart"/>
      <w:r w:rsidRPr="00CE16A4">
        <w:rPr>
          <w:highlight w:val="green"/>
          <w:lang w:val="it-IT"/>
        </w:rPr>
        <w:t>Redis</w:t>
      </w:r>
      <w:proofErr w:type="spellEnd"/>
      <w:r w:rsidRPr="00CE16A4">
        <w:rPr>
          <w:highlight w:val="green"/>
          <w:lang w:val="it-IT"/>
        </w:rPr>
        <w:t xml:space="preserve"> per condivisione tra istanze</w:t>
      </w:r>
    </w:p>
    <w:p w14:paraId="6739FC23" w14:textId="77777777" w:rsidR="003E5047" w:rsidRPr="00CE16A4" w:rsidRDefault="003747CF">
      <w:pPr>
        <w:rPr>
          <w:highlight w:val="green"/>
        </w:rPr>
      </w:pPr>
      <w:r w:rsidRPr="00CE16A4">
        <w:rPr>
          <w:highlight w:val="green"/>
        </w:rPr>
        <w:t>- [ ] Response 429 include Retry-After</w:t>
      </w:r>
    </w:p>
    <w:p w14:paraId="368AC17A" w14:textId="77777777" w:rsidR="003E5047" w:rsidRDefault="003747CF">
      <w:r w:rsidRPr="00CE16A4">
        <w:rPr>
          <w:highlight w:val="green"/>
        </w:rPr>
        <w:t xml:space="preserve">- [ ] Whitelist </w:t>
      </w:r>
      <w:proofErr w:type="spellStart"/>
      <w:r w:rsidRPr="00CE16A4">
        <w:rPr>
          <w:highlight w:val="green"/>
        </w:rPr>
        <w:t>funzionante</w:t>
      </w:r>
      <w:proofErr w:type="spellEnd"/>
    </w:p>
    <w:p w14:paraId="042D3B58" w14:textId="77777777" w:rsidR="003E5047" w:rsidRDefault="003E5047"/>
    <w:p w14:paraId="564A402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98C50A3" w14:textId="77777777" w:rsidR="003E5047" w:rsidRPr="0062277B" w:rsidRDefault="003E5047">
      <w:pPr>
        <w:rPr>
          <w:lang w:val="it-IT"/>
        </w:rPr>
      </w:pPr>
    </w:p>
    <w:p w14:paraId="314B4B7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lastRenderedPageBreak/>
        <w:t xml:space="preserve">## TASK 3.3: Implementazione Input </w:t>
      </w:r>
      <w:proofErr w:type="spellStart"/>
      <w:r w:rsidRPr="00B033EF">
        <w:rPr>
          <w:highlight w:val="green"/>
          <w:lang w:val="it-IT"/>
        </w:rPr>
        <w:t>Validation</w:t>
      </w:r>
      <w:proofErr w:type="spellEnd"/>
      <w:r w:rsidRPr="00B033EF">
        <w:rPr>
          <w:highlight w:val="green"/>
          <w:lang w:val="it-IT"/>
        </w:rPr>
        <w:t xml:space="preserve"> Avanzata</w:t>
      </w:r>
    </w:p>
    <w:p w14:paraId="309A0472" w14:textId="77777777" w:rsidR="00B24E2D" w:rsidRPr="00B033EF" w:rsidRDefault="00B24E2D" w:rsidP="00B24E2D">
      <w:pPr>
        <w:rPr>
          <w:highlight w:val="green"/>
          <w:lang w:val="it-IT"/>
        </w:rPr>
      </w:pPr>
    </w:p>
    <w:p w14:paraId="1FA94D74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**Descrizione:** Creare validatori </w:t>
      </w:r>
      <w:proofErr w:type="spellStart"/>
      <w:r w:rsidRPr="00B033EF">
        <w:rPr>
          <w:highlight w:val="green"/>
          <w:lang w:val="it-IT"/>
        </w:rPr>
        <w:t>Pydantic</w:t>
      </w:r>
      <w:proofErr w:type="spellEnd"/>
      <w:r w:rsidRPr="00B033EF">
        <w:rPr>
          <w:highlight w:val="green"/>
          <w:lang w:val="it-IT"/>
        </w:rPr>
        <w:t xml:space="preserve"> v2 riutilizzabili e centralizzati per</w:t>
      </w:r>
    </w:p>
    <w:p w14:paraId="3D0D0BEB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input sicuro. I validatori vivono in un unico modulo </w:t>
      </w:r>
      <w:proofErr w:type="spellStart"/>
      <w:r w:rsidRPr="00B033EF">
        <w:rPr>
          <w:highlight w:val="green"/>
          <w:lang w:val="it-IT"/>
        </w:rPr>
        <w:t>shared</w:t>
      </w:r>
      <w:proofErr w:type="spellEnd"/>
      <w:r w:rsidRPr="00B033EF">
        <w:rPr>
          <w:highlight w:val="green"/>
          <w:lang w:val="it-IT"/>
        </w:rPr>
        <w:t xml:space="preserve"> e vengono importati</w:t>
      </w:r>
    </w:p>
    <w:p w14:paraId="388F19BA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dagli schema esistenti — non sostituiscono i vincoli di dominio già presenti.</w:t>
      </w:r>
    </w:p>
    <w:p w14:paraId="64DAC8DD" w14:textId="77777777" w:rsidR="00B24E2D" w:rsidRPr="00B033EF" w:rsidRDefault="00B24E2D" w:rsidP="00B24E2D">
      <w:pPr>
        <w:rPr>
          <w:highlight w:val="green"/>
          <w:lang w:val="it-IT"/>
        </w:rPr>
      </w:pPr>
    </w:p>
    <w:p w14:paraId="3858AD63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**Contesto infrastrutturale:**</w:t>
      </w:r>
    </w:p>
    <w:p w14:paraId="3D008668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`</w:t>
      </w:r>
      <w:proofErr w:type="spellStart"/>
      <w:r w:rsidRPr="00B033EF">
        <w:rPr>
          <w:highlight w:val="green"/>
          <w:lang w:val="it-IT"/>
        </w:rPr>
        <w:t>src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shared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schemas</w:t>
      </w:r>
      <w:proofErr w:type="spellEnd"/>
      <w:r w:rsidRPr="00B033EF">
        <w:rPr>
          <w:highlight w:val="green"/>
          <w:lang w:val="it-IT"/>
        </w:rPr>
        <w:t>/` contiene già: `api_response.py`, `pagination.py`</w:t>
      </w:r>
    </w:p>
    <w:p w14:paraId="58311CA5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Schema target da aggiornare: `</w:t>
      </w:r>
      <w:proofErr w:type="spellStart"/>
      <w:r w:rsidRPr="00B033EF">
        <w:rPr>
          <w:highlight w:val="green"/>
          <w:lang w:val="it-IT"/>
        </w:rPr>
        <w:t>estimates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schemas</w:t>
      </w:r>
      <w:proofErr w:type="spellEnd"/>
      <w:r w:rsidRPr="00B033EF">
        <w:rPr>
          <w:highlight w:val="green"/>
          <w:lang w:val="it-IT"/>
        </w:rPr>
        <w:t>/commands.py`,</w:t>
      </w:r>
    </w:p>
    <w:p w14:paraId="6F24D01D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`</w:t>
      </w:r>
      <w:proofErr w:type="spellStart"/>
      <w:r w:rsidRPr="00B033EF">
        <w:rPr>
          <w:highlight w:val="green"/>
          <w:lang w:val="it-IT"/>
        </w:rPr>
        <w:t>estimates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schemas</w:t>
      </w:r>
      <w:proofErr w:type="spellEnd"/>
      <w:r w:rsidRPr="00B033EF">
        <w:rPr>
          <w:highlight w:val="green"/>
          <w:lang w:val="it-IT"/>
        </w:rPr>
        <w:t>/filters.py`</w:t>
      </w:r>
    </w:p>
    <w:p w14:paraId="7250D122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I Field(</w:t>
      </w:r>
      <w:proofErr w:type="spellStart"/>
      <w:r w:rsidRPr="00B033EF">
        <w:rPr>
          <w:highlight w:val="green"/>
          <w:lang w:val="it-IT"/>
        </w:rPr>
        <w:t>gt</w:t>
      </w:r>
      <w:proofErr w:type="spellEnd"/>
      <w:r w:rsidRPr="00B033EF">
        <w:rPr>
          <w:highlight w:val="green"/>
          <w:lang w:val="it-IT"/>
        </w:rPr>
        <w:t>=0, le=100) / Field(le=1000) già presenti in `commands.py` sono</w:t>
      </w:r>
    </w:p>
    <w:p w14:paraId="2173F512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vincoli di dominio specifici: NON vanno rimossi né sostituiti</w:t>
      </w:r>
    </w:p>
    <w:p w14:paraId="788D86C8" w14:textId="77777777" w:rsidR="00B24E2D" w:rsidRPr="00B033EF" w:rsidRDefault="00B24E2D" w:rsidP="00B24E2D">
      <w:pPr>
        <w:rPr>
          <w:highlight w:val="green"/>
          <w:lang w:val="it-IT"/>
        </w:rPr>
      </w:pPr>
    </w:p>
    <w:p w14:paraId="68789F4A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>---</w:t>
      </w:r>
    </w:p>
    <w:p w14:paraId="7683C4CD" w14:textId="77777777" w:rsidR="00B24E2D" w:rsidRPr="00B033EF" w:rsidRDefault="00B24E2D" w:rsidP="00B24E2D">
      <w:pPr>
        <w:rPr>
          <w:highlight w:val="green"/>
        </w:rPr>
      </w:pPr>
    </w:p>
    <w:p w14:paraId="3821F465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>**</w:t>
      </w:r>
      <w:proofErr w:type="spellStart"/>
      <w:r w:rsidRPr="00B033EF">
        <w:rPr>
          <w:highlight w:val="green"/>
        </w:rPr>
        <w:t>Microstep</w:t>
      </w:r>
      <w:proofErr w:type="spellEnd"/>
      <w:r w:rsidRPr="00B033EF">
        <w:rPr>
          <w:highlight w:val="green"/>
        </w:rPr>
        <w:t>:**</w:t>
      </w:r>
    </w:p>
    <w:p w14:paraId="09A98D5A" w14:textId="77777777" w:rsidR="00B24E2D" w:rsidRPr="00B033EF" w:rsidRDefault="00B24E2D" w:rsidP="00B24E2D">
      <w:pPr>
        <w:rPr>
          <w:highlight w:val="green"/>
        </w:rPr>
      </w:pPr>
    </w:p>
    <w:p w14:paraId="48A0742F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1. </w:t>
      </w:r>
      <w:proofErr w:type="spellStart"/>
      <w:r w:rsidRPr="00B033EF">
        <w:rPr>
          <w:highlight w:val="green"/>
        </w:rPr>
        <w:t>Creare</w:t>
      </w:r>
      <w:proofErr w:type="spellEnd"/>
      <w:r w:rsidRPr="00B033EF">
        <w:rPr>
          <w:highlight w:val="green"/>
        </w:rPr>
        <w:t xml:space="preserve"> file `backend/</w:t>
      </w:r>
      <w:proofErr w:type="spellStart"/>
      <w:r w:rsidRPr="00B033EF">
        <w:rPr>
          <w:highlight w:val="green"/>
        </w:rPr>
        <w:t>src</w:t>
      </w:r>
      <w:proofErr w:type="spellEnd"/>
      <w:r w:rsidRPr="00B033EF">
        <w:rPr>
          <w:highlight w:val="green"/>
        </w:rPr>
        <w:t>/shared/schemas/validators.py`</w:t>
      </w:r>
    </w:p>
    <w:p w14:paraId="4E961BA5" w14:textId="77777777" w:rsidR="00B24E2D" w:rsidRPr="00B033EF" w:rsidRDefault="00B24E2D" w:rsidP="00B24E2D">
      <w:pPr>
        <w:rPr>
          <w:highlight w:val="green"/>
        </w:rPr>
      </w:pPr>
    </w:p>
    <w:p w14:paraId="6FAF6A58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2. </w:t>
      </w:r>
      <w:proofErr w:type="spellStart"/>
      <w:r w:rsidRPr="00B033EF">
        <w:rPr>
          <w:highlight w:val="green"/>
        </w:rPr>
        <w:t>Implementare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sanitize_ticker</w:t>
      </w:r>
      <w:proofErr w:type="spellEnd"/>
      <w:r w:rsidRPr="00B033EF">
        <w:rPr>
          <w:highlight w:val="green"/>
        </w:rPr>
        <w:t>(v: str) -&gt; str`:</w:t>
      </w:r>
    </w:p>
    <w:p w14:paraId="378FB744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</w:rPr>
        <w:t xml:space="preserve">   </w:t>
      </w:r>
      <w:r w:rsidRPr="00B033EF">
        <w:rPr>
          <w:highlight w:val="green"/>
          <w:lang w:val="it-IT"/>
        </w:rPr>
        <w:t xml:space="preserve">- </w:t>
      </w:r>
      <w:proofErr w:type="spellStart"/>
      <w:r w:rsidRPr="00B033EF">
        <w:rPr>
          <w:highlight w:val="green"/>
          <w:lang w:val="it-IT"/>
        </w:rPr>
        <w:t>Regex</w:t>
      </w:r>
      <w:proofErr w:type="spellEnd"/>
      <w:r w:rsidRPr="00B033EF">
        <w:rPr>
          <w:highlight w:val="green"/>
          <w:lang w:val="it-IT"/>
        </w:rPr>
        <w:t>: `^[A-Z0-9.\-]{1,10}$` (</w:t>
      </w:r>
      <w:proofErr w:type="spellStart"/>
      <w:r w:rsidRPr="00B033EF">
        <w:rPr>
          <w:highlight w:val="green"/>
          <w:lang w:val="it-IT"/>
        </w:rPr>
        <w:t>uppercase</w:t>
      </w:r>
      <w:proofErr w:type="spellEnd"/>
      <w:r w:rsidRPr="00B033EF">
        <w:rPr>
          <w:highlight w:val="green"/>
          <w:lang w:val="it-IT"/>
        </w:rPr>
        <w:t>, dopo `.upper()`)</w:t>
      </w:r>
    </w:p>
    <w:p w14:paraId="1F768AF0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  <w:lang w:val="it-IT"/>
        </w:rPr>
        <w:t xml:space="preserve">   </w:t>
      </w:r>
      <w:r w:rsidRPr="00B033EF">
        <w:rPr>
          <w:highlight w:val="green"/>
        </w:rPr>
        <w:t xml:space="preserve">- </w:t>
      </w:r>
      <w:proofErr w:type="spellStart"/>
      <w:r w:rsidRPr="00B033EF">
        <w:rPr>
          <w:highlight w:val="green"/>
        </w:rPr>
        <w:t>Solleva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ValueError</w:t>
      </w:r>
      <w:proofErr w:type="spellEnd"/>
      <w:r w:rsidRPr="00B033EF">
        <w:rPr>
          <w:highlight w:val="green"/>
        </w:rPr>
        <w:t>` con msg: `"Ticker must be 1–10 characters: A-Z, 0-9, dot or dash"`</w:t>
      </w:r>
    </w:p>
    <w:p w14:paraId="21BCEDDC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</w:rPr>
        <w:t xml:space="preserve">   </w:t>
      </w:r>
      <w:r w:rsidRPr="00B033EF">
        <w:rPr>
          <w:highlight w:val="green"/>
          <w:lang w:val="it-IT"/>
        </w:rPr>
        <w:t>- Esempio valido: `"AAPL"`, `"BRK.B"` | Invalido: `"</w:t>
      </w:r>
      <w:proofErr w:type="spellStart"/>
      <w:r w:rsidRPr="00B033EF">
        <w:rPr>
          <w:highlight w:val="green"/>
          <w:lang w:val="it-IT"/>
        </w:rPr>
        <w:t>aapl</w:t>
      </w:r>
      <w:proofErr w:type="spellEnd"/>
      <w:r w:rsidRPr="00B033EF">
        <w:rPr>
          <w:highlight w:val="green"/>
          <w:lang w:val="it-IT"/>
        </w:rPr>
        <w:t>"`, `"TOOLONGNAME1"`, `"AA PL"`</w:t>
      </w:r>
    </w:p>
    <w:p w14:paraId="67FDCE23" w14:textId="77777777" w:rsidR="00B24E2D" w:rsidRPr="00B033EF" w:rsidRDefault="00B24E2D" w:rsidP="00B24E2D">
      <w:pPr>
        <w:rPr>
          <w:highlight w:val="green"/>
          <w:lang w:val="it-IT"/>
        </w:rPr>
      </w:pPr>
    </w:p>
    <w:p w14:paraId="0ED9FDEB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3. </w:t>
      </w:r>
      <w:proofErr w:type="spellStart"/>
      <w:r w:rsidRPr="00B033EF">
        <w:rPr>
          <w:highlight w:val="green"/>
        </w:rPr>
        <w:t>Implementare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sanitize_text</w:t>
      </w:r>
      <w:proofErr w:type="spellEnd"/>
      <w:r w:rsidRPr="00B033EF">
        <w:rPr>
          <w:highlight w:val="green"/>
        </w:rPr>
        <w:t xml:space="preserve">(v: str, *, </w:t>
      </w:r>
      <w:proofErr w:type="spellStart"/>
      <w:r w:rsidRPr="00B033EF">
        <w:rPr>
          <w:highlight w:val="green"/>
        </w:rPr>
        <w:t>max_len</w:t>
      </w:r>
      <w:proofErr w:type="spellEnd"/>
      <w:r w:rsidRPr="00B033EF">
        <w:rPr>
          <w:highlight w:val="green"/>
        </w:rPr>
        <w:t>: int = 500) -&gt; str`:</w:t>
      </w:r>
    </w:p>
    <w:p w14:paraId="5BEED4BF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</w:rPr>
        <w:t xml:space="preserve">   </w:t>
      </w:r>
      <w:r w:rsidRPr="00B033EF">
        <w:rPr>
          <w:highlight w:val="green"/>
          <w:lang w:val="it-IT"/>
        </w:rPr>
        <w:t>- Rimuove tag HTML con `</w:t>
      </w:r>
      <w:proofErr w:type="spellStart"/>
      <w:r w:rsidRPr="00B033EF">
        <w:rPr>
          <w:highlight w:val="green"/>
          <w:lang w:val="it-IT"/>
        </w:rPr>
        <w:t>re.sub</w:t>
      </w:r>
      <w:proofErr w:type="spellEnd"/>
      <w:r w:rsidRPr="00B033EF">
        <w:rPr>
          <w:highlight w:val="green"/>
          <w:lang w:val="it-IT"/>
        </w:rPr>
        <w:t>(r"&lt;[^&gt;]+&gt;", "", v)`</w:t>
      </w:r>
    </w:p>
    <w:p w14:paraId="74647BF3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lastRenderedPageBreak/>
        <w:t xml:space="preserve">   - Strip </w:t>
      </w:r>
      <w:proofErr w:type="spellStart"/>
      <w:r w:rsidRPr="00B033EF">
        <w:rPr>
          <w:highlight w:val="green"/>
          <w:lang w:val="it-IT"/>
        </w:rPr>
        <w:t>whitespace</w:t>
      </w:r>
      <w:proofErr w:type="spellEnd"/>
      <w:r w:rsidRPr="00B033EF">
        <w:rPr>
          <w:highlight w:val="green"/>
          <w:lang w:val="it-IT"/>
        </w:rPr>
        <w:t>, tronca a `</w:t>
      </w:r>
      <w:proofErr w:type="spellStart"/>
      <w:r w:rsidRPr="00B033EF">
        <w:rPr>
          <w:highlight w:val="green"/>
          <w:lang w:val="it-IT"/>
        </w:rPr>
        <w:t>max_len</w:t>
      </w:r>
      <w:proofErr w:type="spellEnd"/>
      <w:r w:rsidRPr="00B033EF">
        <w:rPr>
          <w:highlight w:val="green"/>
          <w:lang w:val="it-IT"/>
        </w:rPr>
        <w:t>` caratteri</w:t>
      </w:r>
    </w:p>
    <w:p w14:paraId="4DF40DF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Solleva `</w:t>
      </w:r>
      <w:proofErr w:type="spellStart"/>
      <w:r w:rsidRPr="00B033EF">
        <w:rPr>
          <w:highlight w:val="green"/>
          <w:lang w:val="it-IT"/>
        </w:rPr>
        <w:t>ValueError</w:t>
      </w:r>
      <w:proofErr w:type="spellEnd"/>
      <w:r w:rsidRPr="00B033EF">
        <w:rPr>
          <w:highlight w:val="green"/>
          <w:lang w:val="it-IT"/>
        </w:rPr>
        <w:t>` se dopo strip il risultato è vuoto e il campo era obbligatorio</w:t>
      </w:r>
    </w:p>
    <w:p w14:paraId="26C7A959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Non solleva errore su stringa vuota (la </w:t>
      </w:r>
      <w:proofErr w:type="spellStart"/>
      <w:r w:rsidRPr="00B033EF">
        <w:rPr>
          <w:highlight w:val="green"/>
          <w:lang w:val="it-IT"/>
        </w:rPr>
        <w:t>nullable-ness</w:t>
      </w:r>
      <w:proofErr w:type="spellEnd"/>
      <w:r w:rsidRPr="00B033EF">
        <w:rPr>
          <w:highlight w:val="green"/>
          <w:lang w:val="it-IT"/>
        </w:rPr>
        <w:t xml:space="preserve"> è responsabilità dello schema)</w:t>
      </w:r>
    </w:p>
    <w:p w14:paraId="54B88A28" w14:textId="77777777" w:rsidR="00B24E2D" w:rsidRPr="00B033EF" w:rsidRDefault="00B24E2D" w:rsidP="00B24E2D">
      <w:pPr>
        <w:rPr>
          <w:highlight w:val="green"/>
          <w:lang w:val="it-IT"/>
        </w:rPr>
      </w:pPr>
    </w:p>
    <w:p w14:paraId="4698FDAB" w14:textId="77777777" w:rsidR="00B24E2D" w:rsidRPr="00B033EF" w:rsidRDefault="00B24E2D" w:rsidP="00B24E2D">
      <w:pPr>
        <w:rPr>
          <w:highlight w:val="green"/>
          <w:lang w:val="es-ES"/>
        </w:rPr>
      </w:pPr>
      <w:r w:rsidRPr="00B033EF">
        <w:rPr>
          <w:highlight w:val="green"/>
          <w:lang w:val="es-ES"/>
        </w:rPr>
        <w:t>4. Implementare `</w:t>
      </w:r>
      <w:proofErr w:type="spellStart"/>
      <w:r w:rsidRPr="00B033EF">
        <w:rPr>
          <w:highlight w:val="green"/>
          <w:lang w:val="es-ES"/>
        </w:rPr>
        <w:t>validate_price</w:t>
      </w:r>
      <w:proofErr w:type="spellEnd"/>
      <w:r w:rsidRPr="00B033EF">
        <w:rPr>
          <w:highlight w:val="green"/>
          <w:lang w:val="es-ES"/>
        </w:rPr>
        <w:t>(v: Decimal) -&gt; Decimal`:</w:t>
      </w:r>
    </w:p>
    <w:p w14:paraId="76485A7D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es-ES"/>
        </w:rPr>
        <w:t xml:space="preserve">   </w:t>
      </w:r>
      <w:r w:rsidRPr="00B033EF">
        <w:rPr>
          <w:highlight w:val="green"/>
          <w:lang w:val="it-IT"/>
        </w:rPr>
        <w:t>- Deve essere `&gt; 0`</w:t>
      </w:r>
    </w:p>
    <w:p w14:paraId="50C477A7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Deve essere `&lt;= </w:t>
      </w:r>
      <w:proofErr w:type="spellStart"/>
      <w:r w:rsidRPr="00B033EF">
        <w:rPr>
          <w:highlight w:val="green"/>
          <w:lang w:val="it-IT"/>
        </w:rPr>
        <w:t>Decimal</w:t>
      </w:r>
      <w:proofErr w:type="spellEnd"/>
      <w:r w:rsidRPr="00B033EF">
        <w:rPr>
          <w:highlight w:val="green"/>
          <w:lang w:val="it-IT"/>
        </w:rPr>
        <w:t>("999999.999999")` (range ragionevole)</w:t>
      </w:r>
    </w:p>
    <w:p w14:paraId="1C2F2074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  <w:lang w:val="it-IT"/>
        </w:rPr>
        <w:t xml:space="preserve">   </w:t>
      </w:r>
      <w:r w:rsidRPr="00B033EF">
        <w:rPr>
          <w:highlight w:val="green"/>
        </w:rPr>
        <w:t xml:space="preserve">- </w:t>
      </w:r>
      <w:proofErr w:type="spellStart"/>
      <w:r w:rsidRPr="00B033EF">
        <w:rPr>
          <w:highlight w:val="green"/>
        </w:rPr>
        <w:t>Normalizzare</w:t>
      </w:r>
      <w:proofErr w:type="spellEnd"/>
      <w:r w:rsidRPr="00B033EF">
        <w:rPr>
          <w:highlight w:val="green"/>
        </w:rPr>
        <w:t xml:space="preserve"> a max 6 </w:t>
      </w:r>
      <w:proofErr w:type="spellStart"/>
      <w:r w:rsidRPr="00B033EF">
        <w:rPr>
          <w:highlight w:val="green"/>
        </w:rPr>
        <w:t>decimali</w:t>
      </w:r>
      <w:proofErr w:type="spellEnd"/>
      <w:r w:rsidRPr="00B033EF">
        <w:rPr>
          <w:highlight w:val="green"/>
        </w:rPr>
        <w:t xml:space="preserve"> con `</w:t>
      </w:r>
      <w:proofErr w:type="spellStart"/>
      <w:r w:rsidRPr="00B033EF">
        <w:rPr>
          <w:highlight w:val="green"/>
        </w:rPr>
        <w:t>v.quantize</w:t>
      </w:r>
      <w:proofErr w:type="spellEnd"/>
      <w:r w:rsidRPr="00B033EF">
        <w:rPr>
          <w:highlight w:val="green"/>
        </w:rPr>
        <w:t>(Decimal("0.000001"), rounding=ROUND_HALF_UP)`</w:t>
      </w:r>
    </w:p>
    <w:p w14:paraId="56FCD35D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</w:t>
      </w:r>
      <w:proofErr w:type="spellStart"/>
      <w:r w:rsidRPr="00B033EF">
        <w:rPr>
          <w:highlight w:val="green"/>
        </w:rPr>
        <w:t>Solleva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ValueError</w:t>
      </w:r>
      <w:proofErr w:type="spellEnd"/>
      <w:r w:rsidRPr="00B033EF">
        <w:rPr>
          <w:highlight w:val="green"/>
        </w:rPr>
        <w:t>`: `"Price must be positive and ≤ 999,999.999999"`</w:t>
      </w:r>
    </w:p>
    <w:p w14:paraId="3C456CBA" w14:textId="77777777" w:rsidR="00B24E2D" w:rsidRPr="00B033EF" w:rsidRDefault="00B24E2D" w:rsidP="00B24E2D">
      <w:pPr>
        <w:rPr>
          <w:highlight w:val="green"/>
        </w:rPr>
      </w:pPr>
    </w:p>
    <w:p w14:paraId="4E690285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5. </w:t>
      </w:r>
      <w:proofErr w:type="spellStart"/>
      <w:r w:rsidRPr="00B033EF">
        <w:rPr>
          <w:highlight w:val="green"/>
        </w:rPr>
        <w:t>Implementare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validate_percentage</w:t>
      </w:r>
      <w:proofErr w:type="spellEnd"/>
      <w:r w:rsidRPr="00B033EF">
        <w:rPr>
          <w:highlight w:val="green"/>
        </w:rPr>
        <w:t>(v: Decimal) -&gt; Decimal`:</w:t>
      </w:r>
    </w:p>
    <w:p w14:paraId="2D929830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Range: `&gt;= Decimal("-100")` e `&lt;= Decimal("1000")`</w:t>
      </w:r>
    </w:p>
    <w:p w14:paraId="6BE5242E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</w:t>
      </w:r>
      <w:proofErr w:type="spellStart"/>
      <w:r w:rsidRPr="00B033EF">
        <w:rPr>
          <w:highlight w:val="green"/>
        </w:rPr>
        <w:t>Normalizzare</w:t>
      </w:r>
      <w:proofErr w:type="spellEnd"/>
      <w:r w:rsidRPr="00B033EF">
        <w:rPr>
          <w:highlight w:val="green"/>
        </w:rPr>
        <w:t xml:space="preserve"> a 4 </w:t>
      </w:r>
      <w:proofErr w:type="spellStart"/>
      <w:r w:rsidRPr="00B033EF">
        <w:rPr>
          <w:highlight w:val="green"/>
        </w:rPr>
        <w:t>decimali</w:t>
      </w:r>
      <w:proofErr w:type="spellEnd"/>
      <w:r w:rsidRPr="00B033EF">
        <w:rPr>
          <w:highlight w:val="green"/>
        </w:rPr>
        <w:t xml:space="preserve"> con `</w:t>
      </w:r>
      <w:proofErr w:type="spellStart"/>
      <w:r w:rsidRPr="00B033EF">
        <w:rPr>
          <w:highlight w:val="green"/>
        </w:rPr>
        <w:t>v.quantize</w:t>
      </w:r>
      <w:proofErr w:type="spellEnd"/>
      <w:r w:rsidRPr="00B033EF">
        <w:rPr>
          <w:highlight w:val="green"/>
        </w:rPr>
        <w:t>(Decimal("0.0001"), rounding=ROUND_HALF_UP)`</w:t>
      </w:r>
    </w:p>
    <w:p w14:paraId="50A9E222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</w:t>
      </w:r>
      <w:proofErr w:type="spellStart"/>
      <w:r w:rsidRPr="00B033EF">
        <w:rPr>
          <w:highlight w:val="green"/>
        </w:rPr>
        <w:t>Solleva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ValueError</w:t>
      </w:r>
      <w:proofErr w:type="spellEnd"/>
      <w:r w:rsidRPr="00B033EF">
        <w:rPr>
          <w:highlight w:val="green"/>
        </w:rPr>
        <w:t>`: `"Percentage must be between -100% and +1000%"`</w:t>
      </w:r>
    </w:p>
    <w:p w14:paraId="20552212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</w:rPr>
        <w:t xml:space="preserve">   </w:t>
      </w:r>
      <w:r w:rsidRPr="00B033EF">
        <w:rPr>
          <w:highlight w:val="green"/>
          <w:lang w:val="it-IT"/>
        </w:rPr>
        <w:t xml:space="preserve">- </w:t>
      </w:r>
      <w:r w:rsidRPr="00B033EF">
        <w:rPr>
          <w:rFonts w:ascii="Segoe UI Emoji" w:hAnsi="Segoe UI Emoji" w:cs="Segoe UI Emoji"/>
          <w:highlight w:val="green"/>
          <w:lang w:val="it-IT"/>
        </w:rPr>
        <w:t>⚠️</w:t>
      </w:r>
      <w:r w:rsidRPr="00B033EF">
        <w:rPr>
          <w:highlight w:val="green"/>
          <w:lang w:val="it-IT"/>
        </w:rPr>
        <w:t xml:space="preserve"> Non usare questo validatore per sostituire `Field(le=100)` su `</w:t>
      </w:r>
      <w:proofErr w:type="spellStart"/>
      <w:r w:rsidRPr="00B033EF">
        <w:rPr>
          <w:highlight w:val="green"/>
          <w:lang w:val="it-IT"/>
        </w:rPr>
        <w:t>stop_loss_percent</w:t>
      </w:r>
      <w:proofErr w:type="spellEnd"/>
      <w:r w:rsidRPr="00B033EF">
        <w:rPr>
          <w:highlight w:val="green"/>
          <w:lang w:val="it-IT"/>
        </w:rPr>
        <w:t>`</w:t>
      </w:r>
    </w:p>
    <w:p w14:paraId="7D08DFB5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  in `commands.py` — quel vincolo di dominio è più restrittivo e resta invariato</w:t>
      </w:r>
    </w:p>
    <w:p w14:paraId="587B146B" w14:textId="77777777" w:rsidR="00B24E2D" w:rsidRPr="00B033EF" w:rsidRDefault="00B24E2D" w:rsidP="00B24E2D">
      <w:pPr>
        <w:rPr>
          <w:highlight w:val="green"/>
          <w:lang w:val="it-IT"/>
        </w:rPr>
      </w:pPr>
    </w:p>
    <w:p w14:paraId="04CB3BD8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6. </w:t>
      </w:r>
      <w:proofErr w:type="spellStart"/>
      <w:r w:rsidRPr="00B033EF">
        <w:rPr>
          <w:highlight w:val="green"/>
        </w:rPr>
        <w:t>Implementare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validate_date_range</w:t>
      </w:r>
      <w:proofErr w:type="spellEnd"/>
      <w:r w:rsidRPr="00B033EF">
        <w:rPr>
          <w:highlight w:val="green"/>
        </w:rPr>
        <w:t>(start: datetime, end: datetime) -&gt; None`:</w:t>
      </w:r>
    </w:p>
    <w:p w14:paraId="03C38153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Deve </w:t>
      </w:r>
      <w:proofErr w:type="spellStart"/>
      <w:r w:rsidRPr="00B033EF">
        <w:rPr>
          <w:highlight w:val="green"/>
        </w:rPr>
        <w:t>soddisfare</w:t>
      </w:r>
      <w:proofErr w:type="spellEnd"/>
      <w:r w:rsidRPr="00B033EF">
        <w:rPr>
          <w:highlight w:val="green"/>
        </w:rPr>
        <w:t>: `start &lt;= end`</w:t>
      </w:r>
    </w:p>
    <w:p w14:paraId="7E44F4F0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Span </w:t>
      </w:r>
      <w:proofErr w:type="spellStart"/>
      <w:r w:rsidRPr="00B033EF">
        <w:rPr>
          <w:highlight w:val="green"/>
        </w:rPr>
        <w:t>massimo</w:t>
      </w:r>
      <w:proofErr w:type="spellEnd"/>
      <w:r w:rsidRPr="00B033EF">
        <w:rPr>
          <w:highlight w:val="green"/>
        </w:rPr>
        <w:t>: `(end - start).days &lt;= 3650` (10 anni)</w:t>
      </w:r>
    </w:p>
    <w:p w14:paraId="36758656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</w:t>
      </w:r>
      <w:proofErr w:type="spellStart"/>
      <w:r w:rsidRPr="00B033EF">
        <w:rPr>
          <w:highlight w:val="green"/>
        </w:rPr>
        <w:t>Solleva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ValueError</w:t>
      </w:r>
      <w:proofErr w:type="spellEnd"/>
      <w:r w:rsidRPr="00B033EF">
        <w:rPr>
          <w:highlight w:val="green"/>
        </w:rPr>
        <w:t>`: `"</w:t>
      </w:r>
      <w:proofErr w:type="spellStart"/>
      <w:r w:rsidRPr="00B033EF">
        <w:rPr>
          <w:highlight w:val="green"/>
        </w:rPr>
        <w:t>start_date</w:t>
      </w:r>
      <w:proofErr w:type="spellEnd"/>
      <w:r w:rsidRPr="00B033EF">
        <w:rPr>
          <w:highlight w:val="green"/>
        </w:rPr>
        <w:t xml:space="preserve"> must be ≤ </w:t>
      </w:r>
      <w:proofErr w:type="spellStart"/>
      <w:r w:rsidRPr="00B033EF">
        <w:rPr>
          <w:highlight w:val="green"/>
        </w:rPr>
        <w:t>end_date</w:t>
      </w:r>
      <w:proofErr w:type="spellEnd"/>
      <w:r w:rsidRPr="00B033EF">
        <w:rPr>
          <w:highlight w:val="green"/>
        </w:rPr>
        <w:t>"`</w:t>
      </w:r>
    </w:p>
    <w:p w14:paraId="55AF617D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- </w:t>
      </w:r>
      <w:proofErr w:type="spellStart"/>
      <w:r w:rsidRPr="00B033EF">
        <w:rPr>
          <w:highlight w:val="green"/>
        </w:rPr>
        <w:t>Solleva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ValueError</w:t>
      </w:r>
      <w:proofErr w:type="spellEnd"/>
      <w:r w:rsidRPr="00B033EF">
        <w:rPr>
          <w:highlight w:val="green"/>
        </w:rPr>
        <w:t>`: `"Date range cannot exceed 10 years"`</w:t>
      </w:r>
    </w:p>
    <w:p w14:paraId="443BE6DB" w14:textId="77777777" w:rsidR="00B24E2D" w:rsidRPr="00B033EF" w:rsidRDefault="00B24E2D" w:rsidP="00B24E2D">
      <w:pPr>
        <w:rPr>
          <w:highlight w:val="green"/>
        </w:rPr>
      </w:pPr>
    </w:p>
    <w:p w14:paraId="49142F5B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7. Applicare i validatori agli schema esistenti:</w:t>
      </w:r>
    </w:p>
    <w:p w14:paraId="2669A10F" w14:textId="77777777" w:rsidR="00B24E2D" w:rsidRPr="00B033EF" w:rsidRDefault="00B24E2D" w:rsidP="00B24E2D">
      <w:pPr>
        <w:rPr>
          <w:highlight w:val="green"/>
          <w:lang w:val="it-IT"/>
        </w:rPr>
      </w:pPr>
    </w:p>
    <w:p w14:paraId="3D547E9D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lastRenderedPageBreak/>
        <w:t xml:space="preserve">   **`</w:t>
      </w:r>
      <w:proofErr w:type="spellStart"/>
      <w:r w:rsidRPr="00B033EF">
        <w:rPr>
          <w:highlight w:val="green"/>
          <w:lang w:val="it-IT"/>
        </w:rPr>
        <w:t>estimates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schemas</w:t>
      </w:r>
      <w:proofErr w:type="spellEnd"/>
      <w:r w:rsidRPr="00B033EF">
        <w:rPr>
          <w:highlight w:val="green"/>
          <w:lang w:val="it-IT"/>
        </w:rPr>
        <w:t>/commands.py`** — modifiche minime:</w:t>
      </w:r>
    </w:p>
    <w:p w14:paraId="6D8A0F6B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`</w:t>
      </w:r>
      <w:proofErr w:type="spellStart"/>
      <w:r w:rsidRPr="00B033EF">
        <w:rPr>
          <w:highlight w:val="green"/>
          <w:lang w:val="it-IT"/>
        </w:rPr>
        <w:t>CloseEstimateCommand.exit_price</w:t>
      </w:r>
      <w:proofErr w:type="spellEnd"/>
      <w:r w:rsidRPr="00B033EF">
        <w:rPr>
          <w:highlight w:val="green"/>
          <w:lang w:val="it-IT"/>
        </w:rPr>
        <w:t>`: aggiungere `@field_validator("exit_price")`</w:t>
      </w:r>
    </w:p>
    <w:p w14:paraId="647E7986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  che chiama `</w:t>
      </w:r>
      <w:proofErr w:type="spellStart"/>
      <w:r w:rsidRPr="00B033EF">
        <w:rPr>
          <w:highlight w:val="green"/>
          <w:lang w:val="it-IT"/>
        </w:rPr>
        <w:t>validate_price</w:t>
      </w:r>
      <w:proofErr w:type="spellEnd"/>
      <w:r w:rsidRPr="00B033EF">
        <w:rPr>
          <w:highlight w:val="green"/>
          <w:lang w:val="it-IT"/>
        </w:rPr>
        <w:t>(v)`</w:t>
      </w:r>
    </w:p>
    <w:p w14:paraId="6308FB0B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`</w:t>
      </w:r>
      <w:proofErr w:type="spellStart"/>
      <w:r w:rsidRPr="00B033EF">
        <w:rPr>
          <w:highlight w:val="green"/>
          <w:lang w:val="it-IT"/>
        </w:rPr>
        <w:t>CreateEstimateCommand.ai_reasoning</w:t>
      </w:r>
      <w:proofErr w:type="spellEnd"/>
      <w:r w:rsidRPr="00B033EF">
        <w:rPr>
          <w:highlight w:val="green"/>
          <w:lang w:val="it-IT"/>
        </w:rPr>
        <w:t>` e `</w:t>
      </w:r>
      <w:proofErr w:type="spellStart"/>
      <w:r w:rsidRPr="00B033EF">
        <w:rPr>
          <w:highlight w:val="green"/>
          <w:lang w:val="it-IT"/>
        </w:rPr>
        <w:t>UpdateEstimateCommand.ai_reasoning</w:t>
      </w:r>
      <w:proofErr w:type="spellEnd"/>
      <w:r w:rsidRPr="00B033EF">
        <w:rPr>
          <w:highlight w:val="green"/>
          <w:lang w:val="it-IT"/>
        </w:rPr>
        <w:t>`:</w:t>
      </w:r>
    </w:p>
    <w:p w14:paraId="6A93CE6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  aggiungere `@field_validator` che chiama `</w:t>
      </w:r>
      <w:proofErr w:type="spellStart"/>
      <w:r w:rsidRPr="00B033EF">
        <w:rPr>
          <w:highlight w:val="green"/>
          <w:lang w:val="it-IT"/>
        </w:rPr>
        <w:t>sanitize_text</w:t>
      </w:r>
      <w:proofErr w:type="spellEnd"/>
      <w:r w:rsidRPr="00B033EF">
        <w:rPr>
          <w:highlight w:val="green"/>
          <w:lang w:val="it-IT"/>
        </w:rPr>
        <w:t xml:space="preserve">(v, </w:t>
      </w:r>
      <w:proofErr w:type="spellStart"/>
      <w:r w:rsidRPr="00B033EF">
        <w:rPr>
          <w:highlight w:val="green"/>
          <w:lang w:val="it-IT"/>
        </w:rPr>
        <w:t>max_len</w:t>
      </w:r>
      <w:proofErr w:type="spellEnd"/>
      <w:r w:rsidRPr="00B033EF">
        <w:rPr>
          <w:highlight w:val="green"/>
          <w:lang w:val="it-IT"/>
        </w:rPr>
        <w:t>=2000)`</w:t>
      </w:r>
    </w:p>
    <w:p w14:paraId="436142F8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Non modificare `</w:t>
      </w:r>
      <w:proofErr w:type="spellStart"/>
      <w:r w:rsidRPr="00B033EF">
        <w:rPr>
          <w:highlight w:val="green"/>
          <w:lang w:val="it-IT"/>
        </w:rPr>
        <w:t>target_profit_percent</w:t>
      </w:r>
      <w:proofErr w:type="spellEnd"/>
      <w:r w:rsidRPr="00B033EF">
        <w:rPr>
          <w:highlight w:val="green"/>
          <w:lang w:val="it-IT"/>
        </w:rPr>
        <w:t>`, `</w:t>
      </w:r>
      <w:proofErr w:type="spellStart"/>
      <w:r w:rsidRPr="00B033EF">
        <w:rPr>
          <w:highlight w:val="green"/>
          <w:lang w:val="it-IT"/>
        </w:rPr>
        <w:t>stop_loss_percent</w:t>
      </w:r>
      <w:proofErr w:type="spellEnd"/>
      <w:r w:rsidRPr="00B033EF">
        <w:rPr>
          <w:highlight w:val="green"/>
          <w:lang w:val="it-IT"/>
        </w:rPr>
        <w:t>`, `</w:t>
      </w:r>
      <w:proofErr w:type="spellStart"/>
      <w:r w:rsidRPr="00B033EF">
        <w:rPr>
          <w:highlight w:val="green"/>
          <w:lang w:val="it-IT"/>
        </w:rPr>
        <w:t>ai_confidence</w:t>
      </w:r>
      <w:proofErr w:type="spellEnd"/>
      <w:r w:rsidRPr="00B033EF">
        <w:rPr>
          <w:highlight w:val="green"/>
          <w:lang w:val="it-IT"/>
        </w:rPr>
        <w:t>`:</w:t>
      </w:r>
    </w:p>
    <w:p w14:paraId="0552F4DF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  i loro `Field(</w:t>
      </w:r>
      <w:proofErr w:type="spellStart"/>
      <w:r w:rsidRPr="00B033EF">
        <w:rPr>
          <w:highlight w:val="green"/>
          <w:lang w:val="it-IT"/>
        </w:rPr>
        <w:t>gt</w:t>
      </w:r>
      <w:proofErr w:type="spellEnd"/>
      <w:r w:rsidRPr="00B033EF">
        <w:rPr>
          <w:highlight w:val="green"/>
          <w:lang w:val="it-IT"/>
        </w:rPr>
        <w:t>=0, le=...)` sono vincoli di dominio, non di sicurezza</w:t>
      </w:r>
    </w:p>
    <w:p w14:paraId="5A88BB25" w14:textId="77777777" w:rsidR="00B24E2D" w:rsidRPr="00B033EF" w:rsidRDefault="00B24E2D" w:rsidP="00B24E2D">
      <w:pPr>
        <w:rPr>
          <w:highlight w:val="green"/>
          <w:lang w:val="it-IT"/>
        </w:rPr>
      </w:pPr>
    </w:p>
    <w:p w14:paraId="4A8053C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**`</w:t>
      </w:r>
      <w:proofErr w:type="spellStart"/>
      <w:r w:rsidRPr="00B033EF">
        <w:rPr>
          <w:highlight w:val="green"/>
          <w:lang w:val="it-IT"/>
        </w:rPr>
        <w:t>estimates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schemas</w:t>
      </w:r>
      <w:proofErr w:type="spellEnd"/>
      <w:r w:rsidRPr="00B033EF">
        <w:rPr>
          <w:highlight w:val="green"/>
          <w:lang w:val="it-IT"/>
        </w:rPr>
        <w:t>/filters.py`** — modifiche minime:</w:t>
      </w:r>
    </w:p>
    <w:p w14:paraId="381A00BC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- Aggiungere `@model_validator(mode="after")` su `</w:t>
      </w:r>
      <w:proofErr w:type="spellStart"/>
      <w:r w:rsidRPr="00B033EF">
        <w:rPr>
          <w:highlight w:val="green"/>
          <w:lang w:val="it-IT"/>
        </w:rPr>
        <w:t>EstimateFilters</w:t>
      </w:r>
      <w:proofErr w:type="spellEnd"/>
      <w:r w:rsidRPr="00B033EF">
        <w:rPr>
          <w:highlight w:val="green"/>
          <w:lang w:val="it-IT"/>
        </w:rPr>
        <w:t>` che chiama</w:t>
      </w:r>
    </w:p>
    <w:p w14:paraId="589AFC2B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  <w:lang w:val="it-IT"/>
        </w:rPr>
        <w:t xml:space="preserve">     </w:t>
      </w:r>
      <w:r w:rsidRPr="00B033EF">
        <w:rPr>
          <w:highlight w:val="green"/>
        </w:rPr>
        <w:t>`</w:t>
      </w:r>
      <w:proofErr w:type="spellStart"/>
      <w:r w:rsidRPr="00B033EF">
        <w:rPr>
          <w:highlight w:val="green"/>
        </w:rPr>
        <w:t>validate_date_range</w:t>
      </w:r>
      <w:proofErr w:type="spellEnd"/>
      <w:r w:rsidRPr="00B033EF">
        <w:rPr>
          <w:highlight w:val="green"/>
        </w:rPr>
        <w:t>(</w:t>
      </w:r>
      <w:proofErr w:type="spellStart"/>
      <w:r w:rsidRPr="00B033EF">
        <w:rPr>
          <w:highlight w:val="green"/>
        </w:rPr>
        <w:t>self.created_after</w:t>
      </w:r>
      <w:proofErr w:type="spellEnd"/>
      <w:r w:rsidRPr="00B033EF">
        <w:rPr>
          <w:highlight w:val="green"/>
        </w:rPr>
        <w:t xml:space="preserve">, </w:t>
      </w:r>
      <w:proofErr w:type="spellStart"/>
      <w:r w:rsidRPr="00B033EF">
        <w:rPr>
          <w:highlight w:val="green"/>
        </w:rPr>
        <w:t>self.created_before</w:t>
      </w:r>
      <w:proofErr w:type="spellEnd"/>
      <w:r w:rsidRPr="00B033EF">
        <w:rPr>
          <w:highlight w:val="green"/>
        </w:rPr>
        <w:t>)` solo se</w:t>
      </w:r>
    </w:p>
    <w:p w14:paraId="4CC8EF96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     </w:t>
      </w:r>
      <w:proofErr w:type="spellStart"/>
      <w:r w:rsidRPr="00B033EF">
        <w:rPr>
          <w:highlight w:val="green"/>
        </w:rPr>
        <w:t>entrambi</w:t>
      </w:r>
      <w:proofErr w:type="spellEnd"/>
      <w:r w:rsidRPr="00B033EF">
        <w:rPr>
          <w:highlight w:val="green"/>
        </w:rPr>
        <w:t xml:space="preserve"> </w:t>
      </w:r>
      <w:proofErr w:type="spellStart"/>
      <w:r w:rsidRPr="00B033EF">
        <w:rPr>
          <w:highlight w:val="green"/>
        </w:rPr>
        <w:t>i</w:t>
      </w:r>
      <w:proofErr w:type="spellEnd"/>
      <w:r w:rsidRPr="00B033EF">
        <w:rPr>
          <w:highlight w:val="green"/>
        </w:rPr>
        <w:t xml:space="preserve"> </w:t>
      </w:r>
      <w:proofErr w:type="spellStart"/>
      <w:r w:rsidRPr="00B033EF">
        <w:rPr>
          <w:highlight w:val="green"/>
        </w:rPr>
        <w:t>campi</w:t>
      </w:r>
      <w:proofErr w:type="spellEnd"/>
      <w:r w:rsidRPr="00B033EF">
        <w:rPr>
          <w:highlight w:val="green"/>
        </w:rPr>
        <w:t xml:space="preserve"> </w:t>
      </w:r>
      <w:proofErr w:type="spellStart"/>
      <w:r w:rsidRPr="00B033EF">
        <w:rPr>
          <w:highlight w:val="green"/>
        </w:rPr>
        <w:t>sono</w:t>
      </w:r>
      <w:proofErr w:type="spellEnd"/>
      <w:r w:rsidRPr="00B033EF">
        <w:rPr>
          <w:highlight w:val="green"/>
        </w:rPr>
        <w:t xml:space="preserve"> non-None (same logic for </w:t>
      </w:r>
      <w:proofErr w:type="spellStart"/>
      <w:r w:rsidRPr="00B033EF">
        <w:rPr>
          <w:highlight w:val="green"/>
        </w:rPr>
        <w:t>closed_after</w:t>
      </w:r>
      <w:proofErr w:type="spellEnd"/>
      <w:r w:rsidRPr="00B033EF">
        <w:rPr>
          <w:highlight w:val="green"/>
        </w:rPr>
        <w:t>/</w:t>
      </w:r>
      <w:proofErr w:type="spellStart"/>
      <w:r w:rsidRPr="00B033EF">
        <w:rPr>
          <w:highlight w:val="green"/>
        </w:rPr>
        <w:t>closed_before</w:t>
      </w:r>
      <w:proofErr w:type="spellEnd"/>
      <w:r w:rsidRPr="00B033EF">
        <w:rPr>
          <w:highlight w:val="green"/>
        </w:rPr>
        <w:t>)</w:t>
      </w:r>
    </w:p>
    <w:p w14:paraId="539C31E5" w14:textId="77777777" w:rsidR="00B24E2D" w:rsidRPr="00B033EF" w:rsidRDefault="00B24E2D" w:rsidP="00B24E2D">
      <w:pPr>
        <w:rPr>
          <w:highlight w:val="green"/>
        </w:rPr>
      </w:pPr>
    </w:p>
    <w:p w14:paraId="2A330751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8. </w:t>
      </w:r>
      <w:proofErr w:type="spellStart"/>
      <w:r w:rsidRPr="00B033EF">
        <w:rPr>
          <w:highlight w:val="green"/>
        </w:rPr>
        <w:t>Aggiornare</w:t>
      </w:r>
      <w:proofErr w:type="spellEnd"/>
      <w:r w:rsidRPr="00B033EF">
        <w:rPr>
          <w:highlight w:val="green"/>
        </w:rPr>
        <w:t xml:space="preserve"> `</w:t>
      </w:r>
      <w:proofErr w:type="spellStart"/>
      <w:r w:rsidRPr="00B033EF">
        <w:rPr>
          <w:highlight w:val="green"/>
        </w:rPr>
        <w:t>src</w:t>
      </w:r>
      <w:proofErr w:type="spellEnd"/>
      <w:r w:rsidRPr="00B033EF">
        <w:rPr>
          <w:highlight w:val="green"/>
        </w:rPr>
        <w:t>/shared/schemas/__init__.py`:</w:t>
      </w:r>
    </w:p>
    <w:p w14:paraId="02AC8233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</w:rPr>
        <w:t xml:space="preserve">   </w:t>
      </w:r>
      <w:r w:rsidRPr="00B033EF">
        <w:rPr>
          <w:highlight w:val="green"/>
          <w:lang w:val="it-IT"/>
        </w:rPr>
        <w:t>- Esportare tutti e 5 i validatori pubblici</w:t>
      </w:r>
    </w:p>
    <w:p w14:paraId="2F0B94DA" w14:textId="77777777" w:rsidR="00B24E2D" w:rsidRPr="00B033EF" w:rsidRDefault="00B24E2D" w:rsidP="00B24E2D">
      <w:pPr>
        <w:rPr>
          <w:highlight w:val="green"/>
          <w:lang w:val="it-IT"/>
        </w:rPr>
      </w:pPr>
    </w:p>
    <w:p w14:paraId="6A5A3D1F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---</w:t>
      </w:r>
    </w:p>
    <w:p w14:paraId="22E7BB82" w14:textId="77777777" w:rsidR="00B24E2D" w:rsidRPr="00B033EF" w:rsidRDefault="00B24E2D" w:rsidP="00B24E2D">
      <w:pPr>
        <w:rPr>
          <w:highlight w:val="green"/>
          <w:lang w:val="it-IT"/>
        </w:rPr>
      </w:pPr>
    </w:p>
    <w:p w14:paraId="2F113DA0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**</w:t>
      </w:r>
      <w:proofErr w:type="spellStart"/>
      <w:r w:rsidRPr="00B033EF">
        <w:rPr>
          <w:highlight w:val="green"/>
          <w:lang w:val="it-IT"/>
        </w:rPr>
        <w:t>Acceptance</w:t>
      </w:r>
      <w:proofErr w:type="spellEnd"/>
      <w:r w:rsidRPr="00B033EF">
        <w:rPr>
          <w:highlight w:val="green"/>
          <w:lang w:val="it-IT"/>
        </w:rPr>
        <w:t xml:space="preserve"> </w:t>
      </w:r>
      <w:proofErr w:type="spellStart"/>
      <w:r w:rsidRPr="00B033EF">
        <w:rPr>
          <w:highlight w:val="green"/>
          <w:lang w:val="it-IT"/>
        </w:rPr>
        <w:t>Criteria</w:t>
      </w:r>
      <w:proofErr w:type="spellEnd"/>
      <w:r w:rsidRPr="00B033EF">
        <w:rPr>
          <w:highlight w:val="green"/>
          <w:lang w:val="it-IT"/>
        </w:rPr>
        <w:t>:**</w:t>
      </w:r>
    </w:p>
    <w:p w14:paraId="4375DCF8" w14:textId="77777777" w:rsidR="00B24E2D" w:rsidRPr="00B033EF" w:rsidRDefault="00B24E2D" w:rsidP="00B24E2D">
      <w:pPr>
        <w:rPr>
          <w:highlight w:val="green"/>
          <w:lang w:val="it-IT"/>
        </w:rPr>
      </w:pPr>
    </w:p>
    <w:p w14:paraId="1BAAF8A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`</w:t>
      </w:r>
      <w:proofErr w:type="spellStart"/>
      <w:r w:rsidRPr="00B033EF">
        <w:rPr>
          <w:highlight w:val="green"/>
          <w:lang w:val="it-IT"/>
        </w:rPr>
        <w:t>sanitize_ticker</w:t>
      </w:r>
      <w:proofErr w:type="spellEnd"/>
      <w:r w:rsidRPr="00B033EF">
        <w:rPr>
          <w:highlight w:val="green"/>
          <w:lang w:val="it-IT"/>
        </w:rPr>
        <w:t>("aa pl!")` solleva `</w:t>
      </w:r>
      <w:proofErr w:type="spellStart"/>
      <w:r w:rsidRPr="00B033EF">
        <w:rPr>
          <w:highlight w:val="green"/>
          <w:lang w:val="it-IT"/>
        </w:rPr>
        <w:t>ValidationError</w:t>
      </w:r>
      <w:proofErr w:type="spellEnd"/>
      <w:r w:rsidRPr="00B033EF">
        <w:rPr>
          <w:highlight w:val="green"/>
          <w:lang w:val="it-IT"/>
        </w:rPr>
        <w:t>` con messaggio leggibile</w:t>
      </w:r>
    </w:p>
    <w:p w14:paraId="0910E67F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`</w:t>
      </w:r>
      <w:proofErr w:type="spellStart"/>
      <w:r w:rsidRPr="00B033EF">
        <w:rPr>
          <w:highlight w:val="green"/>
          <w:lang w:val="it-IT"/>
        </w:rPr>
        <w:t>sanitize_text</w:t>
      </w:r>
      <w:proofErr w:type="spellEnd"/>
      <w:r w:rsidRPr="00B033EF">
        <w:rPr>
          <w:highlight w:val="green"/>
          <w:lang w:val="it-IT"/>
        </w:rPr>
        <w:t>("&lt;script&gt;alert(1)&lt;/script&gt;testo")` restituisce `"testo"` senza tag</w:t>
      </w:r>
    </w:p>
    <w:p w14:paraId="68675DD7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`</w:t>
      </w:r>
      <w:proofErr w:type="spellStart"/>
      <w:r w:rsidRPr="00B033EF">
        <w:rPr>
          <w:highlight w:val="green"/>
          <w:lang w:val="it-IT"/>
        </w:rPr>
        <w:t>validate_price</w:t>
      </w:r>
      <w:proofErr w:type="spellEnd"/>
      <w:r w:rsidRPr="00B033EF">
        <w:rPr>
          <w:highlight w:val="green"/>
          <w:lang w:val="it-IT"/>
        </w:rPr>
        <w:t>(</w:t>
      </w:r>
      <w:proofErr w:type="spellStart"/>
      <w:r w:rsidRPr="00B033EF">
        <w:rPr>
          <w:highlight w:val="green"/>
          <w:lang w:val="it-IT"/>
        </w:rPr>
        <w:t>Decimal</w:t>
      </w:r>
      <w:proofErr w:type="spellEnd"/>
      <w:r w:rsidRPr="00B033EF">
        <w:rPr>
          <w:highlight w:val="green"/>
          <w:lang w:val="it-IT"/>
        </w:rPr>
        <w:t>("0"))` e `</w:t>
      </w:r>
      <w:proofErr w:type="spellStart"/>
      <w:r w:rsidRPr="00B033EF">
        <w:rPr>
          <w:highlight w:val="green"/>
          <w:lang w:val="it-IT"/>
        </w:rPr>
        <w:t>validate_price</w:t>
      </w:r>
      <w:proofErr w:type="spellEnd"/>
      <w:r w:rsidRPr="00B033EF">
        <w:rPr>
          <w:highlight w:val="green"/>
          <w:lang w:val="it-IT"/>
        </w:rPr>
        <w:t>(</w:t>
      </w:r>
      <w:proofErr w:type="spellStart"/>
      <w:r w:rsidRPr="00B033EF">
        <w:rPr>
          <w:highlight w:val="green"/>
          <w:lang w:val="it-IT"/>
        </w:rPr>
        <w:t>Decimal</w:t>
      </w:r>
      <w:proofErr w:type="spellEnd"/>
      <w:r w:rsidRPr="00B033EF">
        <w:rPr>
          <w:highlight w:val="green"/>
          <w:lang w:val="it-IT"/>
        </w:rPr>
        <w:t>("9999999"))` sollevano errore</w:t>
      </w:r>
    </w:p>
    <w:p w14:paraId="6087FACA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`</w:t>
      </w:r>
      <w:proofErr w:type="spellStart"/>
      <w:r w:rsidRPr="00B033EF">
        <w:rPr>
          <w:highlight w:val="green"/>
          <w:lang w:val="it-IT"/>
        </w:rPr>
        <w:t>validate_percentage</w:t>
      </w:r>
      <w:proofErr w:type="spellEnd"/>
      <w:r w:rsidRPr="00B033EF">
        <w:rPr>
          <w:highlight w:val="green"/>
          <w:lang w:val="it-IT"/>
        </w:rPr>
        <w:t>(</w:t>
      </w:r>
      <w:proofErr w:type="spellStart"/>
      <w:r w:rsidRPr="00B033EF">
        <w:rPr>
          <w:highlight w:val="green"/>
          <w:lang w:val="it-IT"/>
        </w:rPr>
        <w:t>Decimal</w:t>
      </w:r>
      <w:proofErr w:type="spellEnd"/>
      <w:r w:rsidRPr="00B033EF">
        <w:rPr>
          <w:highlight w:val="green"/>
          <w:lang w:val="it-IT"/>
        </w:rPr>
        <w:t>("1001"))` solleva errore;</w:t>
      </w:r>
    </w:p>
    <w:p w14:paraId="5BACF09F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    `</w:t>
      </w:r>
      <w:proofErr w:type="spellStart"/>
      <w:r w:rsidRPr="00B033EF">
        <w:rPr>
          <w:highlight w:val="green"/>
          <w:lang w:val="it-IT"/>
        </w:rPr>
        <w:t>validate_percentage</w:t>
      </w:r>
      <w:proofErr w:type="spellEnd"/>
      <w:r w:rsidRPr="00B033EF">
        <w:rPr>
          <w:highlight w:val="green"/>
          <w:lang w:val="it-IT"/>
        </w:rPr>
        <w:t>(</w:t>
      </w:r>
      <w:proofErr w:type="spellStart"/>
      <w:r w:rsidRPr="00B033EF">
        <w:rPr>
          <w:highlight w:val="green"/>
          <w:lang w:val="it-IT"/>
        </w:rPr>
        <w:t>Decimal</w:t>
      </w:r>
      <w:proofErr w:type="spellEnd"/>
      <w:r w:rsidRPr="00B033EF">
        <w:rPr>
          <w:highlight w:val="green"/>
          <w:lang w:val="it-IT"/>
        </w:rPr>
        <w:t>("-100"))` passa</w:t>
      </w:r>
    </w:p>
    <w:p w14:paraId="1497EA6B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`</w:t>
      </w:r>
      <w:proofErr w:type="spellStart"/>
      <w:r w:rsidRPr="00B033EF">
        <w:rPr>
          <w:highlight w:val="green"/>
          <w:lang w:val="it-IT"/>
        </w:rPr>
        <w:t>validate_date_range</w:t>
      </w:r>
      <w:proofErr w:type="spellEnd"/>
      <w:r w:rsidRPr="00B033EF">
        <w:rPr>
          <w:highlight w:val="green"/>
          <w:lang w:val="it-IT"/>
        </w:rPr>
        <w:t>(2026-01-01, 2025-01-01)` solleva errore (start &gt; end)</w:t>
      </w:r>
    </w:p>
    <w:p w14:paraId="2308B88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lastRenderedPageBreak/>
        <w:t>- [ ] `</w:t>
      </w:r>
      <w:proofErr w:type="spellStart"/>
      <w:r w:rsidRPr="00B033EF">
        <w:rPr>
          <w:highlight w:val="green"/>
          <w:lang w:val="it-IT"/>
        </w:rPr>
        <w:t>validate_date_range</w:t>
      </w:r>
      <w:proofErr w:type="spellEnd"/>
      <w:r w:rsidRPr="00B033EF">
        <w:rPr>
          <w:highlight w:val="green"/>
          <w:lang w:val="it-IT"/>
        </w:rPr>
        <w:t>(2020-01-01, 2031-01-02)` solleva errore (&gt; 10 anni)</w:t>
      </w:r>
    </w:p>
    <w:p w14:paraId="209AF818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I `Field(le=100)` esistenti su `</w:t>
      </w:r>
      <w:proofErr w:type="spellStart"/>
      <w:r w:rsidRPr="00B033EF">
        <w:rPr>
          <w:highlight w:val="green"/>
          <w:lang w:val="it-IT"/>
        </w:rPr>
        <w:t>stop_loss_percent</w:t>
      </w:r>
      <w:proofErr w:type="spellEnd"/>
      <w:r w:rsidRPr="00B033EF">
        <w:rPr>
          <w:highlight w:val="green"/>
          <w:lang w:val="it-IT"/>
        </w:rPr>
        <w:t>` rimangono invariati</w:t>
      </w:r>
    </w:p>
    <w:p w14:paraId="742C7247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`</w:t>
      </w:r>
      <w:proofErr w:type="spellStart"/>
      <w:r w:rsidRPr="00B033EF">
        <w:rPr>
          <w:highlight w:val="green"/>
          <w:lang w:val="it-IT"/>
        </w:rPr>
        <w:t>pytest</w:t>
      </w:r>
      <w:proofErr w:type="spellEnd"/>
      <w:r w:rsidRPr="00B033EF">
        <w:rPr>
          <w:highlight w:val="green"/>
          <w:lang w:val="it-IT"/>
        </w:rPr>
        <w:t xml:space="preserve"> </w:t>
      </w:r>
      <w:proofErr w:type="spellStart"/>
      <w:r w:rsidRPr="00B033EF">
        <w:rPr>
          <w:highlight w:val="green"/>
          <w:lang w:val="it-IT"/>
        </w:rPr>
        <w:t>tests</w:t>
      </w:r>
      <w:proofErr w:type="spellEnd"/>
      <w:r w:rsidRPr="00B033EF">
        <w:rPr>
          <w:highlight w:val="green"/>
          <w:lang w:val="it-IT"/>
        </w:rPr>
        <w:t>/ -x --</w:t>
      </w:r>
      <w:proofErr w:type="spellStart"/>
      <w:r w:rsidRPr="00B033EF">
        <w:rPr>
          <w:highlight w:val="green"/>
          <w:lang w:val="it-IT"/>
        </w:rPr>
        <w:t>tb</w:t>
      </w:r>
      <w:proofErr w:type="spellEnd"/>
      <w:r w:rsidRPr="00B033EF">
        <w:rPr>
          <w:highlight w:val="green"/>
          <w:lang w:val="it-IT"/>
        </w:rPr>
        <w:t>=short` — tutti i test precedenti (315) continuano a passare</w:t>
      </w:r>
    </w:p>
    <w:p w14:paraId="68290B85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- [ ] Copertura test ≥ 90% per `validators.py` (ogni </w:t>
      </w:r>
      <w:proofErr w:type="spellStart"/>
      <w:r w:rsidRPr="00B033EF">
        <w:rPr>
          <w:highlight w:val="green"/>
          <w:lang w:val="it-IT"/>
        </w:rPr>
        <w:t>branch</w:t>
      </w:r>
      <w:proofErr w:type="spellEnd"/>
      <w:r w:rsidRPr="00B033EF">
        <w:rPr>
          <w:highlight w:val="green"/>
          <w:lang w:val="it-IT"/>
        </w:rPr>
        <w:t>, ogni messaggio di errore)</w:t>
      </w:r>
    </w:p>
    <w:p w14:paraId="09ABE5BB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[ ] Nessun input può causare SQL injection o XSS (verificato da test dedicati)</w:t>
      </w:r>
    </w:p>
    <w:p w14:paraId="2298E671" w14:textId="77777777" w:rsidR="00B24E2D" w:rsidRPr="00B033EF" w:rsidRDefault="00B24E2D" w:rsidP="00B24E2D">
      <w:pPr>
        <w:rPr>
          <w:highlight w:val="green"/>
          <w:lang w:val="it-IT"/>
        </w:rPr>
      </w:pPr>
    </w:p>
    <w:p w14:paraId="5ECD36AB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>---</w:t>
      </w:r>
    </w:p>
    <w:p w14:paraId="01B7321D" w14:textId="77777777" w:rsidR="00B24E2D" w:rsidRPr="00B033EF" w:rsidRDefault="00B24E2D" w:rsidP="00B24E2D">
      <w:pPr>
        <w:rPr>
          <w:highlight w:val="green"/>
        </w:rPr>
      </w:pPr>
    </w:p>
    <w:p w14:paraId="6C0A3CE7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</w:rPr>
        <w:t xml:space="preserve">**File </w:t>
      </w:r>
      <w:proofErr w:type="spellStart"/>
      <w:r w:rsidRPr="00B033EF">
        <w:rPr>
          <w:highlight w:val="green"/>
        </w:rPr>
        <w:t>modificati</w:t>
      </w:r>
      <w:proofErr w:type="spellEnd"/>
      <w:r w:rsidRPr="00B033EF">
        <w:rPr>
          <w:highlight w:val="green"/>
        </w:rPr>
        <w:t xml:space="preserve"> </w:t>
      </w:r>
      <w:proofErr w:type="spellStart"/>
      <w:r w:rsidRPr="00B033EF">
        <w:rPr>
          <w:highlight w:val="green"/>
        </w:rPr>
        <w:t>attesi</w:t>
      </w:r>
      <w:proofErr w:type="spellEnd"/>
      <w:r w:rsidRPr="00B033EF">
        <w:rPr>
          <w:highlight w:val="green"/>
        </w:rPr>
        <w:t>:**</w:t>
      </w:r>
    </w:p>
    <w:p w14:paraId="5FCF56DD" w14:textId="77777777" w:rsidR="00B24E2D" w:rsidRPr="00B033EF" w:rsidRDefault="00B24E2D" w:rsidP="00B24E2D">
      <w:pPr>
        <w:rPr>
          <w:highlight w:val="green"/>
        </w:rPr>
      </w:pPr>
      <w:r w:rsidRPr="00B033EF">
        <w:rPr>
          <w:rFonts w:hint="eastAsia"/>
          <w:highlight w:val="green"/>
        </w:rPr>
        <w:t>- `</w:t>
      </w:r>
      <w:proofErr w:type="spellStart"/>
      <w:r w:rsidRPr="00B033EF">
        <w:rPr>
          <w:rFonts w:hint="eastAsia"/>
          <w:highlight w:val="green"/>
        </w:rPr>
        <w:t>src</w:t>
      </w:r>
      <w:proofErr w:type="spellEnd"/>
      <w:r w:rsidRPr="00B033EF">
        <w:rPr>
          <w:rFonts w:hint="eastAsia"/>
          <w:highlight w:val="green"/>
        </w:rPr>
        <w:t xml:space="preserve">/shared/schemas/validators.py` </w:t>
      </w:r>
      <w:r w:rsidRPr="00B033EF">
        <w:rPr>
          <w:rFonts w:hint="eastAsia"/>
          <w:highlight w:val="green"/>
        </w:rPr>
        <w:t>←</w:t>
      </w:r>
      <w:r w:rsidRPr="00B033EF">
        <w:rPr>
          <w:rFonts w:hint="eastAsia"/>
          <w:highlight w:val="green"/>
        </w:rPr>
        <w:t xml:space="preserve"> NEW</w:t>
      </w:r>
    </w:p>
    <w:p w14:paraId="30445140" w14:textId="77777777" w:rsidR="00B24E2D" w:rsidRPr="00B033EF" w:rsidRDefault="00B24E2D" w:rsidP="00B24E2D">
      <w:pPr>
        <w:rPr>
          <w:highlight w:val="green"/>
        </w:rPr>
      </w:pPr>
      <w:r w:rsidRPr="00B033EF">
        <w:rPr>
          <w:rFonts w:hint="eastAsia"/>
          <w:highlight w:val="green"/>
        </w:rPr>
        <w:t>- `</w:t>
      </w:r>
      <w:proofErr w:type="spellStart"/>
      <w:r w:rsidRPr="00B033EF">
        <w:rPr>
          <w:rFonts w:hint="eastAsia"/>
          <w:highlight w:val="green"/>
        </w:rPr>
        <w:t>src</w:t>
      </w:r>
      <w:proofErr w:type="spellEnd"/>
      <w:r w:rsidRPr="00B033EF">
        <w:rPr>
          <w:rFonts w:hint="eastAsia"/>
          <w:highlight w:val="green"/>
        </w:rPr>
        <w:t xml:space="preserve">/shared/schemas/__init__.py` </w:t>
      </w:r>
      <w:r w:rsidRPr="00B033EF">
        <w:rPr>
          <w:rFonts w:hint="eastAsia"/>
          <w:highlight w:val="green"/>
        </w:rPr>
        <w:t>←</w:t>
      </w:r>
      <w:r w:rsidRPr="00B033EF">
        <w:rPr>
          <w:rFonts w:hint="eastAsia"/>
          <w:highlight w:val="green"/>
        </w:rPr>
        <w:t xml:space="preserve"> update export</w:t>
      </w:r>
    </w:p>
    <w:p w14:paraId="47EDCC7B" w14:textId="77777777" w:rsidR="00B24E2D" w:rsidRPr="00B033EF" w:rsidRDefault="00B24E2D" w:rsidP="00B24E2D">
      <w:pPr>
        <w:rPr>
          <w:highlight w:val="green"/>
        </w:rPr>
      </w:pPr>
      <w:r w:rsidRPr="00B033EF">
        <w:rPr>
          <w:rFonts w:hint="eastAsia"/>
          <w:highlight w:val="green"/>
        </w:rPr>
        <w:t>- `</w:t>
      </w:r>
      <w:proofErr w:type="spellStart"/>
      <w:r w:rsidRPr="00B033EF">
        <w:rPr>
          <w:rFonts w:hint="eastAsia"/>
          <w:highlight w:val="green"/>
        </w:rPr>
        <w:t>src</w:t>
      </w:r>
      <w:proofErr w:type="spellEnd"/>
      <w:r w:rsidRPr="00B033EF">
        <w:rPr>
          <w:rFonts w:hint="eastAsia"/>
          <w:highlight w:val="green"/>
        </w:rPr>
        <w:t xml:space="preserve">/estimates/schemas/commands.py` </w:t>
      </w:r>
      <w:r w:rsidRPr="00B033EF">
        <w:rPr>
          <w:rFonts w:hint="eastAsia"/>
          <w:highlight w:val="green"/>
        </w:rPr>
        <w:t>←</w:t>
      </w:r>
      <w:r w:rsidRPr="00B033EF">
        <w:rPr>
          <w:rFonts w:hint="eastAsia"/>
          <w:highlight w:val="green"/>
        </w:rPr>
        <w:t xml:space="preserve"> </w:t>
      </w:r>
      <w:proofErr w:type="spellStart"/>
      <w:r w:rsidRPr="00B033EF">
        <w:rPr>
          <w:rFonts w:hint="eastAsia"/>
          <w:highlight w:val="green"/>
        </w:rPr>
        <w:t>field_validator</w:t>
      </w:r>
      <w:proofErr w:type="spellEnd"/>
      <w:r w:rsidRPr="00B033EF">
        <w:rPr>
          <w:rFonts w:hint="eastAsia"/>
          <w:highlight w:val="green"/>
        </w:rPr>
        <w:t xml:space="preserve"> </w:t>
      </w:r>
      <w:proofErr w:type="spellStart"/>
      <w:r w:rsidRPr="00B033EF">
        <w:rPr>
          <w:rFonts w:hint="eastAsia"/>
          <w:highlight w:val="green"/>
        </w:rPr>
        <w:t>su</w:t>
      </w:r>
      <w:proofErr w:type="spellEnd"/>
      <w:r w:rsidRPr="00B033EF">
        <w:rPr>
          <w:rFonts w:hint="eastAsia"/>
          <w:highlight w:val="green"/>
        </w:rPr>
        <w:t xml:space="preserve"> </w:t>
      </w:r>
      <w:proofErr w:type="spellStart"/>
      <w:r w:rsidRPr="00B033EF">
        <w:rPr>
          <w:rFonts w:hint="eastAsia"/>
          <w:highlight w:val="green"/>
        </w:rPr>
        <w:t>exit_price</w:t>
      </w:r>
      <w:proofErr w:type="spellEnd"/>
      <w:r w:rsidRPr="00B033EF">
        <w:rPr>
          <w:rFonts w:hint="eastAsia"/>
          <w:highlight w:val="green"/>
        </w:rPr>
        <w:t xml:space="preserve"> e </w:t>
      </w:r>
      <w:proofErr w:type="spellStart"/>
      <w:r w:rsidRPr="00B033EF">
        <w:rPr>
          <w:rFonts w:hint="eastAsia"/>
          <w:highlight w:val="green"/>
        </w:rPr>
        <w:t>ai_reasoning</w:t>
      </w:r>
      <w:proofErr w:type="spellEnd"/>
    </w:p>
    <w:p w14:paraId="08CA686C" w14:textId="77777777" w:rsidR="00B24E2D" w:rsidRPr="00B033EF" w:rsidRDefault="00B24E2D" w:rsidP="00B24E2D">
      <w:pPr>
        <w:rPr>
          <w:highlight w:val="green"/>
        </w:rPr>
      </w:pPr>
      <w:r w:rsidRPr="00B033EF">
        <w:rPr>
          <w:rFonts w:hint="eastAsia"/>
          <w:highlight w:val="green"/>
        </w:rPr>
        <w:t>- `</w:t>
      </w:r>
      <w:proofErr w:type="spellStart"/>
      <w:r w:rsidRPr="00B033EF">
        <w:rPr>
          <w:rFonts w:hint="eastAsia"/>
          <w:highlight w:val="green"/>
        </w:rPr>
        <w:t>src</w:t>
      </w:r>
      <w:proofErr w:type="spellEnd"/>
      <w:r w:rsidRPr="00B033EF">
        <w:rPr>
          <w:rFonts w:hint="eastAsia"/>
          <w:highlight w:val="green"/>
        </w:rPr>
        <w:t xml:space="preserve">/estimates/schemas/filters.py` </w:t>
      </w:r>
      <w:r w:rsidRPr="00B033EF">
        <w:rPr>
          <w:rFonts w:hint="eastAsia"/>
          <w:highlight w:val="green"/>
        </w:rPr>
        <w:t>←</w:t>
      </w:r>
      <w:r w:rsidRPr="00B033EF">
        <w:rPr>
          <w:rFonts w:hint="eastAsia"/>
          <w:highlight w:val="green"/>
        </w:rPr>
        <w:t xml:space="preserve"> </w:t>
      </w:r>
      <w:proofErr w:type="spellStart"/>
      <w:r w:rsidRPr="00B033EF">
        <w:rPr>
          <w:rFonts w:hint="eastAsia"/>
          <w:highlight w:val="green"/>
        </w:rPr>
        <w:t>model_validator</w:t>
      </w:r>
      <w:proofErr w:type="spellEnd"/>
      <w:r w:rsidRPr="00B033EF">
        <w:rPr>
          <w:rFonts w:hint="eastAsia"/>
          <w:highlight w:val="green"/>
        </w:rPr>
        <w:t xml:space="preserve"> </w:t>
      </w:r>
      <w:proofErr w:type="spellStart"/>
      <w:r w:rsidRPr="00B033EF">
        <w:rPr>
          <w:rFonts w:hint="eastAsia"/>
          <w:highlight w:val="green"/>
        </w:rPr>
        <w:t>su</w:t>
      </w:r>
      <w:proofErr w:type="spellEnd"/>
      <w:r w:rsidRPr="00B033EF">
        <w:rPr>
          <w:rFonts w:hint="eastAsia"/>
          <w:highlight w:val="green"/>
        </w:rPr>
        <w:t xml:space="preserve"> date ranges</w:t>
      </w:r>
    </w:p>
    <w:p w14:paraId="5814B3A0" w14:textId="77777777" w:rsidR="00B24E2D" w:rsidRPr="00B033EF" w:rsidRDefault="00B24E2D" w:rsidP="00B24E2D">
      <w:pPr>
        <w:rPr>
          <w:highlight w:val="green"/>
        </w:rPr>
      </w:pPr>
      <w:r w:rsidRPr="00B033EF">
        <w:rPr>
          <w:rFonts w:hint="eastAsia"/>
          <w:highlight w:val="green"/>
        </w:rPr>
        <w:t xml:space="preserve">- `tests/unit/shared/test_validators.py` </w:t>
      </w:r>
      <w:r w:rsidRPr="00B033EF">
        <w:rPr>
          <w:rFonts w:hint="eastAsia"/>
          <w:highlight w:val="green"/>
        </w:rPr>
        <w:t>←</w:t>
      </w:r>
      <w:r w:rsidRPr="00B033EF">
        <w:rPr>
          <w:rFonts w:hint="eastAsia"/>
          <w:highlight w:val="green"/>
        </w:rPr>
        <w:t xml:space="preserve"> NEW (min 20 test cases)</w:t>
      </w:r>
    </w:p>
    <w:p w14:paraId="2D3BEA67" w14:textId="77777777" w:rsidR="00B24E2D" w:rsidRPr="00B033EF" w:rsidRDefault="00B24E2D" w:rsidP="00B24E2D">
      <w:pPr>
        <w:rPr>
          <w:highlight w:val="green"/>
        </w:rPr>
      </w:pPr>
    </w:p>
    <w:p w14:paraId="6E9C2CC2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**File da NON toccare:**</w:t>
      </w:r>
    </w:p>
    <w:p w14:paraId="786E0948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`</w:t>
      </w:r>
      <w:proofErr w:type="spellStart"/>
      <w:r w:rsidRPr="00B033EF">
        <w:rPr>
          <w:highlight w:val="green"/>
          <w:lang w:val="it-IT"/>
        </w:rPr>
        <w:t>src</w:t>
      </w:r>
      <w:proofErr w:type="spellEnd"/>
      <w:r w:rsidRPr="00B033EF">
        <w:rPr>
          <w:highlight w:val="green"/>
          <w:lang w:val="it-IT"/>
        </w:rPr>
        <w:t>/</w:t>
      </w:r>
      <w:proofErr w:type="spellStart"/>
      <w:r w:rsidRPr="00B033EF">
        <w:rPr>
          <w:highlight w:val="green"/>
          <w:lang w:val="it-IT"/>
        </w:rPr>
        <w:t>shared</w:t>
      </w:r>
      <w:proofErr w:type="spellEnd"/>
      <w:r w:rsidRPr="00B033EF">
        <w:rPr>
          <w:highlight w:val="green"/>
          <w:lang w:val="it-IT"/>
        </w:rPr>
        <w:t>/domain/</w:t>
      </w:r>
      <w:proofErr w:type="spellStart"/>
      <w:r w:rsidRPr="00B033EF">
        <w:rPr>
          <w:highlight w:val="green"/>
          <w:lang w:val="it-IT"/>
        </w:rPr>
        <w:t>value_objects</w:t>
      </w:r>
      <w:proofErr w:type="spellEnd"/>
      <w:r w:rsidRPr="00B033EF">
        <w:rPr>
          <w:highlight w:val="green"/>
          <w:lang w:val="it-IT"/>
        </w:rPr>
        <w:t>/` — i VO hanno già la loro validazione</w:t>
      </w:r>
    </w:p>
    <w:p w14:paraId="30670445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`</w:t>
      </w:r>
      <w:proofErr w:type="spellStart"/>
      <w:r w:rsidRPr="00B033EF">
        <w:rPr>
          <w:highlight w:val="green"/>
          <w:lang w:val="it-IT"/>
        </w:rPr>
        <w:t>src</w:t>
      </w:r>
      <w:proofErr w:type="spellEnd"/>
      <w:r w:rsidRPr="00B033EF">
        <w:rPr>
          <w:highlight w:val="green"/>
          <w:lang w:val="it-IT"/>
        </w:rPr>
        <w:t>/infra/security/` — sicurezza di rete separata dalla validazione input</w:t>
      </w:r>
    </w:p>
    <w:p w14:paraId="7B1BA14E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Qualsiasi altro schema al di fuori di `</w:t>
      </w:r>
      <w:proofErr w:type="spellStart"/>
      <w:r w:rsidRPr="00B033EF">
        <w:rPr>
          <w:highlight w:val="green"/>
          <w:lang w:val="it-IT"/>
        </w:rPr>
        <w:t>estimates</w:t>
      </w:r>
      <w:proofErr w:type="spellEnd"/>
      <w:r w:rsidRPr="00B033EF">
        <w:rPr>
          <w:highlight w:val="green"/>
          <w:lang w:val="it-IT"/>
        </w:rPr>
        <w:t>/`</w:t>
      </w:r>
    </w:p>
    <w:p w14:paraId="6E083029" w14:textId="77777777" w:rsidR="00B24E2D" w:rsidRPr="00B033EF" w:rsidRDefault="00B24E2D" w:rsidP="00B24E2D">
      <w:pPr>
        <w:rPr>
          <w:highlight w:val="green"/>
          <w:lang w:val="it-IT"/>
        </w:rPr>
      </w:pPr>
    </w:p>
    <w:p w14:paraId="4B2C746E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---</w:t>
      </w:r>
    </w:p>
    <w:p w14:paraId="037B6A38" w14:textId="77777777" w:rsidR="00B24E2D" w:rsidRPr="00B033EF" w:rsidRDefault="00B24E2D" w:rsidP="00B24E2D">
      <w:pPr>
        <w:rPr>
          <w:highlight w:val="green"/>
          <w:lang w:val="it-IT"/>
        </w:rPr>
      </w:pPr>
    </w:p>
    <w:p w14:paraId="30A69A0C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### Istruzioni per LLM</w:t>
      </w:r>
    </w:p>
    <w:p w14:paraId="02707E94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Usa `@field_validator` con `@classmethod` (</w:t>
      </w:r>
      <w:proofErr w:type="spellStart"/>
      <w:r w:rsidRPr="00B033EF">
        <w:rPr>
          <w:highlight w:val="green"/>
          <w:lang w:val="it-IT"/>
        </w:rPr>
        <w:t>Pydantic</w:t>
      </w:r>
      <w:proofErr w:type="spellEnd"/>
      <w:r w:rsidRPr="00B033EF">
        <w:rPr>
          <w:highlight w:val="green"/>
          <w:lang w:val="it-IT"/>
        </w:rPr>
        <w:t xml:space="preserve"> v2 — no `@validator`)</w:t>
      </w:r>
    </w:p>
    <w:p w14:paraId="30B49A6E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Usa `@model_validator(mode="after")` per validazioni cross-field</w:t>
      </w:r>
    </w:p>
    <w:p w14:paraId="1B953D51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- I messaggi di errore devono essere in inglese, senza </w:t>
      </w:r>
      <w:proofErr w:type="spellStart"/>
      <w:r w:rsidRPr="00B033EF">
        <w:rPr>
          <w:highlight w:val="green"/>
          <w:lang w:val="it-IT"/>
        </w:rPr>
        <w:t>stack</w:t>
      </w:r>
      <w:proofErr w:type="spellEnd"/>
      <w:r w:rsidRPr="00B033EF">
        <w:rPr>
          <w:highlight w:val="green"/>
          <w:lang w:val="it-IT"/>
        </w:rPr>
        <w:t xml:space="preserve"> trace, comprensibili</w:t>
      </w:r>
    </w:p>
    <w:p w14:paraId="475DFE41" w14:textId="77777777" w:rsidR="00B24E2D" w:rsidRPr="00B033EF" w:rsidRDefault="00B24E2D" w:rsidP="00B24E2D">
      <w:pPr>
        <w:rPr>
          <w:highlight w:val="green"/>
        </w:rPr>
      </w:pPr>
      <w:r w:rsidRPr="00B033EF">
        <w:rPr>
          <w:highlight w:val="green"/>
          <w:lang w:val="it-IT"/>
        </w:rPr>
        <w:lastRenderedPageBreak/>
        <w:t xml:space="preserve">  da un utente finale (es. </w:t>
      </w:r>
      <w:r w:rsidRPr="00B033EF">
        <w:rPr>
          <w:highlight w:val="green"/>
        </w:rPr>
        <w:t>"Ticker must be 1–10 characters: A-Z, 0-9, dot or dash")</w:t>
      </w:r>
    </w:p>
    <w:p w14:paraId="7BEFD56F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- Non introdurre dipendenze esterne per sanitizzazione HTML — usa solo `re` </w:t>
      </w:r>
      <w:proofErr w:type="spellStart"/>
      <w:r w:rsidRPr="00B033EF">
        <w:rPr>
          <w:highlight w:val="green"/>
          <w:lang w:val="it-IT"/>
        </w:rPr>
        <w:t>stdlib</w:t>
      </w:r>
      <w:proofErr w:type="spellEnd"/>
    </w:p>
    <w:p w14:paraId="3ADBEAA7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`</w:t>
      </w:r>
      <w:proofErr w:type="spellStart"/>
      <w:r w:rsidRPr="00B033EF">
        <w:rPr>
          <w:highlight w:val="green"/>
          <w:lang w:val="it-IT"/>
        </w:rPr>
        <w:t>validate_date_range</w:t>
      </w:r>
      <w:proofErr w:type="spellEnd"/>
      <w:r w:rsidRPr="00B033EF">
        <w:rPr>
          <w:highlight w:val="green"/>
          <w:lang w:val="it-IT"/>
        </w:rPr>
        <w:t xml:space="preserve">` è una funzione standalone, non un </w:t>
      </w:r>
      <w:proofErr w:type="spellStart"/>
      <w:r w:rsidRPr="00B033EF">
        <w:rPr>
          <w:highlight w:val="green"/>
          <w:lang w:val="it-IT"/>
        </w:rPr>
        <w:t>validator</w:t>
      </w:r>
      <w:proofErr w:type="spellEnd"/>
      <w:r w:rsidRPr="00B033EF">
        <w:rPr>
          <w:highlight w:val="green"/>
          <w:lang w:val="it-IT"/>
        </w:rPr>
        <w:t xml:space="preserve"> decorato:</w:t>
      </w:r>
    </w:p>
    <w:p w14:paraId="21C5CEBA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 xml:space="preserve">  viene chiamata dai `@model_validator` degli schema, non usata standalone su field</w:t>
      </w:r>
    </w:p>
    <w:p w14:paraId="3C98890A" w14:textId="77777777" w:rsidR="00B24E2D" w:rsidRPr="00B033EF" w:rsidRDefault="00B24E2D" w:rsidP="00B24E2D">
      <w:pPr>
        <w:rPr>
          <w:highlight w:val="green"/>
          <w:lang w:val="it-IT"/>
        </w:rPr>
      </w:pPr>
      <w:r w:rsidRPr="00B033EF">
        <w:rPr>
          <w:highlight w:val="green"/>
          <w:lang w:val="it-IT"/>
        </w:rPr>
        <w:t>- Alla fine, produci elenco puntato con file modificati e output di</w:t>
      </w:r>
    </w:p>
    <w:p w14:paraId="52712815" w14:textId="42CE2BCF" w:rsidR="003E5047" w:rsidRPr="00B24E2D" w:rsidRDefault="00B24E2D" w:rsidP="00B24E2D">
      <w:r w:rsidRPr="00B033EF">
        <w:rPr>
          <w:highlight w:val="green"/>
          <w:lang w:val="it-IT"/>
        </w:rPr>
        <w:t xml:space="preserve">  </w:t>
      </w:r>
      <w:r w:rsidRPr="00B033EF">
        <w:rPr>
          <w:highlight w:val="green"/>
        </w:rPr>
        <w:t>`</w:t>
      </w:r>
      <w:proofErr w:type="spellStart"/>
      <w:r w:rsidRPr="00B033EF">
        <w:rPr>
          <w:highlight w:val="green"/>
        </w:rPr>
        <w:t>pytest</w:t>
      </w:r>
      <w:proofErr w:type="spellEnd"/>
      <w:r w:rsidRPr="00B033EF">
        <w:rPr>
          <w:highlight w:val="green"/>
        </w:rPr>
        <w:t xml:space="preserve"> tests/ --tb=short -q` </w:t>
      </w:r>
      <w:proofErr w:type="spellStart"/>
      <w:r w:rsidRPr="00B033EF">
        <w:rPr>
          <w:highlight w:val="green"/>
        </w:rPr>
        <w:t>completo</w:t>
      </w:r>
      <w:proofErr w:type="spellEnd"/>
    </w:p>
    <w:p w14:paraId="5A1B968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6A9E45" w14:textId="77777777" w:rsidR="003E5047" w:rsidRPr="0062277B" w:rsidRDefault="003E5047">
      <w:pPr>
        <w:rPr>
          <w:lang w:val="it-IT"/>
        </w:rPr>
      </w:pPr>
    </w:p>
    <w:p w14:paraId="6846A61D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 xml:space="preserve">## TASK 3.4: Implementazione </w:t>
      </w:r>
      <w:proofErr w:type="spellStart"/>
      <w:r w:rsidRPr="0049395F">
        <w:rPr>
          <w:highlight w:val="green"/>
          <w:lang w:val="it-IT"/>
        </w:rPr>
        <w:t>Encryption</w:t>
      </w:r>
      <w:proofErr w:type="spellEnd"/>
      <w:r w:rsidRPr="0049395F">
        <w:rPr>
          <w:highlight w:val="green"/>
          <w:lang w:val="it-IT"/>
        </w:rPr>
        <w:t xml:space="preserve"> </w:t>
      </w:r>
      <w:proofErr w:type="spellStart"/>
      <w:r w:rsidRPr="0049395F">
        <w:rPr>
          <w:highlight w:val="green"/>
          <w:lang w:val="it-IT"/>
        </w:rPr>
        <w:t>at</w:t>
      </w:r>
      <w:proofErr w:type="spellEnd"/>
      <w:r w:rsidRPr="0049395F">
        <w:rPr>
          <w:highlight w:val="green"/>
          <w:lang w:val="it-IT"/>
        </w:rPr>
        <w:t xml:space="preserve"> </w:t>
      </w:r>
      <w:proofErr w:type="spellStart"/>
      <w:r w:rsidRPr="0049395F">
        <w:rPr>
          <w:highlight w:val="green"/>
          <w:lang w:val="it-IT"/>
        </w:rPr>
        <w:t>Rest</w:t>
      </w:r>
      <w:proofErr w:type="spellEnd"/>
    </w:p>
    <w:p w14:paraId="795F99D9" w14:textId="77777777" w:rsidR="003E5047" w:rsidRPr="0049395F" w:rsidRDefault="003E5047">
      <w:pPr>
        <w:rPr>
          <w:highlight w:val="green"/>
          <w:lang w:val="it-IT"/>
        </w:rPr>
      </w:pPr>
    </w:p>
    <w:p w14:paraId="639E0893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 xml:space="preserve">**Descrizione:** Creare tipo </w:t>
      </w:r>
      <w:proofErr w:type="spellStart"/>
      <w:r w:rsidRPr="0049395F">
        <w:rPr>
          <w:highlight w:val="green"/>
          <w:lang w:val="it-IT"/>
        </w:rPr>
        <w:t>SQLAlchemy</w:t>
      </w:r>
      <w:proofErr w:type="spellEnd"/>
      <w:r w:rsidRPr="0049395F">
        <w:rPr>
          <w:highlight w:val="green"/>
          <w:lang w:val="it-IT"/>
        </w:rPr>
        <w:t xml:space="preserve"> per campi cifrati nel database.</w:t>
      </w:r>
    </w:p>
    <w:p w14:paraId="40BBDB39" w14:textId="77777777" w:rsidR="003E5047" w:rsidRPr="0049395F" w:rsidRDefault="003E5047">
      <w:pPr>
        <w:rPr>
          <w:highlight w:val="green"/>
          <w:lang w:val="it-IT"/>
        </w:rPr>
      </w:pPr>
    </w:p>
    <w:p w14:paraId="01D60229" w14:textId="77777777" w:rsidR="003E5047" w:rsidRPr="0049395F" w:rsidRDefault="003747CF">
      <w:pPr>
        <w:rPr>
          <w:highlight w:val="green"/>
        </w:rPr>
      </w:pPr>
      <w:r w:rsidRPr="0049395F">
        <w:rPr>
          <w:highlight w:val="green"/>
        </w:rPr>
        <w:t>**</w:t>
      </w:r>
      <w:proofErr w:type="spellStart"/>
      <w:r w:rsidRPr="0049395F">
        <w:rPr>
          <w:highlight w:val="green"/>
        </w:rPr>
        <w:t>Microstep</w:t>
      </w:r>
      <w:proofErr w:type="spellEnd"/>
      <w:r w:rsidRPr="0049395F">
        <w:rPr>
          <w:highlight w:val="green"/>
        </w:rPr>
        <w:t>:**</w:t>
      </w:r>
    </w:p>
    <w:p w14:paraId="0A1D9A51" w14:textId="77777777" w:rsidR="003E5047" w:rsidRPr="0049395F" w:rsidRDefault="003747CF">
      <w:pPr>
        <w:rPr>
          <w:highlight w:val="green"/>
        </w:rPr>
      </w:pPr>
      <w:r w:rsidRPr="0049395F">
        <w:rPr>
          <w:highlight w:val="green"/>
        </w:rPr>
        <w:t xml:space="preserve">1. </w:t>
      </w:r>
      <w:proofErr w:type="spellStart"/>
      <w:r w:rsidRPr="0049395F">
        <w:rPr>
          <w:highlight w:val="green"/>
        </w:rPr>
        <w:t>Creare</w:t>
      </w:r>
      <w:proofErr w:type="spellEnd"/>
      <w:r w:rsidRPr="0049395F">
        <w:rPr>
          <w:highlight w:val="green"/>
        </w:rPr>
        <w:t xml:space="preserve"> file `backend/</w:t>
      </w:r>
      <w:proofErr w:type="spellStart"/>
      <w:r w:rsidRPr="0049395F">
        <w:rPr>
          <w:highlight w:val="green"/>
        </w:rPr>
        <w:t>src</w:t>
      </w:r>
      <w:proofErr w:type="spellEnd"/>
      <w:r w:rsidRPr="0049395F">
        <w:rPr>
          <w:highlight w:val="green"/>
        </w:rPr>
        <w:t>/infra/security/encryption.py`</w:t>
      </w:r>
    </w:p>
    <w:p w14:paraId="2CB5CA7B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2. Implementare classe `</w:t>
      </w:r>
      <w:proofErr w:type="spellStart"/>
      <w:r w:rsidRPr="0049395F">
        <w:rPr>
          <w:highlight w:val="green"/>
          <w:lang w:val="it-IT"/>
        </w:rPr>
        <w:t>EncryptedString</w:t>
      </w:r>
      <w:proofErr w:type="spellEnd"/>
      <w:r w:rsidRPr="0049395F">
        <w:rPr>
          <w:highlight w:val="green"/>
          <w:lang w:val="it-IT"/>
        </w:rPr>
        <w:t>` che estende `</w:t>
      </w:r>
      <w:proofErr w:type="spellStart"/>
      <w:r w:rsidRPr="0049395F">
        <w:rPr>
          <w:highlight w:val="green"/>
          <w:lang w:val="it-IT"/>
        </w:rPr>
        <w:t>TypeDecorator</w:t>
      </w:r>
      <w:proofErr w:type="spellEnd"/>
      <w:r w:rsidRPr="0049395F">
        <w:rPr>
          <w:highlight w:val="green"/>
          <w:lang w:val="it-IT"/>
        </w:rPr>
        <w:t>`</w:t>
      </w:r>
    </w:p>
    <w:p w14:paraId="55258BDE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3. Usare `</w:t>
      </w:r>
      <w:proofErr w:type="spellStart"/>
      <w:r w:rsidRPr="0049395F">
        <w:rPr>
          <w:highlight w:val="green"/>
          <w:lang w:val="it-IT"/>
        </w:rPr>
        <w:t>cryptography.fernet</w:t>
      </w:r>
      <w:proofErr w:type="spellEnd"/>
      <w:r w:rsidRPr="0049395F">
        <w:rPr>
          <w:highlight w:val="green"/>
          <w:lang w:val="it-IT"/>
        </w:rPr>
        <w:t>` per cifratura simmetrica</w:t>
      </w:r>
    </w:p>
    <w:p w14:paraId="1C73A146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4. Implementare `</w:t>
      </w:r>
      <w:proofErr w:type="spellStart"/>
      <w:r w:rsidRPr="0049395F">
        <w:rPr>
          <w:highlight w:val="green"/>
          <w:lang w:val="it-IT"/>
        </w:rPr>
        <w:t>process_bind_param</w:t>
      </w:r>
      <w:proofErr w:type="spellEnd"/>
      <w:r w:rsidRPr="0049395F">
        <w:rPr>
          <w:highlight w:val="green"/>
          <w:lang w:val="it-IT"/>
        </w:rPr>
        <w:t>`: cifra prima di salvare</w:t>
      </w:r>
    </w:p>
    <w:p w14:paraId="1AFEBF84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5. Implementare `</w:t>
      </w:r>
      <w:proofErr w:type="spellStart"/>
      <w:r w:rsidRPr="0049395F">
        <w:rPr>
          <w:highlight w:val="green"/>
          <w:lang w:val="it-IT"/>
        </w:rPr>
        <w:t>process_result_value</w:t>
      </w:r>
      <w:proofErr w:type="spellEnd"/>
      <w:r w:rsidRPr="0049395F">
        <w:rPr>
          <w:highlight w:val="green"/>
          <w:lang w:val="it-IT"/>
        </w:rPr>
        <w:t>`: decifra dopo lettura</w:t>
      </w:r>
    </w:p>
    <w:p w14:paraId="3A05F090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6. Chiave di cifratura da Settings (</w:t>
      </w:r>
      <w:proofErr w:type="spellStart"/>
      <w:r w:rsidRPr="0049395F">
        <w:rPr>
          <w:highlight w:val="green"/>
          <w:lang w:val="it-IT"/>
        </w:rPr>
        <w:t>SecretStr</w:t>
      </w:r>
      <w:proofErr w:type="spellEnd"/>
      <w:r w:rsidRPr="0049395F">
        <w:rPr>
          <w:highlight w:val="green"/>
          <w:lang w:val="it-IT"/>
        </w:rPr>
        <w:t>)</w:t>
      </w:r>
    </w:p>
    <w:p w14:paraId="10EA9457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7. Documentare campi che usano questo tipo</w:t>
      </w:r>
    </w:p>
    <w:p w14:paraId="124980C9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8. Implementare utility per rotazione chiave</w:t>
      </w:r>
    </w:p>
    <w:p w14:paraId="28DE54D2" w14:textId="77777777" w:rsidR="003E5047" w:rsidRPr="0049395F" w:rsidRDefault="003E5047">
      <w:pPr>
        <w:rPr>
          <w:highlight w:val="green"/>
          <w:lang w:val="it-IT"/>
        </w:rPr>
      </w:pPr>
    </w:p>
    <w:p w14:paraId="7468BFCC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**</w:t>
      </w:r>
      <w:proofErr w:type="spellStart"/>
      <w:r w:rsidRPr="0049395F">
        <w:rPr>
          <w:highlight w:val="green"/>
          <w:lang w:val="it-IT"/>
        </w:rPr>
        <w:t>Acceptance</w:t>
      </w:r>
      <w:proofErr w:type="spellEnd"/>
      <w:r w:rsidRPr="0049395F">
        <w:rPr>
          <w:highlight w:val="green"/>
          <w:lang w:val="it-IT"/>
        </w:rPr>
        <w:t xml:space="preserve"> </w:t>
      </w:r>
      <w:proofErr w:type="spellStart"/>
      <w:r w:rsidRPr="0049395F">
        <w:rPr>
          <w:highlight w:val="green"/>
          <w:lang w:val="it-IT"/>
        </w:rPr>
        <w:t>Criteria</w:t>
      </w:r>
      <w:proofErr w:type="spellEnd"/>
      <w:r w:rsidRPr="0049395F">
        <w:rPr>
          <w:highlight w:val="green"/>
          <w:lang w:val="it-IT"/>
        </w:rPr>
        <w:t>:**</w:t>
      </w:r>
    </w:p>
    <w:p w14:paraId="7192E832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- [ ] Dati cifrati nel DB non leggibili direttamente</w:t>
      </w:r>
    </w:p>
    <w:p w14:paraId="2BE2C65E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- [ ] Lettura/scrittura trasparente per l'applicazione</w:t>
      </w:r>
    </w:p>
    <w:p w14:paraId="35E0D5E5" w14:textId="77777777" w:rsidR="003E5047" w:rsidRPr="0049395F" w:rsidRDefault="003747CF">
      <w:pPr>
        <w:rPr>
          <w:highlight w:val="green"/>
          <w:lang w:val="it-IT"/>
        </w:rPr>
      </w:pPr>
      <w:r w:rsidRPr="0049395F">
        <w:rPr>
          <w:highlight w:val="green"/>
          <w:lang w:val="it-IT"/>
        </w:rPr>
        <w:t>- [ ] Chiave gestita in modo sicuro</w:t>
      </w:r>
    </w:p>
    <w:p w14:paraId="0D7A928D" w14:textId="77777777" w:rsidR="003E5047" w:rsidRPr="0062277B" w:rsidRDefault="003747CF">
      <w:pPr>
        <w:rPr>
          <w:lang w:val="it-IT"/>
        </w:rPr>
      </w:pPr>
      <w:r w:rsidRPr="0049395F">
        <w:rPr>
          <w:highlight w:val="green"/>
          <w:lang w:val="it-IT"/>
        </w:rPr>
        <w:lastRenderedPageBreak/>
        <w:t>- [ ] Procedura rotazione documentata</w:t>
      </w:r>
    </w:p>
    <w:p w14:paraId="3254F554" w14:textId="77777777" w:rsidR="003E5047" w:rsidRPr="0062277B" w:rsidRDefault="003E5047">
      <w:pPr>
        <w:rPr>
          <w:lang w:val="it-IT"/>
        </w:rPr>
      </w:pPr>
    </w:p>
    <w:p w14:paraId="005463A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07F7966" w14:textId="77777777" w:rsidR="003E5047" w:rsidRPr="0062277B" w:rsidRDefault="003E5047">
      <w:pPr>
        <w:rPr>
          <w:lang w:val="it-IT"/>
        </w:rPr>
      </w:pPr>
    </w:p>
    <w:p w14:paraId="75610A55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## TASK 3.5: Setup </w:t>
      </w:r>
      <w:proofErr w:type="spellStart"/>
      <w:r w:rsidRPr="007910DD">
        <w:rPr>
          <w:highlight w:val="green"/>
          <w:lang w:val="it-IT"/>
        </w:rPr>
        <w:t>Structured</w:t>
      </w:r>
      <w:proofErr w:type="spellEnd"/>
      <w:r w:rsidRPr="007910DD">
        <w:rPr>
          <w:highlight w:val="green"/>
          <w:lang w:val="it-IT"/>
        </w:rPr>
        <w:t xml:space="preserve"> </w:t>
      </w:r>
      <w:proofErr w:type="spellStart"/>
      <w:r w:rsidRPr="007910DD">
        <w:rPr>
          <w:highlight w:val="green"/>
          <w:lang w:val="it-IT"/>
        </w:rPr>
        <w:t>Logging</w:t>
      </w:r>
      <w:proofErr w:type="spellEnd"/>
      <w:r w:rsidRPr="007910DD">
        <w:rPr>
          <w:highlight w:val="green"/>
          <w:lang w:val="it-IT"/>
        </w:rPr>
        <w:t xml:space="preserve"> con </w:t>
      </w:r>
      <w:proofErr w:type="spellStart"/>
      <w:r w:rsidRPr="007910DD">
        <w:rPr>
          <w:highlight w:val="green"/>
          <w:lang w:val="it-IT"/>
        </w:rPr>
        <w:t>Correlation</w:t>
      </w:r>
      <w:proofErr w:type="spellEnd"/>
      <w:r w:rsidRPr="007910DD">
        <w:rPr>
          <w:highlight w:val="green"/>
          <w:lang w:val="it-IT"/>
        </w:rPr>
        <w:t xml:space="preserve"> ID</w:t>
      </w:r>
    </w:p>
    <w:p w14:paraId="26D643A9" w14:textId="77777777" w:rsidR="003E5047" w:rsidRPr="007910DD" w:rsidRDefault="003E5047">
      <w:pPr>
        <w:rPr>
          <w:highlight w:val="green"/>
          <w:lang w:val="it-IT"/>
        </w:rPr>
      </w:pPr>
    </w:p>
    <w:p w14:paraId="04EE69B6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**Descrizione:** Configurare </w:t>
      </w:r>
      <w:proofErr w:type="spellStart"/>
      <w:r w:rsidRPr="007910DD">
        <w:rPr>
          <w:highlight w:val="green"/>
          <w:lang w:val="it-IT"/>
        </w:rPr>
        <w:t>logging</w:t>
      </w:r>
      <w:proofErr w:type="spellEnd"/>
      <w:r w:rsidRPr="007910DD">
        <w:rPr>
          <w:highlight w:val="green"/>
          <w:lang w:val="it-IT"/>
        </w:rPr>
        <w:t xml:space="preserve"> strutturato JSON con </w:t>
      </w:r>
      <w:proofErr w:type="spellStart"/>
      <w:r w:rsidRPr="007910DD">
        <w:rPr>
          <w:highlight w:val="green"/>
          <w:lang w:val="it-IT"/>
        </w:rPr>
        <w:t>correlation</w:t>
      </w:r>
      <w:proofErr w:type="spellEnd"/>
      <w:r w:rsidRPr="007910DD">
        <w:rPr>
          <w:highlight w:val="green"/>
          <w:lang w:val="it-IT"/>
        </w:rPr>
        <w:t xml:space="preserve"> ID per tracing.</w:t>
      </w:r>
    </w:p>
    <w:p w14:paraId="495A3140" w14:textId="77777777" w:rsidR="003E5047" w:rsidRPr="007910DD" w:rsidRDefault="003E5047">
      <w:pPr>
        <w:rPr>
          <w:highlight w:val="green"/>
          <w:lang w:val="it-IT"/>
        </w:rPr>
      </w:pPr>
    </w:p>
    <w:p w14:paraId="24203EB1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>**</w:t>
      </w:r>
      <w:proofErr w:type="spellStart"/>
      <w:r w:rsidRPr="007910DD">
        <w:rPr>
          <w:highlight w:val="green"/>
          <w:lang w:val="it-IT"/>
        </w:rPr>
        <w:t>Microstep</w:t>
      </w:r>
      <w:proofErr w:type="spellEnd"/>
      <w:r w:rsidRPr="007910DD">
        <w:rPr>
          <w:highlight w:val="green"/>
          <w:lang w:val="it-IT"/>
        </w:rPr>
        <w:t>:**</w:t>
      </w:r>
    </w:p>
    <w:p w14:paraId="0411C8FF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>1. Installare dipendenza `</w:t>
      </w:r>
      <w:proofErr w:type="spellStart"/>
      <w:r w:rsidRPr="007910DD">
        <w:rPr>
          <w:highlight w:val="green"/>
          <w:lang w:val="it-IT"/>
        </w:rPr>
        <w:t>structlog</w:t>
      </w:r>
      <w:proofErr w:type="spellEnd"/>
      <w:r w:rsidRPr="007910DD">
        <w:rPr>
          <w:highlight w:val="green"/>
          <w:lang w:val="it-IT"/>
        </w:rPr>
        <w:t>`</w:t>
      </w:r>
    </w:p>
    <w:p w14:paraId="3958970F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>2. Creare file `</w:t>
      </w:r>
      <w:proofErr w:type="spellStart"/>
      <w:r w:rsidRPr="007910DD">
        <w:rPr>
          <w:highlight w:val="green"/>
          <w:lang w:val="it-IT"/>
        </w:rPr>
        <w:t>backend</w:t>
      </w:r>
      <w:proofErr w:type="spellEnd"/>
      <w:r w:rsidRPr="007910DD">
        <w:rPr>
          <w:highlight w:val="green"/>
          <w:lang w:val="it-IT"/>
        </w:rPr>
        <w:t>/</w:t>
      </w:r>
      <w:proofErr w:type="spellStart"/>
      <w:r w:rsidRPr="007910DD">
        <w:rPr>
          <w:highlight w:val="green"/>
          <w:lang w:val="it-IT"/>
        </w:rPr>
        <w:t>src</w:t>
      </w:r>
      <w:proofErr w:type="spellEnd"/>
      <w:r w:rsidRPr="007910DD">
        <w:rPr>
          <w:highlight w:val="green"/>
          <w:lang w:val="it-IT"/>
        </w:rPr>
        <w:t>/infra/</w:t>
      </w:r>
      <w:proofErr w:type="spellStart"/>
      <w:r w:rsidRPr="007910DD">
        <w:rPr>
          <w:highlight w:val="green"/>
          <w:lang w:val="it-IT"/>
        </w:rPr>
        <w:t>logging</w:t>
      </w:r>
      <w:proofErr w:type="spellEnd"/>
      <w:r w:rsidRPr="007910DD">
        <w:rPr>
          <w:highlight w:val="green"/>
          <w:lang w:val="it-IT"/>
        </w:rPr>
        <w:t>/config.py`</w:t>
      </w:r>
    </w:p>
    <w:p w14:paraId="16A7EBAD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3. Configurare </w:t>
      </w:r>
      <w:proofErr w:type="spellStart"/>
      <w:r w:rsidRPr="007910DD">
        <w:rPr>
          <w:highlight w:val="green"/>
          <w:lang w:val="it-IT"/>
        </w:rPr>
        <w:t>structlog</w:t>
      </w:r>
      <w:proofErr w:type="spellEnd"/>
      <w:r w:rsidRPr="007910DD">
        <w:rPr>
          <w:highlight w:val="green"/>
          <w:lang w:val="it-IT"/>
        </w:rPr>
        <w:t xml:space="preserve"> con processors: </w:t>
      </w:r>
      <w:proofErr w:type="spellStart"/>
      <w:r w:rsidRPr="007910DD">
        <w:rPr>
          <w:highlight w:val="green"/>
          <w:lang w:val="it-IT"/>
        </w:rPr>
        <w:t>add_log_level</w:t>
      </w:r>
      <w:proofErr w:type="spellEnd"/>
      <w:r w:rsidRPr="007910DD">
        <w:rPr>
          <w:highlight w:val="green"/>
          <w:lang w:val="it-IT"/>
        </w:rPr>
        <w:t xml:space="preserve">, </w:t>
      </w:r>
      <w:proofErr w:type="spellStart"/>
      <w:r w:rsidRPr="007910DD">
        <w:rPr>
          <w:highlight w:val="green"/>
          <w:lang w:val="it-IT"/>
        </w:rPr>
        <w:t>TimeStamper</w:t>
      </w:r>
      <w:proofErr w:type="spellEnd"/>
      <w:r w:rsidRPr="007910DD">
        <w:rPr>
          <w:highlight w:val="green"/>
          <w:lang w:val="it-IT"/>
        </w:rPr>
        <w:t xml:space="preserve">(ISO), </w:t>
      </w:r>
      <w:proofErr w:type="spellStart"/>
      <w:r w:rsidRPr="007910DD">
        <w:rPr>
          <w:highlight w:val="green"/>
          <w:lang w:val="it-IT"/>
        </w:rPr>
        <w:t>JSONRenderer</w:t>
      </w:r>
      <w:proofErr w:type="spellEnd"/>
    </w:p>
    <w:p w14:paraId="4308FB6D" w14:textId="77777777" w:rsidR="003E5047" w:rsidRPr="00EA11EB" w:rsidRDefault="003747CF">
      <w:pPr>
        <w:rPr>
          <w:highlight w:val="green"/>
        </w:rPr>
      </w:pPr>
      <w:r w:rsidRPr="00EA11EB">
        <w:rPr>
          <w:highlight w:val="green"/>
        </w:rPr>
        <w:t>4. Creare ContextVar `correlation_id` per request tracing</w:t>
      </w:r>
    </w:p>
    <w:p w14:paraId="4AA26B8C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>5. Creare middleware che:</w:t>
      </w:r>
    </w:p>
    <w:p w14:paraId="5404C9BA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   - Legge </w:t>
      </w:r>
      <w:proofErr w:type="spellStart"/>
      <w:r w:rsidRPr="007910DD">
        <w:rPr>
          <w:highlight w:val="green"/>
          <w:lang w:val="it-IT"/>
        </w:rPr>
        <w:t>header</w:t>
      </w:r>
      <w:proofErr w:type="spellEnd"/>
      <w:r w:rsidRPr="007910DD">
        <w:rPr>
          <w:highlight w:val="green"/>
          <w:lang w:val="it-IT"/>
        </w:rPr>
        <w:t xml:space="preserve"> `X-</w:t>
      </w:r>
      <w:proofErr w:type="spellStart"/>
      <w:r w:rsidRPr="007910DD">
        <w:rPr>
          <w:highlight w:val="green"/>
          <w:lang w:val="it-IT"/>
        </w:rPr>
        <w:t>Correlation</w:t>
      </w:r>
      <w:proofErr w:type="spellEnd"/>
      <w:r w:rsidRPr="007910DD">
        <w:rPr>
          <w:highlight w:val="green"/>
          <w:lang w:val="it-IT"/>
        </w:rPr>
        <w:t>-ID` o genera nuovo UUID</w:t>
      </w:r>
    </w:p>
    <w:p w14:paraId="56BBC5AD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   - Imposta </w:t>
      </w:r>
      <w:proofErr w:type="spellStart"/>
      <w:r w:rsidRPr="007910DD">
        <w:rPr>
          <w:highlight w:val="green"/>
          <w:lang w:val="it-IT"/>
        </w:rPr>
        <w:t>ContextVar</w:t>
      </w:r>
      <w:proofErr w:type="spellEnd"/>
    </w:p>
    <w:p w14:paraId="7C9B6745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   - Aggiunge </w:t>
      </w:r>
      <w:proofErr w:type="spellStart"/>
      <w:r w:rsidRPr="007910DD">
        <w:rPr>
          <w:highlight w:val="green"/>
          <w:lang w:val="it-IT"/>
        </w:rPr>
        <w:t>correlation_id</w:t>
      </w:r>
      <w:proofErr w:type="spellEnd"/>
      <w:r w:rsidRPr="007910DD">
        <w:rPr>
          <w:highlight w:val="green"/>
          <w:lang w:val="it-IT"/>
        </w:rPr>
        <w:t xml:space="preserve"> alla </w:t>
      </w:r>
      <w:proofErr w:type="spellStart"/>
      <w:r w:rsidRPr="007910DD">
        <w:rPr>
          <w:highlight w:val="green"/>
          <w:lang w:val="it-IT"/>
        </w:rPr>
        <w:t>response</w:t>
      </w:r>
      <w:proofErr w:type="spellEnd"/>
    </w:p>
    <w:p w14:paraId="70D5B1B5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6. Creare processor </w:t>
      </w:r>
      <w:proofErr w:type="spellStart"/>
      <w:r w:rsidRPr="007910DD">
        <w:rPr>
          <w:highlight w:val="green"/>
          <w:lang w:val="it-IT"/>
        </w:rPr>
        <w:t>structlog</w:t>
      </w:r>
      <w:proofErr w:type="spellEnd"/>
      <w:r w:rsidRPr="007910DD">
        <w:rPr>
          <w:highlight w:val="green"/>
          <w:lang w:val="it-IT"/>
        </w:rPr>
        <w:t xml:space="preserve"> che aggiunge </w:t>
      </w:r>
      <w:proofErr w:type="spellStart"/>
      <w:r w:rsidRPr="007910DD">
        <w:rPr>
          <w:highlight w:val="green"/>
          <w:lang w:val="it-IT"/>
        </w:rPr>
        <w:t>correlation_id</w:t>
      </w:r>
      <w:proofErr w:type="spellEnd"/>
      <w:r w:rsidRPr="007910DD">
        <w:rPr>
          <w:highlight w:val="green"/>
          <w:lang w:val="it-IT"/>
        </w:rPr>
        <w:t xml:space="preserve"> a ogni log</w:t>
      </w:r>
    </w:p>
    <w:p w14:paraId="510F5F78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7. Configurare livelli log da Settings (DEBUG in </w:t>
      </w:r>
      <w:proofErr w:type="spellStart"/>
      <w:r w:rsidRPr="007910DD">
        <w:rPr>
          <w:highlight w:val="green"/>
          <w:lang w:val="it-IT"/>
        </w:rPr>
        <w:t>dev</w:t>
      </w:r>
      <w:proofErr w:type="spellEnd"/>
      <w:r w:rsidRPr="007910DD">
        <w:rPr>
          <w:highlight w:val="green"/>
          <w:lang w:val="it-IT"/>
        </w:rPr>
        <w:t xml:space="preserve">, INFO in </w:t>
      </w:r>
      <w:proofErr w:type="spellStart"/>
      <w:r w:rsidRPr="007910DD">
        <w:rPr>
          <w:highlight w:val="green"/>
          <w:lang w:val="it-IT"/>
        </w:rPr>
        <w:t>prod</w:t>
      </w:r>
      <w:proofErr w:type="spellEnd"/>
      <w:r w:rsidRPr="007910DD">
        <w:rPr>
          <w:highlight w:val="green"/>
          <w:lang w:val="it-IT"/>
        </w:rPr>
        <w:t>)</w:t>
      </w:r>
    </w:p>
    <w:p w14:paraId="55CE5C07" w14:textId="77777777" w:rsidR="003E5047" w:rsidRPr="007910DD" w:rsidRDefault="003E5047">
      <w:pPr>
        <w:rPr>
          <w:highlight w:val="green"/>
          <w:lang w:val="it-IT"/>
        </w:rPr>
      </w:pPr>
    </w:p>
    <w:p w14:paraId="68AD65C9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>**</w:t>
      </w:r>
      <w:proofErr w:type="spellStart"/>
      <w:r w:rsidRPr="007910DD">
        <w:rPr>
          <w:highlight w:val="green"/>
          <w:lang w:val="it-IT"/>
        </w:rPr>
        <w:t>Acceptance</w:t>
      </w:r>
      <w:proofErr w:type="spellEnd"/>
      <w:r w:rsidRPr="007910DD">
        <w:rPr>
          <w:highlight w:val="green"/>
          <w:lang w:val="it-IT"/>
        </w:rPr>
        <w:t xml:space="preserve"> </w:t>
      </w:r>
      <w:proofErr w:type="spellStart"/>
      <w:r w:rsidRPr="007910DD">
        <w:rPr>
          <w:highlight w:val="green"/>
          <w:lang w:val="it-IT"/>
        </w:rPr>
        <w:t>Criteria</w:t>
      </w:r>
      <w:proofErr w:type="spellEnd"/>
      <w:r w:rsidRPr="007910DD">
        <w:rPr>
          <w:highlight w:val="green"/>
          <w:lang w:val="it-IT"/>
        </w:rPr>
        <w:t>:**</w:t>
      </w:r>
    </w:p>
    <w:p w14:paraId="5F26C9C7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>- [ ] Tutti i log sono JSON</w:t>
      </w:r>
    </w:p>
    <w:p w14:paraId="6E17B780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- [ ] </w:t>
      </w:r>
      <w:proofErr w:type="spellStart"/>
      <w:r w:rsidRPr="007910DD">
        <w:rPr>
          <w:highlight w:val="green"/>
          <w:lang w:val="it-IT"/>
        </w:rPr>
        <w:t>Correlation</w:t>
      </w:r>
      <w:proofErr w:type="spellEnd"/>
      <w:r w:rsidRPr="007910DD">
        <w:rPr>
          <w:highlight w:val="green"/>
          <w:lang w:val="it-IT"/>
        </w:rPr>
        <w:t xml:space="preserve"> ID presente in ogni log entry</w:t>
      </w:r>
    </w:p>
    <w:p w14:paraId="1EE78C08" w14:textId="77777777" w:rsidR="003E5047" w:rsidRPr="007910DD" w:rsidRDefault="003747CF">
      <w:pPr>
        <w:rPr>
          <w:highlight w:val="green"/>
          <w:lang w:val="it-IT"/>
        </w:rPr>
      </w:pPr>
      <w:r w:rsidRPr="007910DD">
        <w:rPr>
          <w:highlight w:val="green"/>
          <w:lang w:val="it-IT"/>
        </w:rPr>
        <w:t xml:space="preserve">- [ ] </w:t>
      </w:r>
      <w:proofErr w:type="spellStart"/>
      <w:r w:rsidRPr="007910DD">
        <w:rPr>
          <w:highlight w:val="green"/>
          <w:lang w:val="it-IT"/>
        </w:rPr>
        <w:t>Correlation</w:t>
      </w:r>
      <w:proofErr w:type="spellEnd"/>
      <w:r w:rsidRPr="007910DD">
        <w:rPr>
          <w:highlight w:val="green"/>
          <w:lang w:val="it-IT"/>
        </w:rPr>
        <w:t xml:space="preserve"> ID propagato in </w:t>
      </w:r>
      <w:proofErr w:type="spellStart"/>
      <w:r w:rsidRPr="007910DD">
        <w:rPr>
          <w:highlight w:val="green"/>
          <w:lang w:val="it-IT"/>
        </w:rPr>
        <w:t>response</w:t>
      </w:r>
      <w:proofErr w:type="spellEnd"/>
      <w:r w:rsidRPr="007910DD">
        <w:rPr>
          <w:highlight w:val="green"/>
          <w:lang w:val="it-IT"/>
        </w:rPr>
        <w:t xml:space="preserve"> </w:t>
      </w:r>
      <w:proofErr w:type="spellStart"/>
      <w:r w:rsidRPr="007910DD">
        <w:rPr>
          <w:highlight w:val="green"/>
          <w:lang w:val="it-IT"/>
        </w:rPr>
        <w:t>header</w:t>
      </w:r>
      <w:proofErr w:type="spellEnd"/>
    </w:p>
    <w:p w14:paraId="33F3E35A" w14:textId="77777777" w:rsidR="003E5047" w:rsidRPr="0062277B" w:rsidRDefault="003747CF">
      <w:pPr>
        <w:rPr>
          <w:lang w:val="it-IT"/>
        </w:rPr>
      </w:pPr>
      <w:r w:rsidRPr="007910DD">
        <w:rPr>
          <w:highlight w:val="green"/>
          <w:lang w:val="it-IT"/>
        </w:rPr>
        <w:t>- [ ] Livello log configurabile per ambiente</w:t>
      </w:r>
    </w:p>
    <w:p w14:paraId="2E65C25F" w14:textId="77777777" w:rsidR="003E5047" w:rsidRPr="0062277B" w:rsidRDefault="003E5047">
      <w:pPr>
        <w:rPr>
          <w:lang w:val="it-IT"/>
        </w:rPr>
      </w:pPr>
    </w:p>
    <w:p w14:paraId="10DE85B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43BC70BB" w14:textId="77777777" w:rsidR="003E5047" w:rsidRPr="0062277B" w:rsidRDefault="003E5047">
      <w:pPr>
        <w:rPr>
          <w:lang w:val="it-IT"/>
        </w:rPr>
      </w:pPr>
    </w:p>
    <w:p w14:paraId="2F3D9911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## TASK 3.6: Implementazione Metriche Prometheus</w:t>
      </w:r>
    </w:p>
    <w:p w14:paraId="6925E090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Priorità: Fase 2 (opzionale per ambiente locale single‑user; implementare solo se servono metriche/monitoring avanzati).</w:t>
      </w:r>
    </w:p>
    <w:p w14:paraId="6D24E7C6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**Descrizione:** Esporre metriche business e tecniche per monitoring.</w:t>
      </w:r>
    </w:p>
    <w:p w14:paraId="3BDC939C" w14:textId="77777777" w:rsidR="003E5047" w:rsidRPr="0028603E" w:rsidRDefault="003E5047">
      <w:pPr>
        <w:rPr>
          <w:highlight w:val="green"/>
          <w:lang w:val="it-IT"/>
        </w:rPr>
      </w:pPr>
    </w:p>
    <w:p w14:paraId="1817AB1B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**</w:t>
      </w:r>
      <w:proofErr w:type="spellStart"/>
      <w:r w:rsidRPr="0028603E">
        <w:rPr>
          <w:highlight w:val="green"/>
          <w:lang w:val="it-IT"/>
        </w:rPr>
        <w:t>Microstep</w:t>
      </w:r>
      <w:proofErr w:type="spellEnd"/>
      <w:r w:rsidRPr="0028603E">
        <w:rPr>
          <w:highlight w:val="green"/>
          <w:lang w:val="it-IT"/>
        </w:rPr>
        <w:t>:**</w:t>
      </w:r>
    </w:p>
    <w:p w14:paraId="5F0BDFB5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1. Installare dipendenza `</w:t>
      </w:r>
      <w:proofErr w:type="spellStart"/>
      <w:r w:rsidRPr="0028603E">
        <w:rPr>
          <w:highlight w:val="green"/>
          <w:lang w:val="it-IT"/>
        </w:rPr>
        <w:t>prometheus</w:t>
      </w:r>
      <w:proofErr w:type="spellEnd"/>
      <w:r w:rsidRPr="0028603E">
        <w:rPr>
          <w:highlight w:val="green"/>
          <w:lang w:val="it-IT"/>
        </w:rPr>
        <w:t>-client`</w:t>
      </w:r>
    </w:p>
    <w:p w14:paraId="659205BB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2. Creare file `</w:t>
      </w:r>
      <w:proofErr w:type="spellStart"/>
      <w:r w:rsidRPr="0028603E">
        <w:rPr>
          <w:highlight w:val="green"/>
          <w:lang w:val="it-IT"/>
        </w:rPr>
        <w:t>backend</w:t>
      </w:r>
      <w:proofErr w:type="spellEnd"/>
      <w:r w:rsidRPr="0028603E">
        <w:rPr>
          <w:highlight w:val="green"/>
          <w:lang w:val="it-IT"/>
        </w:rPr>
        <w:t>/</w:t>
      </w:r>
      <w:proofErr w:type="spellStart"/>
      <w:r w:rsidRPr="0028603E">
        <w:rPr>
          <w:highlight w:val="green"/>
          <w:lang w:val="it-IT"/>
        </w:rPr>
        <w:t>src</w:t>
      </w:r>
      <w:proofErr w:type="spellEnd"/>
      <w:r w:rsidRPr="0028603E">
        <w:rPr>
          <w:highlight w:val="green"/>
          <w:lang w:val="it-IT"/>
        </w:rPr>
        <w:t>/infra/</w:t>
      </w:r>
      <w:proofErr w:type="spellStart"/>
      <w:r w:rsidRPr="0028603E">
        <w:rPr>
          <w:highlight w:val="green"/>
          <w:lang w:val="it-IT"/>
        </w:rPr>
        <w:t>metrics</w:t>
      </w:r>
      <w:proofErr w:type="spellEnd"/>
      <w:r w:rsidRPr="0028603E">
        <w:rPr>
          <w:highlight w:val="green"/>
          <w:lang w:val="it-IT"/>
        </w:rPr>
        <w:t>/metrics.py`</w:t>
      </w:r>
    </w:p>
    <w:p w14:paraId="2DF2D51D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3. Definire metriche business:</w:t>
      </w:r>
    </w:p>
    <w:p w14:paraId="57E68EE1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  <w:lang w:val="it-IT"/>
        </w:rPr>
        <w:t xml:space="preserve">   </w:t>
      </w:r>
      <w:r w:rsidRPr="0028603E">
        <w:rPr>
          <w:highlight w:val="green"/>
        </w:rPr>
        <w:t xml:space="preserve">- `Counter` </w:t>
      </w:r>
      <w:proofErr w:type="spellStart"/>
      <w:r w:rsidRPr="0028603E">
        <w:rPr>
          <w:highlight w:val="green"/>
        </w:rPr>
        <w:t>estimates_created_total</w:t>
      </w:r>
      <w:proofErr w:type="spellEnd"/>
      <w:r w:rsidRPr="0028603E">
        <w:rPr>
          <w:highlight w:val="green"/>
        </w:rPr>
        <w:t xml:space="preserve"> (labels: ticker, </w:t>
      </w:r>
      <w:proofErr w:type="spellStart"/>
      <w:r w:rsidRPr="0028603E">
        <w:rPr>
          <w:highlight w:val="green"/>
        </w:rPr>
        <w:t>ai_model</w:t>
      </w:r>
      <w:proofErr w:type="spellEnd"/>
      <w:r w:rsidRPr="0028603E">
        <w:rPr>
          <w:highlight w:val="green"/>
        </w:rPr>
        <w:t>)</w:t>
      </w:r>
    </w:p>
    <w:p w14:paraId="4304234E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</w:rPr>
        <w:t xml:space="preserve">   - `Counter` </w:t>
      </w:r>
      <w:proofErr w:type="spellStart"/>
      <w:r w:rsidRPr="0028603E">
        <w:rPr>
          <w:highlight w:val="green"/>
        </w:rPr>
        <w:t>estimates_closed_total</w:t>
      </w:r>
      <w:proofErr w:type="spellEnd"/>
      <w:r w:rsidRPr="0028603E">
        <w:rPr>
          <w:highlight w:val="green"/>
        </w:rPr>
        <w:t xml:space="preserve"> (labels: ticker, outcome)</w:t>
      </w:r>
    </w:p>
    <w:p w14:paraId="10CB51D0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</w:rPr>
        <w:t xml:space="preserve">   - `Gauge` </w:t>
      </w:r>
      <w:proofErr w:type="spellStart"/>
      <w:r w:rsidRPr="0028603E">
        <w:rPr>
          <w:highlight w:val="green"/>
        </w:rPr>
        <w:t>active_estimates_total</w:t>
      </w:r>
      <w:proofErr w:type="spellEnd"/>
      <w:r w:rsidRPr="0028603E">
        <w:rPr>
          <w:highlight w:val="green"/>
        </w:rPr>
        <w:t xml:space="preserve"> (labels: status)</w:t>
      </w:r>
    </w:p>
    <w:p w14:paraId="630E504F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</w:rPr>
        <w:t xml:space="preserve">   </w:t>
      </w:r>
      <w:r w:rsidRPr="0028603E">
        <w:rPr>
          <w:highlight w:val="green"/>
          <w:lang w:val="it-IT"/>
        </w:rPr>
        <w:t xml:space="preserve">- `Gauge` </w:t>
      </w:r>
      <w:proofErr w:type="spellStart"/>
      <w:r w:rsidRPr="0028603E">
        <w:rPr>
          <w:highlight w:val="green"/>
          <w:lang w:val="it-IT"/>
        </w:rPr>
        <w:t>current_portfolio_pnl</w:t>
      </w:r>
      <w:proofErr w:type="spellEnd"/>
    </w:p>
    <w:p w14:paraId="372BC5EF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4. Definire metriche tecniche:</w:t>
      </w:r>
    </w:p>
    <w:p w14:paraId="2555367F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  <w:lang w:val="it-IT"/>
        </w:rPr>
        <w:t xml:space="preserve">   </w:t>
      </w:r>
      <w:r w:rsidRPr="0028603E">
        <w:rPr>
          <w:highlight w:val="green"/>
        </w:rPr>
        <w:t xml:space="preserve">- `Histogram` </w:t>
      </w:r>
      <w:proofErr w:type="spellStart"/>
      <w:r w:rsidRPr="0028603E">
        <w:rPr>
          <w:highlight w:val="green"/>
        </w:rPr>
        <w:t>api_request_duration_seconds</w:t>
      </w:r>
      <w:proofErr w:type="spellEnd"/>
      <w:r w:rsidRPr="0028603E">
        <w:rPr>
          <w:highlight w:val="green"/>
        </w:rPr>
        <w:t xml:space="preserve"> (labels: endpoint, method, status)</w:t>
      </w:r>
    </w:p>
    <w:p w14:paraId="5118635A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</w:rPr>
        <w:t xml:space="preserve">   - `Counter` </w:t>
      </w:r>
      <w:proofErr w:type="spellStart"/>
      <w:r w:rsidRPr="0028603E">
        <w:rPr>
          <w:highlight w:val="green"/>
        </w:rPr>
        <w:t>yahoo_api_calls_total</w:t>
      </w:r>
      <w:proofErr w:type="spellEnd"/>
      <w:r w:rsidRPr="0028603E">
        <w:rPr>
          <w:highlight w:val="green"/>
        </w:rPr>
        <w:t xml:space="preserve"> (labels: endpoint, status)</w:t>
      </w:r>
    </w:p>
    <w:p w14:paraId="2FA85CE5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</w:rPr>
        <w:t xml:space="preserve">   - `Counter` </w:t>
      </w:r>
      <w:proofErr w:type="spellStart"/>
      <w:r w:rsidRPr="0028603E">
        <w:rPr>
          <w:highlight w:val="green"/>
        </w:rPr>
        <w:t>drive_sync_operations_total</w:t>
      </w:r>
      <w:proofErr w:type="spellEnd"/>
      <w:r w:rsidRPr="0028603E">
        <w:rPr>
          <w:highlight w:val="green"/>
        </w:rPr>
        <w:t xml:space="preserve"> (labels: operation, status)</w:t>
      </w:r>
    </w:p>
    <w:p w14:paraId="690097ED" w14:textId="77777777" w:rsidR="003E5047" w:rsidRPr="0028603E" w:rsidRDefault="003747CF">
      <w:pPr>
        <w:rPr>
          <w:highlight w:val="green"/>
        </w:rPr>
      </w:pPr>
      <w:r w:rsidRPr="0028603E">
        <w:rPr>
          <w:highlight w:val="green"/>
        </w:rPr>
        <w:t xml:space="preserve">   - `Counter` </w:t>
      </w:r>
      <w:proofErr w:type="spellStart"/>
      <w:r w:rsidRPr="0028603E">
        <w:rPr>
          <w:highlight w:val="green"/>
        </w:rPr>
        <w:t>cache_hits_total</w:t>
      </w:r>
      <w:proofErr w:type="spellEnd"/>
      <w:r w:rsidRPr="0028603E">
        <w:rPr>
          <w:highlight w:val="green"/>
        </w:rPr>
        <w:t xml:space="preserve"> / </w:t>
      </w:r>
      <w:proofErr w:type="spellStart"/>
      <w:r w:rsidRPr="0028603E">
        <w:rPr>
          <w:highlight w:val="green"/>
        </w:rPr>
        <w:t>cache_misses_total</w:t>
      </w:r>
      <w:proofErr w:type="spellEnd"/>
      <w:r w:rsidRPr="0028603E">
        <w:rPr>
          <w:highlight w:val="green"/>
        </w:rPr>
        <w:t xml:space="preserve"> (labels: </w:t>
      </w:r>
      <w:proofErr w:type="spellStart"/>
      <w:r w:rsidRPr="0028603E">
        <w:rPr>
          <w:highlight w:val="green"/>
        </w:rPr>
        <w:t>cache_name</w:t>
      </w:r>
      <w:proofErr w:type="spellEnd"/>
      <w:r w:rsidRPr="0028603E">
        <w:rPr>
          <w:highlight w:val="green"/>
        </w:rPr>
        <w:t>)</w:t>
      </w:r>
    </w:p>
    <w:p w14:paraId="56D15E06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5. Creare endpoint `GET /</w:t>
      </w:r>
      <w:proofErr w:type="spellStart"/>
      <w:r w:rsidRPr="0028603E">
        <w:rPr>
          <w:highlight w:val="green"/>
          <w:lang w:val="it-IT"/>
        </w:rPr>
        <w:t>metrics</w:t>
      </w:r>
      <w:proofErr w:type="spellEnd"/>
      <w:r w:rsidRPr="0028603E">
        <w:rPr>
          <w:highlight w:val="green"/>
          <w:lang w:val="it-IT"/>
        </w:rPr>
        <w:t>` che espone metriche in formato Prometheus</w:t>
      </w:r>
    </w:p>
    <w:p w14:paraId="391100D8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 xml:space="preserve">6. Creare </w:t>
      </w:r>
      <w:proofErr w:type="spellStart"/>
      <w:r w:rsidRPr="0028603E">
        <w:rPr>
          <w:highlight w:val="green"/>
          <w:lang w:val="it-IT"/>
        </w:rPr>
        <w:t>helper</w:t>
      </w:r>
      <w:proofErr w:type="spellEnd"/>
      <w:r w:rsidRPr="0028603E">
        <w:rPr>
          <w:highlight w:val="green"/>
          <w:lang w:val="it-IT"/>
        </w:rPr>
        <w:t xml:space="preserve"> decorator `@track_duration` per misurare latenza</w:t>
      </w:r>
    </w:p>
    <w:p w14:paraId="5C5A3130" w14:textId="77777777" w:rsidR="003E5047" w:rsidRPr="0028603E" w:rsidRDefault="003E5047">
      <w:pPr>
        <w:rPr>
          <w:highlight w:val="green"/>
          <w:lang w:val="it-IT"/>
        </w:rPr>
      </w:pPr>
    </w:p>
    <w:p w14:paraId="0B1DECA9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**</w:t>
      </w:r>
      <w:proofErr w:type="spellStart"/>
      <w:r w:rsidRPr="0028603E">
        <w:rPr>
          <w:highlight w:val="green"/>
          <w:lang w:val="it-IT"/>
        </w:rPr>
        <w:t>Acceptance</w:t>
      </w:r>
      <w:proofErr w:type="spellEnd"/>
      <w:r w:rsidRPr="0028603E">
        <w:rPr>
          <w:highlight w:val="green"/>
          <w:lang w:val="it-IT"/>
        </w:rPr>
        <w:t xml:space="preserve"> </w:t>
      </w:r>
      <w:proofErr w:type="spellStart"/>
      <w:r w:rsidRPr="0028603E">
        <w:rPr>
          <w:highlight w:val="green"/>
          <w:lang w:val="it-IT"/>
        </w:rPr>
        <w:t>Criteria</w:t>
      </w:r>
      <w:proofErr w:type="spellEnd"/>
      <w:r w:rsidRPr="0028603E">
        <w:rPr>
          <w:highlight w:val="green"/>
          <w:lang w:val="it-IT"/>
        </w:rPr>
        <w:t>:**</w:t>
      </w:r>
    </w:p>
    <w:p w14:paraId="160CCA4B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- [ ] Endpoint /</w:t>
      </w:r>
      <w:proofErr w:type="spellStart"/>
      <w:r w:rsidRPr="0028603E">
        <w:rPr>
          <w:highlight w:val="green"/>
          <w:lang w:val="it-IT"/>
        </w:rPr>
        <w:t>metrics</w:t>
      </w:r>
      <w:proofErr w:type="spellEnd"/>
      <w:r w:rsidRPr="0028603E">
        <w:rPr>
          <w:highlight w:val="green"/>
          <w:lang w:val="it-IT"/>
        </w:rPr>
        <w:t xml:space="preserve"> restituisce formato Prometheus valido</w:t>
      </w:r>
    </w:p>
    <w:p w14:paraId="03B949E2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t>- [ ] Metriche aggiornate in tempo reale</w:t>
      </w:r>
    </w:p>
    <w:p w14:paraId="76542423" w14:textId="77777777" w:rsidR="003E5047" w:rsidRPr="0028603E" w:rsidRDefault="003747CF">
      <w:pPr>
        <w:rPr>
          <w:highlight w:val="green"/>
          <w:lang w:val="it-IT"/>
        </w:rPr>
      </w:pPr>
      <w:r w:rsidRPr="0028603E">
        <w:rPr>
          <w:highlight w:val="green"/>
          <w:lang w:val="it-IT"/>
        </w:rPr>
        <w:lastRenderedPageBreak/>
        <w:t>- [ ] Labels permettono drill-down</w:t>
      </w:r>
    </w:p>
    <w:p w14:paraId="14FB4608" w14:textId="77777777" w:rsidR="003E5047" w:rsidRPr="0062277B" w:rsidRDefault="003747CF">
      <w:pPr>
        <w:rPr>
          <w:lang w:val="it-IT"/>
        </w:rPr>
      </w:pPr>
      <w:r w:rsidRPr="0028603E">
        <w:rPr>
          <w:highlight w:val="green"/>
          <w:lang w:val="it-IT"/>
        </w:rPr>
        <w:t xml:space="preserve">- [ ] </w:t>
      </w:r>
      <w:proofErr w:type="spellStart"/>
      <w:r w:rsidRPr="0028603E">
        <w:rPr>
          <w:highlight w:val="green"/>
          <w:lang w:val="it-IT"/>
        </w:rPr>
        <w:t>Histogram</w:t>
      </w:r>
      <w:proofErr w:type="spellEnd"/>
      <w:r w:rsidRPr="0028603E">
        <w:rPr>
          <w:highlight w:val="green"/>
          <w:lang w:val="it-IT"/>
        </w:rPr>
        <w:t xml:space="preserve"> ha bucket appropriati per latenze</w:t>
      </w:r>
    </w:p>
    <w:p w14:paraId="06BA695E" w14:textId="77777777" w:rsidR="003E5047" w:rsidRPr="0062277B" w:rsidRDefault="003E5047">
      <w:pPr>
        <w:rPr>
          <w:lang w:val="it-IT"/>
        </w:rPr>
      </w:pPr>
    </w:p>
    <w:p w14:paraId="3868E11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A8EF935" w14:textId="77777777" w:rsidR="003E5047" w:rsidRPr="0062277B" w:rsidRDefault="003E5047">
      <w:pPr>
        <w:rPr>
          <w:lang w:val="it-IT"/>
        </w:rPr>
      </w:pPr>
    </w:p>
    <w:p w14:paraId="49FB2A4A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## TASK 3.7: Implementazione Health Checks Completi</w:t>
      </w:r>
    </w:p>
    <w:p w14:paraId="43923006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Priorità: Fase 2 (opzionale per ambiente locale single‑user; implementare solo se servono metriche/monitoring avanzati).</w:t>
      </w:r>
    </w:p>
    <w:p w14:paraId="5A493989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**Descrizione:** Creare endpoint health check per tutte le dipendenze.</w:t>
      </w:r>
    </w:p>
    <w:p w14:paraId="46311110" w14:textId="77777777" w:rsidR="003E5047" w:rsidRPr="003C63F4" w:rsidRDefault="003E5047">
      <w:pPr>
        <w:rPr>
          <w:highlight w:val="green"/>
          <w:lang w:val="it-IT"/>
        </w:rPr>
      </w:pPr>
    </w:p>
    <w:p w14:paraId="636879E9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>**</w:t>
      </w:r>
      <w:proofErr w:type="spellStart"/>
      <w:r w:rsidRPr="003C63F4">
        <w:rPr>
          <w:highlight w:val="green"/>
        </w:rPr>
        <w:t>Microstep</w:t>
      </w:r>
      <w:proofErr w:type="spellEnd"/>
      <w:r w:rsidRPr="003C63F4">
        <w:rPr>
          <w:highlight w:val="green"/>
        </w:rPr>
        <w:t>:**</w:t>
      </w:r>
    </w:p>
    <w:p w14:paraId="3A19DD73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 xml:space="preserve">1. </w:t>
      </w:r>
      <w:proofErr w:type="spellStart"/>
      <w:r w:rsidRPr="003C63F4">
        <w:rPr>
          <w:highlight w:val="green"/>
        </w:rPr>
        <w:t>Creare</w:t>
      </w:r>
      <w:proofErr w:type="spellEnd"/>
      <w:r w:rsidRPr="003C63F4">
        <w:rPr>
          <w:highlight w:val="green"/>
        </w:rPr>
        <w:t xml:space="preserve"> file `backend/</w:t>
      </w:r>
      <w:proofErr w:type="spellStart"/>
      <w:r w:rsidRPr="003C63F4">
        <w:rPr>
          <w:highlight w:val="green"/>
        </w:rPr>
        <w:t>src</w:t>
      </w:r>
      <w:proofErr w:type="spellEnd"/>
      <w:r w:rsidRPr="003C63F4">
        <w:rPr>
          <w:highlight w:val="green"/>
        </w:rPr>
        <w:t>/infra/health/health_service.py`</w:t>
      </w:r>
    </w:p>
    <w:p w14:paraId="0D515DA5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 xml:space="preserve">2. </w:t>
      </w:r>
      <w:proofErr w:type="spellStart"/>
      <w:r w:rsidRPr="003C63F4">
        <w:rPr>
          <w:highlight w:val="green"/>
        </w:rPr>
        <w:t>Definire</w:t>
      </w:r>
      <w:proofErr w:type="spellEnd"/>
      <w:r w:rsidRPr="003C63F4">
        <w:rPr>
          <w:highlight w:val="green"/>
        </w:rPr>
        <w:t xml:space="preserve"> </w:t>
      </w:r>
      <w:proofErr w:type="spellStart"/>
      <w:r w:rsidRPr="003C63F4">
        <w:rPr>
          <w:highlight w:val="green"/>
        </w:rPr>
        <w:t>dataclass</w:t>
      </w:r>
      <w:proofErr w:type="spellEnd"/>
      <w:r w:rsidRPr="003C63F4">
        <w:rPr>
          <w:highlight w:val="green"/>
        </w:rPr>
        <w:t xml:space="preserve"> `</w:t>
      </w:r>
      <w:proofErr w:type="spellStart"/>
      <w:r w:rsidRPr="003C63F4">
        <w:rPr>
          <w:highlight w:val="green"/>
        </w:rPr>
        <w:t>ComponentHealth</w:t>
      </w:r>
      <w:proofErr w:type="spellEnd"/>
      <w:r w:rsidRPr="003C63F4">
        <w:rPr>
          <w:highlight w:val="green"/>
        </w:rPr>
        <w:t xml:space="preserve">`: name, status (HEALTHY/DEGRADED/UNHEALTHY), </w:t>
      </w:r>
      <w:proofErr w:type="spellStart"/>
      <w:r w:rsidRPr="003C63F4">
        <w:rPr>
          <w:highlight w:val="green"/>
        </w:rPr>
        <w:t>latency_ms</w:t>
      </w:r>
      <w:proofErr w:type="spellEnd"/>
      <w:r w:rsidRPr="003C63F4">
        <w:rPr>
          <w:highlight w:val="green"/>
        </w:rPr>
        <w:t>, message</w:t>
      </w:r>
    </w:p>
    <w:p w14:paraId="058246C1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 xml:space="preserve">3. </w:t>
      </w:r>
      <w:proofErr w:type="spellStart"/>
      <w:r w:rsidRPr="003C63F4">
        <w:rPr>
          <w:highlight w:val="green"/>
        </w:rPr>
        <w:t>Definire</w:t>
      </w:r>
      <w:proofErr w:type="spellEnd"/>
      <w:r w:rsidRPr="003C63F4">
        <w:rPr>
          <w:highlight w:val="green"/>
        </w:rPr>
        <w:t xml:space="preserve"> </w:t>
      </w:r>
      <w:proofErr w:type="spellStart"/>
      <w:r w:rsidRPr="003C63F4">
        <w:rPr>
          <w:highlight w:val="green"/>
        </w:rPr>
        <w:t>dataclass</w:t>
      </w:r>
      <w:proofErr w:type="spellEnd"/>
      <w:r w:rsidRPr="003C63F4">
        <w:rPr>
          <w:highlight w:val="green"/>
        </w:rPr>
        <w:t xml:space="preserve"> `</w:t>
      </w:r>
      <w:proofErr w:type="spellStart"/>
      <w:r w:rsidRPr="003C63F4">
        <w:rPr>
          <w:highlight w:val="green"/>
        </w:rPr>
        <w:t>SystemHealth</w:t>
      </w:r>
      <w:proofErr w:type="spellEnd"/>
      <w:r w:rsidRPr="003C63F4">
        <w:rPr>
          <w:highlight w:val="green"/>
        </w:rPr>
        <w:t xml:space="preserve">`: status, version, </w:t>
      </w:r>
      <w:proofErr w:type="spellStart"/>
      <w:r w:rsidRPr="003C63F4">
        <w:rPr>
          <w:highlight w:val="green"/>
        </w:rPr>
        <w:t>uptime_seconds</w:t>
      </w:r>
      <w:proofErr w:type="spellEnd"/>
      <w:r w:rsidRPr="003C63F4">
        <w:rPr>
          <w:highlight w:val="green"/>
        </w:rPr>
        <w:t>, components</w:t>
      </w:r>
    </w:p>
    <w:p w14:paraId="71E11C59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4. Implementare check per ogni componente:</w:t>
      </w:r>
    </w:p>
    <w:p w14:paraId="6409720C" w14:textId="77777777" w:rsidR="003E5047" w:rsidRPr="002E37C7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 xml:space="preserve">   </w:t>
      </w:r>
      <w:r w:rsidRPr="002E37C7">
        <w:rPr>
          <w:highlight w:val="green"/>
          <w:lang w:val="it-IT"/>
        </w:rPr>
        <w:t>- Database: `SELECT 1`</w:t>
      </w:r>
    </w:p>
    <w:p w14:paraId="59692FF7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 xml:space="preserve">   - Redis: `PING`</w:t>
      </w:r>
    </w:p>
    <w:p w14:paraId="33620F5E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 xml:space="preserve">   - Yahoo API: get price per AAPL (ticker sempre disponibile)</w:t>
      </w:r>
    </w:p>
    <w:p w14:paraId="53F44D8F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 xml:space="preserve">   - Google Drive: list files nella folder configurata</w:t>
      </w:r>
    </w:p>
    <w:p w14:paraId="5E503A91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5. Implementare `check_all()` che esegue check in parallelo</w:t>
      </w:r>
    </w:p>
    <w:p w14:paraId="46E3C1CA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 xml:space="preserve">6. </w:t>
      </w:r>
      <w:proofErr w:type="spellStart"/>
      <w:r w:rsidRPr="003C63F4">
        <w:rPr>
          <w:highlight w:val="green"/>
        </w:rPr>
        <w:t>Creare</w:t>
      </w:r>
      <w:proofErr w:type="spellEnd"/>
      <w:r w:rsidRPr="003C63F4">
        <w:rPr>
          <w:highlight w:val="green"/>
        </w:rPr>
        <w:t xml:space="preserve"> endpoint `GET /health` con </w:t>
      </w:r>
      <w:proofErr w:type="spellStart"/>
      <w:r w:rsidRPr="003C63F4">
        <w:rPr>
          <w:highlight w:val="green"/>
        </w:rPr>
        <w:t>SystemHealth</w:t>
      </w:r>
      <w:proofErr w:type="spellEnd"/>
      <w:r w:rsidRPr="003C63F4">
        <w:rPr>
          <w:highlight w:val="green"/>
        </w:rPr>
        <w:t xml:space="preserve"> </w:t>
      </w:r>
      <w:proofErr w:type="spellStart"/>
      <w:r w:rsidRPr="003C63F4">
        <w:rPr>
          <w:highlight w:val="green"/>
        </w:rPr>
        <w:t>completo</w:t>
      </w:r>
      <w:proofErr w:type="spellEnd"/>
    </w:p>
    <w:p w14:paraId="2A8E388D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 xml:space="preserve">7. </w:t>
      </w:r>
      <w:proofErr w:type="spellStart"/>
      <w:r w:rsidRPr="003C63F4">
        <w:rPr>
          <w:highlight w:val="green"/>
        </w:rPr>
        <w:t>Creare</w:t>
      </w:r>
      <w:proofErr w:type="spellEnd"/>
      <w:r w:rsidRPr="003C63F4">
        <w:rPr>
          <w:highlight w:val="green"/>
        </w:rPr>
        <w:t xml:space="preserve"> endpoint `GET /health/ready` per Kubernetes readiness (solo DB)</w:t>
      </w:r>
    </w:p>
    <w:p w14:paraId="2D1C4EB8" w14:textId="77777777" w:rsidR="003E5047" w:rsidRPr="003C63F4" w:rsidRDefault="003747CF">
      <w:pPr>
        <w:rPr>
          <w:highlight w:val="green"/>
        </w:rPr>
      </w:pPr>
      <w:r w:rsidRPr="003C63F4">
        <w:rPr>
          <w:highlight w:val="green"/>
        </w:rPr>
        <w:t xml:space="preserve">8. </w:t>
      </w:r>
      <w:proofErr w:type="spellStart"/>
      <w:r w:rsidRPr="003C63F4">
        <w:rPr>
          <w:highlight w:val="green"/>
        </w:rPr>
        <w:t>Creare</w:t>
      </w:r>
      <w:proofErr w:type="spellEnd"/>
      <w:r w:rsidRPr="003C63F4">
        <w:rPr>
          <w:highlight w:val="green"/>
        </w:rPr>
        <w:t xml:space="preserve"> endpoint `GET /health/live` per Kubernetes liveness (solo </w:t>
      </w:r>
      <w:proofErr w:type="spellStart"/>
      <w:r w:rsidRPr="003C63F4">
        <w:rPr>
          <w:highlight w:val="green"/>
        </w:rPr>
        <w:t>processo</w:t>
      </w:r>
      <w:proofErr w:type="spellEnd"/>
      <w:r w:rsidRPr="003C63F4">
        <w:rPr>
          <w:highlight w:val="green"/>
        </w:rPr>
        <w:t xml:space="preserve"> vivo)</w:t>
      </w:r>
    </w:p>
    <w:p w14:paraId="3204A5FD" w14:textId="77777777" w:rsidR="003E5047" w:rsidRPr="003C63F4" w:rsidRDefault="003E5047">
      <w:pPr>
        <w:rPr>
          <w:highlight w:val="green"/>
        </w:rPr>
      </w:pPr>
    </w:p>
    <w:p w14:paraId="776096C6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**</w:t>
      </w:r>
      <w:proofErr w:type="spellStart"/>
      <w:r w:rsidRPr="003C63F4">
        <w:rPr>
          <w:highlight w:val="green"/>
          <w:lang w:val="it-IT"/>
        </w:rPr>
        <w:t>Acceptance</w:t>
      </w:r>
      <w:proofErr w:type="spellEnd"/>
      <w:r w:rsidRPr="003C63F4">
        <w:rPr>
          <w:highlight w:val="green"/>
          <w:lang w:val="it-IT"/>
        </w:rPr>
        <w:t xml:space="preserve"> </w:t>
      </w:r>
      <w:proofErr w:type="spellStart"/>
      <w:r w:rsidRPr="003C63F4">
        <w:rPr>
          <w:highlight w:val="green"/>
          <w:lang w:val="it-IT"/>
        </w:rPr>
        <w:t>Criteria</w:t>
      </w:r>
      <w:proofErr w:type="spellEnd"/>
      <w:r w:rsidRPr="003C63F4">
        <w:rPr>
          <w:highlight w:val="green"/>
          <w:lang w:val="it-IT"/>
        </w:rPr>
        <w:t>:**</w:t>
      </w:r>
    </w:p>
    <w:p w14:paraId="4F852F27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- [ ] /health restituisce stato tutti i componenti</w:t>
      </w:r>
    </w:p>
    <w:p w14:paraId="436EC382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lastRenderedPageBreak/>
        <w:t>- [ ] Componenti non critici in DEGRADED non rendono sistema UNHEALTHY</w:t>
      </w:r>
    </w:p>
    <w:p w14:paraId="0B4F31FD" w14:textId="77777777" w:rsidR="003E5047" w:rsidRPr="003C63F4" w:rsidRDefault="003747CF">
      <w:pPr>
        <w:rPr>
          <w:highlight w:val="green"/>
          <w:lang w:val="it-IT"/>
        </w:rPr>
      </w:pPr>
      <w:r w:rsidRPr="003C63F4">
        <w:rPr>
          <w:highlight w:val="green"/>
          <w:lang w:val="it-IT"/>
        </w:rPr>
        <w:t>- [ ] /health/ready fallisce se DB non disponibile</w:t>
      </w:r>
    </w:p>
    <w:p w14:paraId="783D6FA1" w14:textId="77777777" w:rsidR="003E5047" w:rsidRPr="0062277B" w:rsidRDefault="003747CF">
      <w:pPr>
        <w:rPr>
          <w:lang w:val="it-IT"/>
        </w:rPr>
      </w:pPr>
      <w:r w:rsidRPr="003C63F4">
        <w:rPr>
          <w:highlight w:val="green"/>
          <w:lang w:val="it-IT"/>
        </w:rPr>
        <w:t>- [ ] /health/live sempre OK se processo risponde</w:t>
      </w:r>
    </w:p>
    <w:p w14:paraId="67F06095" w14:textId="77777777" w:rsidR="003E5047" w:rsidRPr="0062277B" w:rsidRDefault="003E5047">
      <w:pPr>
        <w:rPr>
          <w:lang w:val="it-IT"/>
        </w:rPr>
      </w:pPr>
    </w:p>
    <w:p w14:paraId="0BB61FF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4F495BA" w14:textId="77777777" w:rsidR="003E5047" w:rsidRPr="0062277B" w:rsidRDefault="003E5047">
      <w:pPr>
        <w:rPr>
          <w:lang w:val="it-IT"/>
        </w:rPr>
      </w:pPr>
    </w:p>
    <w:p w14:paraId="1620E25B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## TASK 3.8: Implementazione Data Quality Monitor</w:t>
      </w:r>
    </w:p>
    <w:p w14:paraId="0698721D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Priorità: Fase 2 (opzionale per ambiente locale single‑user; implementare solo se servono metriche/monitoring avanzati).</w:t>
      </w:r>
    </w:p>
    <w:p w14:paraId="215E66BA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**Descrizione:** Creare sistema di monitoraggio qualità dati di mercato.</w:t>
      </w:r>
    </w:p>
    <w:p w14:paraId="3D97BD25" w14:textId="77777777" w:rsidR="003E5047" w:rsidRPr="00590138" w:rsidRDefault="003E5047">
      <w:pPr>
        <w:rPr>
          <w:highlight w:val="green"/>
          <w:lang w:val="it-IT"/>
        </w:rPr>
      </w:pPr>
    </w:p>
    <w:p w14:paraId="01400A8A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</w:rPr>
        <w:t>**</w:t>
      </w:r>
      <w:proofErr w:type="spellStart"/>
      <w:r w:rsidRPr="00590138">
        <w:rPr>
          <w:highlight w:val="green"/>
        </w:rPr>
        <w:t>Microstep</w:t>
      </w:r>
      <w:proofErr w:type="spellEnd"/>
      <w:r w:rsidRPr="00590138">
        <w:rPr>
          <w:highlight w:val="green"/>
        </w:rPr>
        <w:t>:**</w:t>
      </w:r>
    </w:p>
    <w:p w14:paraId="10E0F84C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</w:rPr>
        <w:t xml:space="preserve">1. </w:t>
      </w:r>
      <w:proofErr w:type="spellStart"/>
      <w:r w:rsidRPr="00590138">
        <w:rPr>
          <w:highlight w:val="green"/>
        </w:rPr>
        <w:t>Creare</w:t>
      </w:r>
      <w:proofErr w:type="spellEnd"/>
      <w:r w:rsidRPr="00590138">
        <w:rPr>
          <w:highlight w:val="green"/>
        </w:rPr>
        <w:t xml:space="preserve"> file `backend/</w:t>
      </w:r>
      <w:proofErr w:type="spellStart"/>
      <w:r w:rsidRPr="00590138">
        <w:rPr>
          <w:highlight w:val="green"/>
        </w:rPr>
        <w:t>src</w:t>
      </w:r>
      <w:proofErr w:type="spellEnd"/>
      <w:r w:rsidRPr="00590138">
        <w:rPr>
          <w:highlight w:val="green"/>
        </w:rPr>
        <w:t>/</w:t>
      </w:r>
      <w:proofErr w:type="spellStart"/>
      <w:r w:rsidRPr="00590138">
        <w:rPr>
          <w:highlight w:val="green"/>
        </w:rPr>
        <w:t>market_data</w:t>
      </w:r>
      <w:proofErr w:type="spellEnd"/>
      <w:r w:rsidRPr="00590138">
        <w:rPr>
          <w:highlight w:val="green"/>
        </w:rPr>
        <w:t>/services/quality_monitor.py`</w:t>
      </w:r>
    </w:p>
    <w:p w14:paraId="21A23CE0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</w:rPr>
        <w:t xml:space="preserve">2. </w:t>
      </w:r>
      <w:proofErr w:type="spellStart"/>
      <w:r w:rsidRPr="00590138">
        <w:rPr>
          <w:highlight w:val="green"/>
        </w:rPr>
        <w:t>Definire</w:t>
      </w:r>
      <w:proofErr w:type="spellEnd"/>
      <w:r w:rsidRPr="00590138">
        <w:rPr>
          <w:highlight w:val="green"/>
        </w:rPr>
        <w:t xml:space="preserve"> </w:t>
      </w:r>
      <w:proofErr w:type="spellStart"/>
      <w:r w:rsidRPr="00590138">
        <w:rPr>
          <w:highlight w:val="green"/>
        </w:rPr>
        <w:t>dataclass</w:t>
      </w:r>
      <w:proofErr w:type="spellEnd"/>
      <w:r w:rsidRPr="00590138">
        <w:rPr>
          <w:highlight w:val="green"/>
        </w:rPr>
        <w:t xml:space="preserve"> `</w:t>
      </w:r>
      <w:proofErr w:type="spellStart"/>
      <w:r w:rsidRPr="00590138">
        <w:rPr>
          <w:highlight w:val="green"/>
        </w:rPr>
        <w:t>QualityRule</w:t>
      </w:r>
      <w:proofErr w:type="spellEnd"/>
      <w:r w:rsidRPr="00590138">
        <w:rPr>
          <w:highlight w:val="green"/>
        </w:rPr>
        <w:t xml:space="preserve">`: name, description, </w:t>
      </w:r>
      <w:proofErr w:type="spellStart"/>
      <w:r w:rsidRPr="00590138">
        <w:rPr>
          <w:highlight w:val="green"/>
        </w:rPr>
        <w:t>check_fn</w:t>
      </w:r>
      <w:proofErr w:type="spellEnd"/>
      <w:r w:rsidRPr="00590138">
        <w:rPr>
          <w:highlight w:val="green"/>
        </w:rPr>
        <w:t>, severity</w:t>
      </w:r>
    </w:p>
    <w:p w14:paraId="6806245E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</w:rPr>
        <w:t xml:space="preserve">3. </w:t>
      </w:r>
      <w:proofErr w:type="spellStart"/>
      <w:r w:rsidRPr="00590138">
        <w:rPr>
          <w:highlight w:val="green"/>
        </w:rPr>
        <w:t>Definire</w:t>
      </w:r>
      <w:proofErr w:type="spellEnd"/>
      <w:r w:rsidRPr="00590138">
        <w:rPr>
          <w:highlight w:val="green"/>
        </w:rPr>
        <w:t xml:space="preserve"> </w:t>
      </w:r>
      <w:proofErr w:type="spellStart"/>
      <w:r w:rsidRPr="00590138">
        <w:rPr>
          <w:highlight w:val="green"/>
        </w:rPr>
        <w:t>dataclass</w:t>
      </w:r>
      <w:proofErr w:type="spellEnd"/>
      <w:r w:rsidRPr="00590138">
        <w:rPr>
          <w:highlight w:val="green"/>
        </w:rPr>
        <w:t xml:space="preserve"> `</w:t>
      </w:r>
      <w:proofErr w:type="spellStart"/>
      <w:r w:rsidRPr="00590138">
        <w:rPr>
          <w:highlight w:val="green"/>
        </w:rPr>
        <w:t>QualityIssue</w:t>
      </w:r>
      <w:proofErr w:type="spellEnd"/>
      <w:r w:rsidRPr="00590138">
        <w:rPr>
          <w:highlight w:val="green"/>
        </w:rPr>
        <w:t xml:space="preserve">`: ticker, </w:t>
      </w:r>
      <w:proofErr w:type="spellStart"/>
      <w:r w:rsidRPr="00590138">
        <w:rPr>
          <w:highlight w:val="green"/>
        </w:rPr>
        <w:t>rule_name</w:t>
      </w:r>
      <w:proofErr w:type="spellEnd"/>
      <w:r w:rsidRPr="00590138">
        <w:rPr>
          <w:highlight w:val="green"/>
        </w:rPr>
        <w:t xml:space="preserve">, severity, message, </w:t>
      </w:r>
      <w:proofErr w:type="spellStart"/>
      <w:r w:rsidRPr="00590138">
        <w:rPr>
          <w:highlight w:val="green"/>
        </w:rPr>
        <w:t>detected_at</w:t>
      </w:r>
      <w:proofErr w:type="spellEnd"/>
    </w:p>
    <w:p w14:paraId="4EAE1B2D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4. Implementare regole di default:</w:t>
      </w:r>
    </w:p>
    <w:p w14:paraId="08557A99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 xml:space="preserve">   - Prezzi positivi</w:t>
      </w:r>
    </w:p>
    <w:p w14:paraId="524CEC9D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 xml:space="preserve">   - No gap &gt; 5 giorni lavorativi</w:t>
      </w:r>
    </w:p>
    <w:p w14:paraId="6C1E233E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 xml:space="preserve">   - Variazione giornaliera &lt; 50%</w:t>
      </w:r>
    </w:p>
    <w:p w14:paraId="5B3AE40E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  <w:lang w:val="it-IT"/>
        </w:rPr>
        <w:t xml:space="preserve">   </w:t>
      </w:r>
      <w:r w:rsidRPr="00590138">
        <w:rPr>
          <w:highlight w:val="green"/>
        </w:rPr>
        <w:t>- Volume &gt; 0</w:t>
      </w:r>
    </w:p>
    <w:p w14:paraId="7D4BC187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</w:rPr>
        <w:t xml:space="preserve">5. </w:t>
      </w:r>
      <w:proofErr w:type="spellStart"/>
      <w:r w:rsidRPr="00590138">
        <w:rPr>
          <w:highlight w:val="green"/>
        </w:rPr>
        <w:t>Implementare</w:t>
      </w:r>
      <w:proofErr w:type="spellEnd"/>
      <w:r w:rsidRPr="00590138">
        <w:rPr>
          <w:highlight w:val="green"/>
        </w:rPr>
        <w:t xml:space="preserve"> </w:t>
      </w:r>
      <w:proofErr w:type="spellStart"/>
      <w:r w:rsidRPr="00590138">
        <w:rPr>
          <w:highlight w:val="green"/>
        </w:rPr>
        <w:t>metodo</w:t>
      </w:r>
      <w:proofErr w:type="spellEnd"/>
      <w:r w:rsidRPr="00590138">
        <w:rPr>
          <w:highlight w:val="green"/>
        </w:rPr>
        <w:t xml:space="preserve"> `</w:t>
      </w:r>
      <w:proofErr w:type="spellStart"/>
      <w:r w:rsidRPr="00590138">
        <w:rPr>
          <w:highlight w:val="green"/>
        </w:rPr>
        <w:t>run_checks</w:t>
      </w:r>
      <w:proofErr w:type="spellEnd"/>
      <w:r w:rsidRPr="00590138">
        <w:rPr>
          <w:highlight w:val="green"/>
        </w:rPr>
        <w:t>(ticker: str) -&gt; List[</w:t>
      </w:r>
      <w:proofErr w:type="spellStart"/>
      <w:r w:rsidRPr="00590138">
        <w:rPr>
          <w:highlight w:val="green"/>
        </w:rPr>
        <w:t>QualityIssue</w:t>
      </w:r>
      <w:proofErr w:type="spellEnd"/>
      <w:r w:rsidRPr="00590138">
        <w:rPr>
          <w:highlight w:val="green"/>
        </w:rPr>
        <w:t>]`</w:t>
      </w:r>
    </w:p>
    <w:p w14:paraId="5E4C4D14" w14:textId="77777777" w:rsidR="003E5047" w:rsidRPr="00590138" w:rsidRDefault="003747CF">
      <w:pPr>
        <w:rPr>
          <w:highlight w:val="green"/>
        </w:rPr>
      </w:pPr>
      <w:r w:rsidRPr="00590138">
        <w:rPr>
          <w:highlight w:val="green"/>
        </w:rPr>
        <w:t xml:space="preserve">6. </w:t>
      </w:r>
      <w:proofErr w:type="spellStart"/>
      <w:r w:rsidRPr="00590138">
        <w:rPr>
          <w:highlight w:val="green"/>
        </w:rPr>
        <w:t>Implementare</w:t>
      </w:r>
      <w:proofErr w:type="spellEnd"/>
      <w:r w:rsidRPr="00590138">
        <w:rPr>
          <w:highlight w:val="green"/>
        </w:rPr>
        <w:t xml:space="preserve"> </w:t>
      </w:r>
      <w:proofErr w:type="spellStart"/>
      <w:r w:rsidRPr="00590138">
        <w:rPr>
          <w:highlight w:val="green"/>
        </w:rPr>
        <w:t>metodo</w:t>
      </w:r>
      <w:proofErr w:type="spellEnd"/>
      <w:r w:rsidRPr="00590138">
        <w:rPr>
          <w:highlight w:val="green"/>
        </w:rPr>
        <w:t xml:space="preserve"> `</w:t>
      </w:r>
      <w:proofErr w:type="spellStart"/>
      <w:r w:rsidRPr="00590138">
        <w:rPr>
          <w:highlight w:val="green"/>
        </w:rPr>
        <w:t>run_all_checks</w:t>
      </w:r>
      <w:proofErr w:type="spellEnd"/>
      <w:r w:rsidRPr="00590138">
        <w:rPr>
          <w:highlight w:val="green"/>
        </w:rPr>
        <w:t xml:space="preserve">() -&gt; </w:t>
      </w:r>
      <w:proofErr w:type="spellStart"/>
      <w:r w:rsidRPr="00590138">
        <w:rPr>
          <w:highlight w:val="green"/>
        </w:rPr>
        <w:t>Dict</w:t>
      </w:r>
      <w:proofErr w:type="spellEnd"/>
      <w:r w:rsidRPr="00590138">
        <w:rPr>
          <w:highlight w:val="green"/>
        </w:rPr>
        <w:t>[str, List[</w:t>
      </w:r>
      <w:proofErr w:type="spellStart"/>
      <w:r w:rsidRPr="00590138">
        <w:rPr>
          <w:highlight w:val="green"/>
        </w:rPr>
        <w:t>QualityIssue</w:t>
      </w:r>
      <w:proofErr w:type="spellEnd"/>
      <w:r w:rsidRPr="00590138">
        <w:rPr>
          <w:highlight w:val="green"/>
        </w:rPr>
        <w:t>]]`</w:t>
      </w:r>
    </w:p>
    <w:p w14:paraId="3035EDFB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7. Schedulare check giornaliero</w:t>
      </w:r>
    </w:p>
    <w:p w14:paraId="1FF77760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8. Loggare/</w:t>
      </w:r>
      <w:proofErr w:type="spellStart"/>
      <w:r w:rsidRPr="00590138">
        <w:rPr>
          <w:highlight w:val="green"/>
          <w:lang w:val="it-IT"/>
        </w:rPr>
        <w:t>alertare</w:t>
      </w:r>
      <w:proofErr w:type="spellEnd"/>
      <w:r w:rsidRPr="00590138">
        <w:rPr>
          <w:highlight w:val="green"/>
          <w:lang w:val="it-IT"/>
        </w:rPr>
        <w:t xml:space="preserve"> su </w:t>
      </w:r>
      <w:proofErr w:type="spellStart"/>
      <w:r w:rsidRPr="00590138">
        <w:rPr>
          <w:highlight w:val="green"/>
          <w:lang w:val="it-IT"/>
        </w:rPr>
        <w:t>issue</w:t>
      </w:r>
      <w:proofErr w:type="spellEnd"/>
      <w:r w:rsidRPr="00590138">
        <w:rPr>
          <w:highlight w:val="green"/>
          <w:lang w:val="it-IT"/>
        </w:rPr>
        <w:t xml:space="preserve"> critici</w:t>
      </w:r>
    </w:p>
    <w:p w14:paraId="73AB5266" w14:textId="77777777" w:rsidR="003E5047" w:rsidRPr="00590138" w:rsidRDefault="003E5047">
      <w:pPr>
        <w:rPr>
          <w:highlight w:val="green"/>
          <w:lang w:val="it-IT"/>
        </w:rPr>
      </w:pPr>
    </w:p>
    <w:p w14:paraId="0E84F98F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>**</w:t>
      </w:r>
      <w:proofErr w:type="spellStart"/>
      <w:r w:rsidRPr="00590138">
        <w:rPr>
          <w:highlight w:val="green"/>
          <w:lang w:val="it-IT"/>
        </w:rPr>
        <w:t>Acceptance</w:t>
      </w:r>
      <w:proofErr w:type="spellEnd"/>
      <w:r w:rsidRPr="00590138">
        <w:rPr>
          <w:highlight w:val="green"/>
          <w:lang w:val="it-IT"/>
        </w:rPr>
        <w:t xml:space="preserve"> </w:t>
      </w:r>
      <w:proofErr w:type="spellStart"/>
      <w:r w:rsidRPr="00590138">
        <w:rPr>
          <w:highlight w:val="green"/>
          <w:lang w:val="it-IT"/>
        </w:rPr>
        <w:t>Criteria</w:t>
      </w:r>
      <w:proofErr w:type="spellEnd"/>
      <w:r w:rsidRPr="00590138">
        <w:rPr>
          <w:highlight w:val="green"/>
          <w:lang w:val="it-IT"/>
        </w:rPr>
        <w:t>:**</w:t>
      </w:r>
    </w:p>
    <w:p w14:paraId="1E66A902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lastRenderedPageBreak/>
        <w:t xml:space="preserve">- [ ] Regole coprono scenari comuni di data </w:t>
      </w:r>
      <w:proofErr w:type="spellStart"/>
      <w:r w:rsidRPr="00590138">
        <w:rPr>
          <w:highlight w:val="green"/>
          <w:lang w:val="it-IT"/>
        </w:rPr>
        <w:t>corruption</w:t>
      </w:r>
      <w:proofErr w:type="spellEnd"/>
    </w:p>
    <w:p w14:paraId="636E8532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 xml:space="preserve">- [ ] </w:t>
      </w:r>
      <w:proofErr w:type="spellStart"/>
      <w:r w:rsidRPr="00590138">
        <w:rPr>
          <w:highlight w:val="green"/>
          <w:lang w:val="it-IT"/>
        </w:rPr>
        <w:t>Issue</w:t>
      </w:r>
      <w:proofErr w:type="spellEnd"/>
      <w:r w:rsidRPr="00590138">
        <w:rPr>
          <w:highlight w:val="green"/>
          <w:lang w:val="it-IT"/>
        </w:rPr>
        <w:t xml:space="preserve"> loggati con dettagli sufficienti per debug</w:t>
      </w:r>
    </w:p>
    <w:p w14:paraId="21F8B658" w14:textId="77777777" w:rsidR="003E5047" w:rsidRPr="00590138" w:rsidRDefault="003747CF">
      <w:pPr>
        <w:rPr>
          <w:highlight w:val="green"/>
          <w:lang w:val="it-IT"/>
        </w:rPr>
      </w:pPr>
      <w:r w:rsidRPr="00590138">
        <w:rPr>
          <w:highlight w:val="green"/>
          <w:lang w:val="it-IT"/>
        </w:rPr>
        <w:t xml:space="preserve">- [ ] Alert per </w:t>
      </w:r>
      <w:proofErr w:type="spellStart"/>
      <w:r w:rsidRPr="00590138">
        <w:rPr>
          <w:highlight w:val="green"/>
          <w:lang w:val="it-IT"/>
        </w:rPr>
        <w:t>issue</w:t>
      </w:r>
      <w:proofErr w:type="spellEnd"/>
      <w:r w:rsidRPr="00590138">
        <w:rPr>
          <w:highlight w:val="green"/>
          <w:lang w:val="it-IT"/>
        </w:rPr>
        <w:t xml:space="preserve"> </w:t>
      </w:r>
      <w:proofErr w:type="spellStart"/>
      <w:r w:rsidRPr="00590138">
        <w:rPr>
          <w:highlight w:val="green"/>
          <w:lang w:val="it-IT"/>
        </w:rPr>
        <w:t>severity</w:t>
      </w:r>
      <w:proofErr w:type="spellEnd"/>
      <w:r w:rsidRPr="00590138">
        <w:rPr>
          <w:highlight w:val="green"/>
          <w:lang w:val="it-IT"/>
        </w:rPr>
        <w:t>=</w:t>
      </w:r>
      <w:proofErr w:type="spellStart"/>
      <w:r w:rsidRPr="00590138">
        <w:rPr>
          <w:highlight w:val="green"/>
          <w:lang w:val="it-IT"/>
        </w:rPr>
        <w:t>critical</w:t>
      </w:r>
      <w:proofErr w:type="spellEnd"/>
    </w:p>
    <w:p w14:paraId="5D780603" w14:textId="77777777" w:rsidR="003E5047" w:rsidRPr="0062277B" w:rsidRDefault="003747CF">
      <w:pPr>
        <w:rPr>
          <w:lang w:val="it-IT"/>
        </w:rPr>
      </w:pPr>
      <w:r w:rsidRPr="00590138">
        <w:rPr>
          <w:highlight w:val="green"/>
          <w:lang w:val="it-IT"/>
        </w:rPr>
        <w:t>- [ ] Report giornaliero generato</w:t>
      </w:r>
    </w:p>
    <w:p w14:paraId="608B9C32" w14:textId="77777777" w:rsidR="003E5047" w:rsidRPr="0062277B" w:rsidRDefault="003E5047">
      <w:pPr>
        <w:rPr>
          <w:lang w:val="it-IT"/>
        </w:rPr>
      </w:pPr>
    </w:p>
    <w:p w14:paraId="66F414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CCB6F32" w14:textId="77777777" w:rsidR="003E5047" w:rsidRPr="0062277B" w:rsidRDefault="003E5047">
      <w:pPr>
        <w:rPr>
          <w:lang w:val="it-IT"/>
        </w:rPr>
      </w:pPr>
    </w:p>
    <w:p w14:paraId="6375AC46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## TASK 3.9: Implementazione Data </w:t>
      </w:r>
      <w:proofErr w:type="spellStart"/>
      <w:r w:rsidRPr="00A647DF">
        <w:rPr>
          <w:highlight w:val="green"/>
          <w:lang w:val="it-IT"/>
        </w:rPr>
        <w:t>Lineage</w:t>
      </w:r>
      <w:proofErr w:type="spellEnd"/>
      <w:r w:rsidRPr="00A647DF">
        <w:rPr>
          <w:highlight w:val="green"/>
          <w:lang w:val="it-IT"/>
        </w:rPr>
        <w:t xml:space="preserve"> Tracking</w:t>
      </w:r>
    </w:p>
    <w:p w14:paraId="345EF4D6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>Priorità: Fase 2 (opzionale per ambiente locale single‑user; implementare solo se servono metriche/monitoring avanzati).</w:t>
      </w:r>
    </w:p>
    <w:p w14:paraId="39E395CD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>**Descrizione:** Aggiungere metadati di provenienza a tutti i dati di mercato.</w:t>
      </w:r>
    </w:p>
    <w:p w14:paraId="6AF6AE10" w14:textId="77777777" w:rsidR="003E5047" w:rsidRPr="00A647DF" w:rsidRDefault="003E5047">
      <w:pPr>
        <w:rPr>
          <w:highlight w:val="green"/>
          <w:lang w:val="it-IT"/>
        </w:rPr>
      </w:pPr>
    </w:p>
    <w:p w14:paraId="14809ECA" w14:textId="77777777" w:rsidR="003E5047" w:rsidRPr="00A647DF" w:rsidRDefault="003747CF">
      <w:pPr>
        <w:rPr>
          <w:highlight w:val="green"/>
        </w:rPr>
      </w:pPr>
      <w:r w:rsidRPr="00A647DF">
        <w:rPr>
          <w:highlight w:val="green"/>
        </w:rPr>
        <w:t>**</w:t>
      </w:r>
      <w:proofErr w:type="spellStart"/>
      <w:r w:rsidRPr="00A647DF">
        <w:rPr>
          <w:highlight w:val="green"/>
        </w:rPr>
        <w:t>Microstep</w:t>
      </w:r>
      <w:proofErr w:type="spellEnd"/>
      <w:r w:rsidRPr="00A647DF">
        <w:rPr>
          <w:highlight w:val="green"/>
        </w:rPr>
        <w:t>:**</w:t>
      </w:r>
    </w:p>
    <w:p w14:paraId="25587258" w14:textId="77777777" w:rsidR="003E5047" w:rsidRPr="00A647DF" w:rsidRDefault="003747CF">
      <w:pPr>
        <w:rPr>
          <w:highlight w:val="green"/>
        </w:rPr>
      </w:pPr>
      <w:r w:rsidRPr="00A647DF">
        <w:rPr>
          <w:highlight w:val="green"/>
        </w:rPr>
        <w:t xml:space="preserve">1. </w:t>
      </w:r>
      <w:proofErr w:type="spellStart"/>
      <w:r w:rsidRPr="00A647DF">
        <w:rPr>
          <w:highlight w:val="green"/>
        </w:rPr>
        <w:t>Creare</w:t>
      </w:r>
      <w:proofErr w:type="spellEnd"/>
      <w:r w:rsidRPr="00A647DF">
        <w:rPr>
          <w:highlight w:val="green"/>
        </w:rPr>
        <w:t xml:space="preserve"> file `backend/</w:t>
      </w:r>
      <w:proofErr w:type="spellStart"/>
      <w:r w:rsidRPr="00A647DF">
        <w:rPr>
          <w:highlight w:val="green"/>
        </w:rPr>
        <w:t>src</w:t>
      </w:r>
      <w:proofErr w:type="spellEnd"/>
      <w:r w:rsidRPr="00A647DF">
        <w:rPr>
          <w:highlight w:val="green"/>
        </w:rPr>
        <w:t>/shared/domain/lineage.py`</w:t>
      </w:r>
    </w:p>
    <w:p w14:paraId="4D274DF8" w14:textId="77777777" w:rsidR="003E5047" w:rsidRPr="00A647DF" w:rsidRDefault="003747CF">
      <w:pPr>
        <w:rPr>
          <w:highlight w:val="green"/>
        </w:rPr>
      </w:pPr>
      <w:r w:rsidRPr="00A647DF">
        <w:rPr>
          <w:highlight w:val="green"/>
        </w:rPr>
        <w:t xml:space="preserve">2. </w:t>
      </w:r>
      <w:proofErr w:type="spellStart"/>
      <w:r w:rsidRPr="00A647DF">
        <w:rPr>
          <w:highlight w:val="green"/>
        </w:rPr>
        <w:t>Definire</w:t>
      </w:r>
      <w:proofErr w:type="spellEnd"/>
      <w:r w:rsidRPr="00A647DF">
        <w:rPr>
          <w:highlight w:val="green"/>
        </w:rPr>
        <w:t xml:space="preserve"> Enum `</w:t>
      </w:r>
      <w:proofErr w:type="spellStart"/>
      <w:r w:rsidRPr="00A647DF">
        <w:rPr>
          <w:highlight w:val="green"/>
        </w:rPr>
        <w:t>DataSource</w:t>
      </w:r>
      <w:proofErr w:type="spellEnd"/>
      <w:r w:rsidRPr="00A647DF">
        <w:rPr>
          <w:highlight w:val="green"/>
        </w:rPr>
        <w:t>`: YAHOO_FINANCE, FINNHUB, MANUAL_ENTRY, DRIVE_SYNC, CALCULATED</w:t>
      </w:r>
    </w:p>
    <w:p w14:paraId="77E6FF2D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3. Definire </w:t>
      </w:r>
      <w:proofErr w:type="spellStart"/>
      <w:r w:rsidRPr="00A647DF">
        <w:rPr>
          <w:highlight w:val="green"/>
          <w:lang w:val="it-IT"/>
        </w:rPr>
        <w:t>mixin</w:t>
      </w:r>
      <w:proofErr w:type="spellEnd"/>
      <w:r w:rsidRPr="00A647DF">
        <w:rPr>
          <w:highlight w:val="green"/>
          <w:lang w:val="it-IT"/>
        </w:rPr>
        <w:t xml:space="preserve"> `</w:t>
      </w:r>
      <w:proofErr w:type="spellStart"/>
      <w:r w:rsidRPr="00A647DF">
        <w:rPr>
          <w:highlight w:val="green"/>
          <w:lang w:val="it-IT"/>
        </w:rPr>
        <w:t>LineageTracked</w:t>
      </w:r>
      <w:proofErr w:type="spellEnd"/>
      <w:r w:rsidRPr="00A647DF">
        <w:rPr>
          <w:highlight w:val="green"/>
          <w:lang w:val="it-IT"/>
        </w:rPr>
        <w:t xml:space="preserve">` con campi: </w:t>
      </w:r>
      <w:proofErr w:type="spellStart"/>
      <w:r w:rsidRPr="00A647DF">
        <w:rPr>
          <w:highlight w:val="green"/>
          <w:lang w:val="it-IT"/>
        </w:rPr>
        <w:t>data_source</w:t>
      </w:r>
      <w:proofErr w:type="spellEnd"/>
      <w:r w:rsidRPr="00A647DF">
        <w:rPr>
          <w:highlight w:val="green"/>
          <w:lang w:val="it-IT"/>
        </w:rPr>
        <w:t xml:space="preserve">, </w:t>
      </w:r>
      <w:proofErr w:type="spellStart"/>
      <w:r w:rsidRPr="00A647DF">
        <w:rPr>
          <w:highlight w:val="green"/>
          <w:lang w:val="it-IT"/>
        </w:rPr>
        <w:t>source_timestamp</w:t>
      </w:r>
      <w:proofErr w:type="spellEnd"/>
      <w:r w:rsidRPr="00A647DF">
        <w:rPr>
          <w:highlight w:val="green"/>
          <w:lang w:val="it-IT"/>
        </w:rPr>
        <w:t xml:space="preserve">, </w:t>
      </w:r>
      <w:proofErr w:type="spellStart"/>
      <w:r w:rsidRPr="00A647DF">
        <w:rPr>
          <w:highlight w:val="green"/>
          <w:lang w:val="it-IT"/>
        </w:rPr>
        <w:t>ingestion_timestamp</w:t>
      </w:r>
      <w:proofErr w:type="spellEnd"/>
      <w:r w:rsidRPr="00A647DF">
        <w:rPr>
          <w:highlight w:val="green"/>
          <w:lang w:val="it-IT"/>
        </w:rPr>
        <w:t xml:space="preserve">, </w:t>
      </w:r>
      <w:proofErr w:type="spellStart"/>
      <w:r w:rsidRPr="00A647DF">
        <w:rPr>
          <w:highlight w:val="green"/>
          <w:lang w:val="it-IT"/>
        </w:rPr>
        <w:t>quality_score</w:t>
      </w:r>
      <w:proofErr w:type="spellEnd"/>
    </w:p>
    <w:p w14:paraId="73D86A9D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4. Applicare </w:t>
      </w:r>
      <w:proofErr w:type="spellStart"/>
      <w:r w:rsidRPr="00A647DF">
        <w:rPr>
          <w:highlight w:val="green"/>
          <w:lang w:val="it-IT"/>
        </w:rPr>
        <w:t>mixin</w:t>
      </w:r>
      <w:proofErr w:type="spellEnd"/>
      <w:r w:rsidRPr="00A647DF">
        <w:rPr>
          <w:highlight w:val="green"/>
          <w:lang w:val="it-IT"/>
        </w:rPr>
        <w:t xml:space="preserve"> a modello </w:t>
      </w:r>
      <w:proofErr w:type="spellStart"/>
      <w:r w:rsidRPr="00A647DF">
        <w:rPr>
          <w:highlight w:val="green"/>
          <w:lang w:val="it-IT"/>
        </w:rPr>
        <w:t>MarketData</w:t>
      </w:r>
      <w:proofErr w:type="spellEnd"/>
    </w:p>
    <w:p w14:paraId="507F003F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5. Creare migrazione </w:t>
      </w:r>
      <w:proofErr w:type="spellStart"/>
      <w:r w:rsidRPr="00A647DF">
        <w:rPr>
          <w:highlight w:val="green"/>
          <w:lang w:val="it-IT"/>
        </w:rPr>
        <w:t>Alembic</w:t>
      </w:r>
      <w:proofErr w:type="spellEnd"/>
      <w:r w:rsidRPr="00A647DF">
        <w:rPr>
          <w:highlight w:val="green"/>
          <w:lang w:val="it-IT"/>
        </w:rPr>
        <w:t xml:space="preserve"> per nuove colonne</w:t>
      </w:r>
    </w:p>
    <w:p w14:paraId="33394A6D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6. Modificare provider e import per popolare campi </w:t>
      </w:r>
      <w:proofErr w:type="spellStart"/>
      <w:r w:rsidRPr="00A647DF">
        <w:rPr>
          <w:highlight w:val="green"/>
          <w:lang w:val="it-IT"/>
        </w:rPr>
        <w:t>lineage</w:t>
      </w:r>
      <w:proofErr w:type="spellEnd"/>
    </w:p>
    <w:p w14:paraId="37E913C3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7. Esporre </w:t>
      </w:r>
      <w:proofErr w:type="spellStart"/>
      <w:r w:rsidRPr="00A647DF">
        <w:rPr>
          <w:highlight w:val="green"/>
          <w:lang w:val="it-IT"/>
        </w:rPr>
        <w:t>lineage</w:t>
      </w:r>
      <w:proofErr w:type="spellEnd"/>
      <w:r w:rsidRPr="00A647DF">
        <w:rPr>
          <w:highlight w:val="green"/>
          <w:lang w:val="it-IT"/>
        </w:rPr>
        <w:t xml:space="preserve"> negli endpoint API (campo opzionale </w:t>
      </w:r>
      <w:proofErr w:type="spellStart"/>
      <w:r w:rsidRPr="00A647DF">
        <w:rPr>
          <w:highlight w:val="green"/>
          <w:lang w:val="it-IT"/>
        </w:rPr>
        <w:t>includable</w:t>
      </w:r>
      <w:proofErr w:type="spellEnd"/>
      <w:r w:rsidRPr="00A647DF">
        <w:rPr>
          <w:highlight w:val="green"/>
          <w:lang w:val="it-IT"/>
        </w:rPr>
        <w:t>)</w:t>
      </w:r>
    </w:p>
    <w:p w14:paraId="03A7E35B" w14:textId="77777777" w:rsidR="003E5047" w:rsidRPr="00A647DF" w:rsidRDefault="003E5047">
      <w:pPr>
        <w:rPr>
          <w:highlight w:val="green"/>
          <w:lang w:val="it-IT"/>
        </w:rPr>
      </w:pPr>
    </w:p>
    <w:p w14:paraId="5AC9C06C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>**</w:t>
      </w:r>
      <w:proofErr w:type="spellStart"/>
      <w:r w:rsidRPr="00A647DF">
        <w:rPr>
          <w:highlight w:val="green"/>
          <w:lang w:val="it-IT"/>
        </w:rPr>
        <w:t>Acceptance</w:t>
      </w:r>
      <w:proofErr w:type="spellEnd"/>
      <w:r w:rsidRPr="00A647DF">
        <w:rPr>
          <w:highlight w:val="green"/>
          <w:lang w:val="it-IT"/>
        </w:rPr>
        <w:t xml:space="preserve"> </w:t>
      </w:r>
      <w:proofErr w:type="spellStart"/>
      <w:r w:rsidRPr="00A647DF">
        <w:rPr>
          <w:highlight w:val="green"/>
          <w:lang w:val="it-IT"/>
        </w:rPr>
        <w:t>Criteria</w:t>
      </w:r>
      <w:proofErr w:type="spellEnd"/>
      <w:r w:rsidRPr="00A647DF">
        <w:rPr>
          <w:highlight w:val="green"/>
          <w:lang w:val="it-IT"/>
        </w:rPr>
        <w:t>:**</w:t>
      </w:r>
    </w:p>
    <w:p w14:paraId="08E7C914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- [ ] Ogni record </w:t>
      </w:r>
      <w:proofErr w:type="spellStart"/>
      <w:r w:rsidRPr="00A647DF">
        <w:rPr>
          <w:highlight w:val="green"/>
          <w:lang w:val="it-IT"/>
        </w:rPr>
        <w:t>MarketData</w:t>
      </w:r>
      <w:proofErr w:type="spellEnd"/>
      <w:r w:rsidRPr="00A647DF">
        <w:rPr>
          <w:highlight w:val="green"/>
          <w:lang w:val="it-IT"/>
        </w:rPr>
        <w:t xml:space="preserve"> ha </w:t>
      </w:r>
      <w:proofErr w:type="spellStart"/>
      <w:r w:rsidRPr="00A647DF">
        <w:rPr>
          <w:highlight w:val="green"/>
          <w:lang w:val="it-IT"/>
        </w:rPr>
        <w:t>lineage</w:t>
      </w:r>
      <w:proofErr w:type="spellEnd"/>
      <w:r w:rsidRPr="00A647DF">
        <w:rPr>
          <w:highlight w:val="green"/>
          <w:lang w:val="it-IT"/>
        </w:rPr>
        <w:t xml:space="preserve"> completo</w:t>
      </w:r>
    </w:p>
    <w:p w14:paraId="3F19AF93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 xml:space="preserve">- [ ] Source </w:t>
      </w:r>
      <w:proofErr w:type="spellStart"/>
      <w:r w:rsidRPr="00A647DF">
        <w:rPr>
          <w:highlight w:val="green"/>
          <w:lang w:val="it-IT"/>
        </w:rPr>
        <w:t>timestamp</w:t>
      </w:r>
      <w:proofErr w:type="spellEnd"/>
      <w:r w:rsidRPr="00A647DF">
        <w:rPr>
          <w:highlight w:val="green"/>
          <w:lang w:val="it-IT"/>
        </w:rPr>
        <w:t xml:space="preserve"> riflette quando il dato è stato generato alla fonte</w:t>
      </w:r>
    </w:p>
    <w:p w14:paraId="577173CA" w14:textId="77777777" w:rsidR="003E5047" w:rsidRPr="00A647DF" w:rsidRDefault="003747CF">
      <w:pPr>
        <w:rPr>
          <w:highlight w:val="green"/>
          <w:lang w:val="it-IT"/>
        </w:rPr>
      </w:pPr>
      <w:r w:rsidRPr="00A647DF">
        <w:rPr>
          <w:highlight w:val="green"/>
          <w:lang w:val="it-IT"/>
        </w:rPr>
        <w:t>- [ ] Quality score calcolato (</w:t>
      </w:r>
      <w:proofErr w:type="spellStart"/>
      <w:r w:rsidRPr="00A647DF">
        <w:rPr>
          <w:highlight w:val="green"/>
          <w:lang w:val="it-IT"/>
        </w:rPr>
        <w:t>freshness</w:t>
      </w:r>
      <w:proofErr w:type="spellEnd"/>
      <w:r w:rsidRPr="00A647DF">
        <w:rPr>
          <w:highlight w:val="green"/>
          <w:lang w:val="it-IT"/>
        </w:rPr>
        <w:t xml:space="preserve"> + </w:t>
      </w:r>
      <w:proofErr w:type="spellStart"/>
      <w:r w:rsidRPr="00A647DF">
        <w:rPr>
          <w:highlight w:val="green"/>
          <w:lang w:val="it-IT"/>
        </w:rPr>
        <w:t>completeness</w:t>
      </w:r>
      <w:proofErr w:type="spellEnd"/>
      <w:r w:rsidRPr="00A647DF">
        <w:rPr>
          <w:highlight w:val="green"/>
          <w:lang w:val="it-IT"/>
        </w:rPr>
        <w:t>)</w:t>
      </w:r>
    </w:p>
    <w:p w14:paraId="367400F9" w14:textId="77777777" w:rsidR="003E5047" w:rsidRPr="0062277B" w:rsidRDefault="003747CF">
      <w:pPr>
        <w:rPr>
          <w:lang w:val="it-IT"/>
        </w:rPr>
      </w:pPr>
      <w:r w:rsidRPr="00A647DF">
        <w:rPr>
          <w:highlight w:val="green"/>
          <w:lang w:val="it-IT"/>
        </w:rPr>
        <w:lastRenderedPageBreak/>
        <w:t xml:space="preserve">- [ ] API permette di filtrare/ordinare per </w:t>
      </w:r>
      <w:proofErr w:type="spellStart"/>
      <w:r w:rsidRPr="00A647DF">
        <w:rPr>
          <w:highlight w:val="green"/>
          <w:lang w:val="it-IT"/>
        </w:rPr>
        <w:t>lineage</w:t>
      </w:r>
      <w:proofErr w:type="spellEnd"/>
    </w:p>
    <w:p w14:paraId="1B561C36" w14:textId="77777777" w:rsidR="003E5047" w:rsidRPr="0062277B" w:rsidRDefault="003E5047">
      <w:pPr>
        <w:rPr>
          <w:lang w:val="it-IT"/>
        </w:rPr>
      </w:pPr>
    </w:p>
    <w:p w14:paraId="51850F9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8B41B19" w14:textId="77777777" w:rsidR="003E5047" w:rsidRPr="0062277B" w:rsidRDefault="003E5047">
      <w:pPr>
        <w:rPr>
          <w:lang w:val="it-IT"/>
        </w:rPr>
      </w:pPr>
    </w:p>
    <w:p w14:paraId="308088F7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## TASK 3.10: Configurazione Connection Pooling Ottimizzato</w:t>
      </w:r>
    </w:p>
    <w:p w14:paraId="4E13415F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Priorità: Media (consigliato dopo l'MVP per migliorare performance e stabilità, ma non blocca l'uso locale base).</w:t>
      </w:r>
    </w:p>
    <w:p w14:paraId="53BFCAF4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**Descrizione:** Ottimizzare pool connessioni database per performance e resilienza.</w:t>
      </w:r>
    </w:p>
    <w:p w14:paraId="7FD9CCA0" w14:textId="77777777" w:rsidR="003E5047" w:rsidRPr="00917810" w:rsidRDefault="003E5047">
      <w:pPr>
        <w:rPr>
          <w:highlight w:val="green"/>
          <w:lang w:val="it-IT"/>
        </w:rPr>
      </w:pPr>
    </w:p>
    <w:p w14:paraId="618C1C18" w14:textId="77777777" w:rsidR="003E5047" w:rsidRPr="00917810" w:rsidRDefault="003747CF">
      <w:pPr>
        <w:rPr>
          <w:highlight w:val="green"/>
        </w:rPr>
      </w:pPr>
      <w:r w:rsidRPr="00917810">
        <w:rPr>
          <w:highlight w:val="green"/>
        </w:rPr>
        <w:t>**</w:t>
      </w:r>
      <w:proofErr w:type="spellStart"/>
      <w:r w:rsidRPr="00917810">
        <w:rPr>
          <w:highlight w:val="green"/>
        </w:rPr>
        <w:t>Microstep</w:t>
      </w:r>
      <w:proofErr w:type="spellEnd"/>
      <w:r w:rsidRPr="00917810">
        <w:rPr>
          <w:highlight w:val="green"/>
        </w:rPr>
        <w:t>:**</w:t>
      </w:r>
    </w:p>
    <w:p w14:paraId="571EBC3A" w14:textId="77777777" w:rsidR="003E5047" w:rsidRPr="00917810" w:rsidRDefault="003747CF">
      <w:pPr>
        <w:rPr>
          <w:highlight w:val="green"/>
        </w:rPr>
      </w:pPr>
      <w:r w:rsidRPr="00917810">
        <w:rPr>
          <w:highlight w:val="green"/>
        </w:rPr>
        <w:t xml:space="preserve">1. </w:t>
      </w:r>
      <w:proofErr w:type="spellStart"/>
      <w:r w:rsidRPr="00917810">
        <w:rPr>
          <w:highlight w:val="green"/>
        </w:rPr>
        <w:t>Modificare</w:t>
      </w:r>
      <w:proofErr w:type="spellEnd"/>
      <w:r w:rsidRPr="00917810">
        <w:rPr>
          <w:highlight w:val="green"/>
        </w:rPr>
        <w:t xml:space="preserve"> file `backend/</w:t>
      </w:r>
      <w:proofErr w:type="spellStart"/>
      <w:r w:rsidRPr="00917810">
        <w:rPr>
          <w:highlight w:val="green"/>
        </w:rPr>
        <w:t>src</w:t>
      </w:r>
      <w:proofErr w:type="spellEnd"/>
      <w:r w:rsidRPr="00917810">
        <w:rPr>
          <w:highlight w:val="green"/>
        </w:rPr>
        <w:t>/shared/infra/database.py`</w:t>
      </w:r>
    </w:p>
    <w:p w14:paraId="5127F268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 xml:space="preserve">2. Configurare </w:t>
      </w:r>
      <w:proofErr w:type="spellStart"/>
      <w:r w:rsidRPr="00917810">
        <w:rPr>
          <w:highlight w:val="green"/>
          <w:lang w:val="it-IT"/>
        </w:rPr>
        <w:t>QueuePool</w:t>
      </w:r>
      <w:proofErr w:type="spellEnd"/>
      <w:r w:rsidRPr="00917810">
        <w:rPr>
          <w:highlight w:val="green"/>
          <w:lang w:val="it-IT"/>
        </w:rPr>
        <w:t xml:space="preserve"> con parametri:</w:t>
      </w:r>
    </w:p>
    <w:p w14:paraId="048B6ADC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 xml:space="preserve">   - </w:t>
      </w:r>
      <w:proofErr w:type="spellStart"/>
      <w:r w:rsidRPr="00917810">
        <w:rPr>
          <w:highlight w:val="green"/>
          <w:lang w:val="it-IT"/>
        </w:rPr>
        <w:t>pool_size</w:t>
      </w:r>
      <w:proofErr w:type="spellEnd"/>
      <w:r w:rsidRPr="00917810">
        <w:rPr>
          <w:highlight w:val="green"/>
          <w:lang w:val="it-IT"/>
        </w:rPr>
        <w:t>: 5 (</w:t>
      </w:r>
      <w:proofErr w:type="spellStart"/>
      <w:r w:rsidRPr="00917810">
        <w:rPr>
          <w:highlight w:val="green"/>
          <w:lang w:val="it-IT"/>
        </w:rPr>
        <w:t>dev</w:t>
      </w:r>
      <w:proofErr w:type="spellEnd"/>
      <w:r w:rsidRPr="00917810">
        <w:rPr>
          <w:highlight w:val="green"/>
          <w:lang w:val="it-IT"/>
        </w:rPr>
        <w:t>) / 10 (</w:t>
      </w:r>
      <w:proofErr w:type="spellStart"/>
      <w:r w:rsidRPr="00917810">
        <w:rPr>
          <w:highlight w:val="green"/>
          <w:lang w:val="it-IT"/>
        </w:rPr>
        <w:t>prod</w:t>
      </w:r>
      <w:proofErr w:type="spellEnd"/>
      <w:r w:rsidRPr="00917810">
        <w:rPr>
          <w:highlight w:val="green"/>
          <w:lang w:val="it-IT"/>
        </w:rPr>
        <w:t>)</w:t>
      </w:r>
    </w:p>
    <w:p w14:paraId="738F1CB0" w14:textId="77777777" w:rsidR="003E5047" w:rsidRPr="00917810" w:rsidRDefault="003747CF">
      <w:pPr>
        <w:rPr>
          <w:highlight w:val="green"/>
        </w:rPr>
      </w:pPr>
      <w:r w:rsidRPr="00917810">
        <w:rPr>
          <w:highlight w:val="green"/>
          <w:lang w:val="it-IT"/>
        </w:rPr>
        <w:t xml:space="preserve">   </w:t>
      </w:r>
      <w:r w:rsidRPr="00917810">
        <w:rPr>
          <w:highlight w:val="green"/>
        </w:rPr>
        <w:t xml:space="preserve">- </w:t>
      </w:r>
      <w:proofErr w:type="spellStart"/>
      <w:r w:rsidRPr="00917810">
        <w:rPr>
          <w:highlight w:val="green"/>
        </w:rPr>
        <w:t>max_overflow</w:t>
      </w:r>
      <w:proofErr w:type="spellEnd"/>
      <w:r w:rsidRPr="00917810">
        <w:rPr>
          <w:highlight w:val="green"/>
        </w:rPr>
        <w:t>: 10 (dev) / 20 (prod)</w:t>
      </w:r>
    </w:p>
    <w:p w14:paraId="544C7091" w14:textId="77777777" w:rsidR="003E5047" w:rsidRPr="00917810" w:rsidRDefault="003747CF">
      <w:pPr>
        <w:rPr>
          <w:highlight w:val="green"/>
        </w:rPr>
      </w:pPr>
      <w:r w:rsidRPr="00917810">
        <w:rPr>
          <w:highlight w:val="green"/>
        </w:rPr>
        <w:t xml:space="preserve">   - </w:t>
      </w:r>
      <w:proofErr w:type="spellStart"/>
      <w:r w:rsidRPr="00917810">
        <w:rPr>
          <w:highlight w:val="green"/>
        </w:rPr>
        <w:t>pool_timeout</w:t>
      </w:r>
      <w:proofErr w:type="spellEnd"/>
      <w:r w:rsidRPr="00917810">
        <w:rPr>
          <w:highlight w:val="green"/>
        </w:rPr>
        <w:t>: 30 secondi</w:t>
      </w:r>
    </w:p>
    <w:p w14:paraId="1387426B" w14:textId="77777777" w:rsidR="003E5047" w:rsidRPr="00EA11EB" w:rsidRDefault="003747CF">
      <w:pPr>
        <w:rPr>
          <w:highlight w:val="green"/>
          <w:lang w:val="it-IT"/>
        </w:rPr>
      </w:pPr>
      <w:r w:rsidRPr="00917810">
        <w:rPr>
          <w:highlight w:val="green"/>
        </w:rPr>
        <w:t xml:space="preserve">   </w:t>
      </w:r>
      <w:r w:rsidRPr="00EA11EB">
        <w:rPr>
          <w:highlight w:val="green"/>
          <w:lang w:val="it-IT"/>
        </w:rPr>
        <w:t>- pool_recycle: 1800 secondi (30 min)</w:t>
      </w:r>
    </w:p>
    <w:p w14:paraId="470BD13F" w14:textId="77777777" w:rsidR="003E5047" w:rsidRPr="00917810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 xml:space="preserve">   </w:t>
      </w:r>
      <w:r w:rsidRPr="00917810">
        <w:rPr>
          <w:highlight w:val="green"/>
          <w:lang w:val="it-IT"/>
        </w:rPr>
        <w:t xml:space="preserve">- </w:t>
      </w:r>
      <w:proofErr w:type="spellStart"/>
      <w:r w:rsidRPr="00917810">
        <w:rPr>
          <w:highlight w:val="green"/>
          <w:lang w:val="it-IT"/>
        </w:rPr>
        <w:t>pool_pre_ping</w:t>
      </w:r>
      <w:proofErr w:type="spellEnd"/>
      <w:r w:rsidRPr="00917810">
        <w:rPr>
          <w:highlight w:val="green"/>
          <w:lang w:val="it-IT"/>
        </w:rPr>
        <w:t>: True</w:t>
      </w:r>
    </w:p>
    <w:p w14:paraId="2B673794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3. Leggere configurazione da Settings</w:t>
      </w:r>
    </w:p>
    <w:p w14:paraId="31CBEC81" w14:textId="77777777" w:rsidR="003E5047" w:rsidRPr="00917810" w:rsidRDefault="003747CF">
      <w:pPr>
        <w:rPr>
          <w:highlight w:val="green"/>
        </w:rPr>
      </w:pPr>
      <w:r w:rsidRPr="00917810">
        <w:rPr>
          <w:highlight w:val="green"/>
        </w:rPr>
        <w:t xml:space="preserve">4. </w:t>
      </w:r>
      <w:proofErr w:type="spellStart"/>
      <w:r w:rsidRPr="00917810">
        <w:rPr>
          <w:highlight w:val="green"/>
        </w:rPr>
        <w:t>Aggiungere</w:t>
      </w:r>
      <w:proofErr w:type="spellEnd"/>
      <w:r w:rsidRPr="00917810">
        <w:rPr>
          <w:highlight w:val="green"/>
        </w:rPr>
        <w:t xml:space="preserve"> </w:t>
      </w:r>
      <w:proofErr w:type="spellStart"/>
      <w:r w:rsidRPr="00917810">
        <w:rPr>
          <w:highlight w:val="green"/>
        </w:rPr>
        <w:t>metriche</w:t>
      </w:r>
      <w:proofErr w:type="spellEnd"/>
      <w:r w:rsidRPr="00917810">
        <w:rPr>
          <w:highlight w:val="green"/>
        </w:rPr>
        <w:t xml:space="preserve"> pool: </w:t>
      </w:r>
      <w:proofErr w:type="spellStart"/>
      <w:r w:rsidRPr="00917810">
        <w:rPr>
          <w:highlight w:val="green"/>
        </w:rPr>
        <w:t>connections_in_use</w:t>
      </w:r>
      <w:proofErr w:type="spellEnd"/>
      <w:r w:rsidRPr="00917810">
        <w:rPr>
          <w:highlight w:val="green"/>
        </w:rPr>
        <w:t xml:space="preserve">, </w:t>
      </w:r>
      <w:proofErr w:type="spellStart"/>
      <w:r w:rsidRPr="00917810">
        <w:rPr>
          <w:highlight w:val="green"/>
        </w:rPr>
        <w:t>connections_available</w:t>
      </w:r>
      <w:proofErr w:type="spellEnd"/>
    </w:p>
    <w:p w14:paraId="773CCC21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5. Documentare tuning per diversi carichi</w:t>
      </w:r>
    </w:p>
    <w:p w14:paraId="727001D3" w14:textId="77777777" w:rsidR="003E5047" w:rsidRPr="00917810" w:rsidRDefault="003E5047">
      <w:pPr>
        <w:rPr>
          <w:highlight w:val="green"/>
          <w:lang w:val="it-IT"/>
        </w:rPr>
      </w:pPr>
    </w:p>
    <w:p w14:paraId="4E02F4F6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**</w:t>
      </w:r>
      <w:proofErr w:type="spellStart"/>
      <w:r w:rsidRPr="00917810">
        <w:rPr>
          <w:highlight w:val="green"/>
          <w:lang w:val="it-IT"/>
        </w:rPr>
        <w:t>Acceptance</w:t>
      </w:r>
      <w:proofErr w:type="spellEnd"/>
      <w:r w:rsidRPr="00917810">
        <w:rPr>
          <w:highlight w:val="green"/>
          <w:lang w:val="it-IT"/>
        </w:rPr>
        <w:t xml:space="preserve"> </w:t>
      </w:r>
      <w:proofErr w:type="spellStart"/>
      <w:r w:rsidRPr="00917810">
        <w:rPr>
          <w:highlight w:val="green"/>
          <w:lang w:val="it-IT"/>
        </w:rPr>
        <w:t>Criteria</w:t>
      </w:r>
      <w:proofErr w:type="spellEnd"/>
      <w:r w:rsidRPr="00917810">
        <w:rPr>
          <w:highlight w:val="green"/>
          <w:lang w:val="it-IT"/>
        </w:rPr>
        <w:t>:**</w:t>
      </w:r>
    </w:p>
    <w:p w14:paraId="627C5E34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- [ ] Pool configurato correttamente per ambiente</w:t>
      </w:r>
    </w:p>
    <w:p w14:paraId="5836CCC0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 xml:space="preserve">- [ ] </w:t>
      </w:r>
      <w:proofErr w:type="spellStart"/>
      <w:r w:rsidRPr="00917810">
        <w:rPr>
          <w:highlight w:val="green"/>
          <w:lang w:val="it-IT"/>
        </w:rPr>
        <w:t>pre_ping</w:t>
      </w:r>
      <w:proofErr w:type="spellEnd"/>
      <w:r w:rsidRPr="00917810">
        <w:rPr>
          <w:highlight w:val="green"/>
          <w:lang w:val="it-IT"/>
        </w:rPr>
        <w:t xml:space="preserve"> evita connessioni </w:t>
      </w:r>
      <w:proofErr w:type="spellStart"/>
      <w:r w:rsidRPr="00917810">
        <w:rPr>
          <w:highlight w:val="green"/>
          <w:lang w:val="it-IT"/>
        </w:rPr>
        <w:t>stale</w:t>
      </w:r>
      <w:proofErr w:type="spellEnd"/>
    </w:p>
    <w:p w14:paraId="4959D61D" w14:textId="77777777" w:rsidR="003E5047" w:rsidRPr="00917810" w:rsidRDefault="003747CF">
      <w:pPr>
        <w:rPr>
          <w:highlight w:val="green"/>
          <w:lang w:val="it-IT"/>
        </w:rPr>
      </w:pPr>
      <w:r w:rsidRPr="00917810">
        <w:rPr>
          <w:highlight w:val="green"/>
          <w:lang w:val="it-IT"/>
        </w:rPr>
        <w:t>- [ ] Metriche pool esposte</w:t>
      </w:r>
    </w:p>
    <w:p w14:paraId="1677F3C0" w14:textId="77777777" w:rsidR="003E5047" w:rsidRPr="0062277B" w:rsidRDefault="003747CF">
      <w:pPr>
        <w:rPr>
          <w:lang w:val="it-IT"/>
        </w:rPr>
      </w:pPr>
      <w:r w:rsidRPr="00917810">
        <w:rPr>
          <w:highlight w:val="green"/>
          <w:lang w:val="it-IT"/>
        </w:rPr>
        <w:t>- [ ] Nessun connection leak sotto carico</w:t>
      </w:r>
    </w:p>
    <w:p w14:paraId="12CEBEBB" w14:textId="77777777" w:rsidR="003E5047" w:rsidRPr="0062277B" w:rsidRDefault="003E5047">
      <w:pPr>
        <w:rPr>
          <w:lang w:val="it-IT"/>
        </w:rPr>
      </w:pPr>
    </w:p>
    <w:p w14:paraId="2077C55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DDA069A" w14:textId="77777777" w:rsidR="003E5047" w:rsidRPr="0062277B" w:rsidRDefault="003E5047">
      <w:pPr>
        <w:rPr>
          <w:lang w:val="it-IT"/>
        </w:rPr>
      </w:pPr>
    </w:p>
    <w:p w14:paraId="203C08AE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 xml:space="preserve">## TASK 3.11: Implementazione Query </w:t>
      </w:r>
      <w:proofErr w:type="spellStart"/>
      <w:r w:rsidRPr="002E37C7">
        <w:rPr>
          <w:highlight w:val="green"/>
          <w:lang w:val="it-IT"/>
        </w:rPr>
        <w:t>Pagination</w:t>
      </w:r>
      <w:proofErr w:type="spellEnd"/>
      <w:r w:rsidRPr="002E37C7">
        <w:rPr>
          <w:highlight w:val="green"/>
          <w:lang w:val="it-IT"/>
        </w:rPr>
        <w:t xml:space="preserve"> </w:t>
      </w:r>
      <w:proofErr w:type="spellStart"/>
      <w:r w:rsidRPr="002E37C7">
        <w:rPr>
          <w:highlight w:val="green"/>
          <w:lang w:val="it-IT"/>
        </w:rPr>
        <w:t>Cursor-Based</w:t>
      </w:r>
      <w:proofErr w:type="spellEnd"/>
    </w:p>
    <w:p w14:paraId="3A25C0AC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Priorità: Fase 2 (necessario solo con dataset molto grandi; non blocca l'MVP locale).**Descrizione:** Implementare paginazione efficiente basata su cursore per grandi dataset.</w:t>
      </w:r>
    </w:p>
    <w:p w14:paraId="555D4892" w14:textId="77777777" w:rsidR="003E5047" w:rsidRPr="002E37C7" w:rsidRDefault="003E5047">
      <w:pPr>
        <w:rPr>
          <w:highlight w:val="green"/>
          <w:lang w:val="it-IT"/>
        </w:rPr>
      </w:pPr>
    </w:p>
    <w:p w14:paraId="76B5EAD1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>**</w:t>
      </w:r>
      <w:proofErr w:type="spellStart"/>
      <w:r w:rsidRPr="002E37C7">
        <w:rPr>
          <w:highlight w:val="green"/>
        </w:rPr>
        <w:t>Microstep</w:t>
      </w:r>
      <w:proofErr w:type="spellEnd"/>
      <w:r w:rsidRPr="002E37C7">
        <w:rPr>
          <w:highlight w:val="green"/>
        </w:rPr>
        <w:t>:**</w:t>
      </w:r>
    </w:p>
    <w:p w14:paraId="3BFE55B4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 xml:space="preserve">1. </w:t>
      </w:r>
      <w:proofErr w:type="spellStart"/>
      <w:r w:rsidRPr="002E37C7">
        <w:rPr>
          <w:highlight w:val="green"/>
        </w:rPr>
        <w:t>Creare</w:t>
      </w:r>
      <w:proofErr w:type="spellEnd"/>
      <w:r w:rsidRPr="002E37C7">
        <w:rPr>
          <w:highlight w:val="green"/>
        </w:rPr>
        <w:t xml:space="preserve"> file `backend/</w:t>
      </w:r>
      <w:proofErr w:type="spellStart"/>
      <w:r w:rsidRPr="002E37C7">
        <w:rPr>
          <w:highlight w:val="green"/>
        </w:rPr>
        <w:t>src</w:t>
      </w:r>
      <w:proofErr w:type="spellEnd"/>
      <w:r w:rsidRPr="002E37C7">
        <w:rPr>
          <w:highlight w:val="green"/>
        </w:rPr>
        <w:t>/shared/repositories/pagination.py`</w:t>
      </w:r>
    </w:p>
    <w:p w14:paraId="272AA4F2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 xml:space="preserve">2. </w:t>
      </w:r>
      <w:proofErr w:type="spellStart"/>
      <w:r w:rsidRPr="002E37C7">
        <w:rPr>
          <w:highlight w:val="green"/>
        </w:rPr>
        <w:t>Definire</w:t>
      </w:r>
      <w:proofErr w:type="spellEnd"/>
      <w:r w:rsidRPr="002E37C7">
        <w:rPr>
          <w:highlight w:val="green"/>
        </w:rPr>
        <w:t xml:space="preserve"> </w:t>
      </w:r>
      <w:proofErr w:type="spellStart"/>
      <w:r w:rsidRPr="002E37C7">
        <w:rPr>
          <w:highlight w:val="green"/>
        </w:rPr>
        <w:t>dataclass</w:t>
      </w:r>
      <w:proofErr w:type="spellEnd"/>
      <w:r w:rsidRPr="002E37C7">
        <w:rPr>
          <w:highlight w:val="green"/>
        </w:rPr>
        <w:t xml:space="preserve"> `</w:t>
      </w:r>
      <w:proofErr w:type="spellStart"/>
      <w:r w:rsidRPr="002E37C7">
        <w:rPr>
          <w:highlight w:val="green"/>
        </w:rPr>
        <w:t>CursorPagination</w:t>
      </w:r>
      <w:proofErr w:type="spellEnd"/>
      <w:r w:rsidRPr="002E37C7">
        <w:rPr>
          <w:highlight w:val="green"/>
        </w:rPr>
        <w:t>`: cursor (optional), limit, direction (NEXT/PREV)</w:t>
      </w:r>
    </w:p>
    <w:p w14:paraId="2A06A77D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 xml:space="preserve">3. </w:t>
      </w:r>
      <w:proofErr w:type="spellStart"/>
      <w:r w:rsidRPr="002E37C7">
        <w:rPr>
          <w:highlight w:val="green"/>
        </w:rPr>
        <w:t>Definire</w:t>
      </w:r>
      <w:proofErr w:type="spellEnd"/>
      <w:r w:rsidRPr="002E37C7">
        <w:rPr>
          <w:highlight w:val="green"/>
        </w:rPr>
        <w:t xml:space="preserve"> </w:t>
      </w:r>
      <w:proofErr w:type="spellStart"/>
      <w:r w:rsidRPr="002E37C7">
        <w:rPr>
          <w:highlight w:val="green"/>
        </w:rPr>
        <w:t>dataclass</w:t>
      </w:r>
      <w:proofErr w:type="spellEnd"/>
      <w:r w:rsidRPr="002E37C7">
        <w:rPr>
          <w:highlight w:val="green"/>
        </w:rPr>
        <w:t xml:space="preserve"> `</w:t>
      </w:r>
      <w:proofErr w:type="spellStart"/>
      <w:r w:rsidRPr="002E37C7">
        <w:rPr>
          <w:highlight w:val="green"/>
        </w:rPr>
        <w:t>PaginatedResult</w:t>
      </w:r>
      <w:proofErr w:type="spellEnd"/>
      <w:r w:rsidRPr="002E37C7">
        <w:rPr>
          <w:highlight w:val="green"/>
        </w:rPr>
        <w:t xml:space="preserve">[T]`: items, </w:t>
      </w:r>
      <w:proofErr w:type="spellStart"/>
      <w:r w:rsidRPr="002E37C7">
        <w:rPr>
          <w:highlight w:val="green"/>
        </w:rPr>
        <w:t>next_cursor</w:t>
      </w:r>
      <w:proofErr w:type="spellEnd"/>
      <w:r w:rsidRPr="002E37C7">
        <w:rPr>
          <w:highlight w:val="green"/>
        </w:rPr>
        <w:t xml:space="preserve">, </w:t>
      </w:r>
      <w:proofErr w:type="spellStart"/>
      <w:r w:rsidRPr="002E37C7">
        <w:rPr>
          <w:highlight w:val="green"/>
        </w:rPr>
        <w:t>prev_cursor</w:t>
      </w:r>
      <w:proofErr w:type="spellEnd"/>
      <w:r w:rsidRPr="002E37C7">
        <w:rPr>
          <w:highlight w:val="green"/>
        </w:rPr>
        <w:t xml:space="preserve">, </w:t>
      </w:r>
      <w:proofErr w:type="spellStart"/>
      <w:r w:rsidRPr="002E37C7">
        <w:rPr>
          <w:highlight w:val="green"/>
        </w:rPr>
        <w:t>has_more</w:t>
      </w:r>
      <w:proofErr w:type="spellEnd"/>
    </w:p>
    <w:p w14:paraId="5C543C80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 xml:space="preserve">4. </w:t>
      </w:r>
      <w:proofErr w:type="spellStart"/>
      <w:r w:rsidRPr="002E37C7">
        <w:rPr>
          <w:highlight w:val="green"/>
        </w:rPr>
        <w:t>Implementare</w:t>
      </w:r>
      <w:proofErr w:type="spellEnd"/>
      <w:r w:rsidRPr="002E37C7">
        <w:rPr>
          <w:highlight w:val="green"/>
        </w:rPr>
        <w:t xml:space="preserve"> </w:t>
      </w:r>
      <w:proofErr w:type="spellStart"/>
      <w:r w:rsidRPr="002E37C7">
        <w:rPr>
          <w:highlight w:val="green"/>
        </w:rPr>
        <w:t>funzione</w:t>
      </w:r>
      <w:proofErr w:type="spellEnd"/>
      <w:r w:rsidRPr="002E37C7">
        <w:rPr>
          <w:highlight w:val="green"/>
        </w:rPr>
        <w:t xml:space="preserve"> `</w:t>
      </w:r>
      <w:proofErr w:type="spellStart"/>
      <w:r w:rsidRPr="002E37C7">
        <w:rPr>
          <w:highlight w:val="green"/>
        </w:rPr>
        <w:t>encode_cursor</w:t>
      </w:r>
      <w:proofErr w:type="spellEnd"/>
      <w:r w:rsidRPr="002E37C7">
        <w:rPr>
          <w:highlight w:val="green"/>
        </w:rPr>
        <w:t xml:space="preserve">(values: </w:t>
      </w:r>
      <w:proofErr w:type="spellStart"/>
      <w:r w:rsidRPr="002E37C7">
        <w:rPr>
          <w:highlight w:val="green"/>
        </w:rPr>
        <w:t>dict</w:t>
      </w:r>
      <w:proofErr w:type="spellEnd"/>
      <w:r w:rsidRPr="002E37C7">
        <w:rPr>
          <w:highlight w:val="green"/>
        </w:rPr>
        <w:t>) -&gt; str` (base64 encode)</w:t>
      </w:r>
    </w:p>
    <w:p w14:paraId="26A1EF64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 xml:space="preserve">5. </w:t>
      </w:r>
      <w:proofErr w:type="spellStart"/>
      <w:r w:rsidRPr="002E37C7">
        <w:rPr>
          <w:highlight w:val="green"/>
        </w:rPr>
        <w:t>Implementare</w:t>
      </w:r>
      <w:proofErr w:type="spellEnd"/>
      <w:r w:rsidRPr="002E37C7">
        <w:rPr>
          <w:highlight w:val="green"/>
        </w:rPr>
        <w:t xml:space="preserve"> </w:t>
      </w:r>
      <w:proofErr w:type="spellStart"/>
      <w:r w:rsidRPr="002E37C7">
        <w:rPr>
          <w:highlight w:val="green"/>
        </w:rPr>
        <w:t>funzione</w:t>
      </w:r>
      <w:proofErr w:type="spellEnd"/>
      <w:r w:rsidRPr="002E37C7">
        <w:rPr>
          <w:highlight w:val="green"/>
        </w:rPr>
        <w:t xml:space="preserve"> `</w:t>
      </w:r>
      <w:proofErr w:type="spellStart"/>
      <w:r w:rsidRPr="002E37C7">
        <w:rPr>
          <w:highlight w:val="green"/>
        </w:rPr>
        <w:t>decode_cursor</w:t>
      </w:r>
      <w:proofErr w:type="spellEnd"/>
      <w:r w:rsidRPr="002E37C7">
        <w:rPr>
          <w:highlight w:val="green"/>
        </w:rPr>
        <w:t xml:space="preserve">(cursor: str) -&gt; </w:t>
      </w:r>
      <w:proofErr w:type="spellStart"/>
      <w:r w:rsidRPr="002E37C7">
        <w:rPr>
          <w:highlight w:val="green"/>
        </w:rPr>
        <w:t>dict</w:t>
      </w:r>
      <w:proofErr w:type="spellEnd"/>
      <w:r w:rsidRPr="002E37C7">
        <w:rPr>
          <w:highlight w:val="green"/>
        </w:rPr>
        <w:t>`</w:t>
      </w:r>
    </w:p>
    <w:p w14:paraId="2D699098" w14:textId="77777777" w:rsidR="003E5047" w:rsidRPr="002E37C7" w:rsidRDefault="003747CF">
      <w:pPr>
        <w:rPr>
          <w:highlight w:val="green"/>
        </w:rPr>
      </w:pPr>
      <w:r w:rsidRPr="002E37C7">
        <w:rPr>
          <w:highlight w:val="green"/>
        </w:rPr>
        <w:t xml:space="preserve">6. </w:t>
      </w:r>
      <w:proofErr w:type="spellStart"/>
      <w:r w:rsidRPr="002E37C7">
        <w:rPr>
          <w:highlight w:val="green"/>
        </w:rPr>
        <w:t>Implementare</w:t>
      </w:r>
      <w:proofErr w:type="spellEnd"/>
      <w:r w:rsidRPr="002E37C7">
        <w:rPr>
          <w:highlight w:val="green"/>
        </w:rPr>
        <w:t xml:space="preserve"> helper `</w:t>
      </w:r>
      <w:proofErr w:type="spellStart"/>
      <w:r w:rsidRPr="002E37C7">
        <w:rPr>
          <w:highlight w:val="green"/>
        </w:rPr>
        <w:t>apply_cursor_pagination</w:t>
      </w:r>
      <w:proofErr w:type="spellEnd"/>
      <w:r w:rsidRPr="002E37C7">
        <w:rPr>
          <w:highlight w:val="green"/>
        </w:rPr>
        <w:t xml:space="preserve">(query, cursor, </w:t>
      </w:r>
      <w:proofErr w:type="spellStart"/>
      <w:r w:rsidRPr="002E37C7">
        <w:rPr>
          <w:highlight w:val="green"/>
        </w:rPr>
        <w:t>sort_columns</w:t>
      </w:r>
      <w:proofErr w:type="spellEnd"/>
      <w:r w:rsidRPr="002E37C7">
        <w:rPr>
          <w:highlight w:val="green"/>
        </w:rPr>
        <w:t xml:space="preserve">)` per </w:t>
      </w:r>
      <w:proofErr w:type="spellStart"/>
      <w:r w:rsidRPr="002E37C7">
        <w:rPr>
          <w:highlight w:val="green"/>
        </w:rPr>
        <w:t>SQLAlchemy</w:t>
      </w:r>
      <w:proofErr w:type="spellEnd"/>
    </w:p>
    <w:p w14:paraId="45DCD2B6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 xml:space="preserve">7. Modificare repository </w:t>
      </w:r>
      <w:proofErr w:type="spellStart"/>
      <w:r w:rsidRPr="002E37C7">
        <w:rPr>
          <w:highlight w:val="green"/>
          <w:lang w:val="it-IT"/>
        </w:rPr>
        <w:t>MarketData</w:t>
      </w:r>
      <w:proofErr w:type="spellEnd"/>
      <w:r w:rsidRPr="002E37C7">
        <w:rPr>
          <w:highlight w:val="green"/>
          <w:lang w:val="it-IT"/>
        </w:rPr>
        <w:t xml:space="preserve"> per usare </w:t>
      </w:r>
      <w:proofErr w:type="spellStart"/>
      <w:r w:rsidRPr="002E37C7">
        <w:rPr>
          <w:highlight w:val="green"/>
          <w:lang w:val="it-IT"/>
        </w:rPr>
        <w:t>cursor</w:t>
      </w:r>
      <w:proofErr w:type="spellEnd"/>
      <w:r w:rsidRPr="002E37C7">
        <w:rPr>
          <w:highlight w:val="green"/>
          <w:lang w:val="it-IT"/>
        </w:rPr>
        <w:t xml:space="preserve"> </w:t>
      </w:r>
      <w:proofErr w:type="spellStart"/>
      <w:r w:rsidRPr="002E37C7">
        <w:rPr>
          <w:highlight w:val="green"/>
          <w:lang w:val="it-IT"/>
        </w:rPr>
        <w:t>pagination</w:t>
      </w:r>
      <w:proofErr w:type="spellEnd"/>
    </w:p>
    <w:p w14:paraId="438C7280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8. Documentare formato cursore e limitazioni</w:t>
      </w:r>
    </w:p>
    <w:p w14:paraId="7E115EEE" w14:textId="77777777" w:rsidR="003E5047" w:rsidRPr="002E37C7" w:rsidRDefault="003E5047">
      <w:pPr>
        <w:rPr>
          <w:highlight w:val="green"/>
          <w:lang w:val="it-IT"/>
        </w:rPr>
      </w:pPr>
    </w:p>
    <w:p w14:paraId="7B73C6C5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**</w:t>
      </w:r>
      <w:proofErr w:type="spellStart"/>
      <w:r w:rsidRPr="002E37C7">
        <w:rPr>
          <w:highlight w:val="green"/>
          <w:lang w:val="it-IT"/>
        </w:rPr>
        <w:t>Acceptance</w:t>
      </w:r>
      <w:proofErr w:type="spellEnd"/>
      <w:r w:rsidRPr="002E37C7">
        <w:rPr>
          <w:highlight w:val="green"/>
          <w:lang w:val="it-IT"/>
        </w:rPr>
        <w:t xml:space="preserve"> </w:t>
      </w:r>
      <w:proofErr w:type="spellStart"/>
      <w:r w:rsidRPr="002E37C7">
        <w:rPr>
          <w:highlight w:val="green"/>
          <w:lang w:val="it-IT"/>
        </w:rPr>
        <w:t>Criteria</w:t>
      </w:r>
      <w:proofErr w:type="spellEnd"/>
      <w:r w:rsidRPr="002E37C7">
        <w:rPr>
          <w:highlight w:val="green"/>
          <w:lang w:val="it-IT"/>
        </w:rPr>
        <w:t>:**</w:t>
      </w:r>
    </w:p>
    <w:p w14:paraId="239D6C94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- [ ] Cursore opaco (non manipolabile dall'utente)</w:t>
      </w:r>
    </w:p>
    <w:p w14:paraId="695B2ABA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- [ ] Performance O(1) indipendente dalla pagina</w:t>
      </w:r>
    </w:p>
    <w:p w14:paraId="69830DEA" w14:textId="77777777" w:rsidR="003E5047" w:rsidRPr="002E37C7" w:rsidRDefault="003747CF">
      <w:pPr>
        <w:rPr>
          <w:highlight w:val="green"/>
          <w:lang w:val="it-IT"/>
        </w:rPr>
      </w:pPr>
      <w:r w:rsidRPr="002E37C7">
        <w:rPr>
          <w:highlight w:val="green"/>
          <w:lang w:val="it-IT"/>
        </w:rPr>
        <w:t>- [ ] Navigazione avanti e indietro funzionante</w:t>
      </w:r>
    </w:p>
    <w:p w14:paraId="63B9BCDF" w14:textId="77777777" w:rsidR="003E5047" w:rsidRPr="0062277B" w:rsidRDefault="003747CF">
      <w:pPr>
        <w:rPr>
          <w:lang w:val="it-IT"/>
        </w:rPr>
      </w:pPr>
      <w:r w:rsidRPr="002E37C7">
        <w:rPr>
          <w:highlight w:val="green"/>
          <w:lang w:val="it-IT"/>
        </w:rPr>
        <w:t xml:space="preserve">- [ ] Gestione </w:t>
      </w:r>
      <w:proofErr w:type="spellStart"/>
      <w:r w:rsidRPr="002E37C7">
        <w:rPr>
          <w:highlight w:val="green"/>
          <w:lang w:val="it-IT"/>
        </w:rPr>
        <w:t>edge</w:t>
      </w:r>
      <w:proofErr w:type="spellEnd"/>
      <w:r w:rsidRPr="002E37C7">
        <w:rPr>
          <w:highlight w:val="green"/>
          <w:lang w:val="it-IT"/>
        </w:rPr>
        <w:t xml:space="preserve"> case: prima pagina, ultima pagina, dataset vuoto</w:t>
      </w:r>
    </w:p>
    <w:p w14:paraId="678FA24F" w14:textId="77777777" w:rsidR="003E5047" w:rsidRPr="0062277B" w:rsidRDefault="003E5047">
      <w:pPr>
        <w:rPr>
          <w:lang w:val="it-IT"/>
        </w:rPr>
      </w:pPr>
    </w:p>
    <w:p w14:paraId="0C528EB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63A9A90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##TASK 3.12: Docker Compose Ambiente Locale</w:t>
      </w:r>
    </w:p>
    <w:p w14:paraId="21485F1B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lastRenderedPageBreak/>
        <w:t>Priorità: Alta (MVP - richiesto per avere un ambiente locale "one‑</w:t>
      </w:r>
      <w:proofErr w:type="spellStart"/>
      <w:r w:rsidRPr="00A938B6">
        <w:rPr>
          <w:highlight w:val="green"/>
          <w:lang w:val="it-IT"/>
        </w:rPr>
        <w:t>command</w:t>
      </w:r>
      <w:proofErr w:type="spellEnd"/>
      <w:r w:rsidRPr="00A938B6">
        <w:rPr>
          <w:highlight w:val="green"/>
          <w:lang w:val="it-IT"/>
        </w:rPr>
        <w:t xml:space="preserve">" DB + </w:t>
      </w:r>
      <w:proofErr w:type="spellStart"/>
      <w:r w:rsidRPr="00A938B6">
        <w:rPr>
          <w:highlight w:val="green"/>
          <w:lang w:val="it-IT"/>
        </w:rPr>
        <w:t>backend</w:t>
      </w:r>
      <w:proofErr w:type="spellEnd"/>
      <w:r w:rsidRPr="00A938B6">
        <w:rPr>
          <w:highlight w:val="green"/>
          <w:lang w:val="it-IT"/>
        </w:rPr>
        <w:t xml:space="preserve"> + </w:t>
      </w:r>
      <w:proofErr w:type="spellStart"/>
      <w:r w:rsidRPr="00A938B6">
        <w:rPr>
          <w:highlight w:val="green"/>
          <w:lang w:val="it-IT"/>
        </w:rPr>
        <w:t>frontend</w:t>
      </w:r>
      <w:proofErr w:type="spellEnd"/>
      <w:r w:rsidRPr="00A938B6">
        <w:rPr>
          <w:highlight w:val="green"/>
          <w:lang w:val="it-IT"/>
        </w:rPr>
        <w:t>).</w:t>
      </w:r>
    </w:p>
    <w:p w14:paraId="70754BA6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Descrizione:</w:t>
      </w:r>
      <w:r w:rsidRPr="00A938B6">
        <w:rPr>
          <w:highlight w:val="green"/>
          <w:lang w:val="it-IT"/>
        </w:rPr>
        <w:br/>
        <w:t>Preparare un ambiente locale “one-</w:t>
      </w:r>
      <w:proofErr w:type="spellStart"/>
      <w:r w:rsidRPr="00A938B6">
        <w:rPr>
          <w:highlight w:val="green"/>
          <w:lang w:val="it-IT"/>
        </w:rPr>
        <w:t>command</w:t>
      </w:r>
      <w:proofErr w:type="spellEnd"/>
      <w:r w:rsidRPr="00A938B6">
        <w:rPr>
          <w:highlight w:val="green"/>
          <w:lang w:val="it-IT"/>
        </w:rPr>
        <w:t xml:space="preserve">” con Docker Compose per DB, </w:t>
      </w:r>
      <w:proofErr w:type="spellStart"/>
      <w:r w:rsidRPr="00A938B6">
        <w:rPr>
          <w:highlight w:val="green"/>
          <w:lang w:val="it-IT"/>
        </w:rPr>
        <w:t>backend</w:t>
      </w:r>
      <w:proofErr w:type="spellEnd"/>
      <w:r w:rsidRPr="00A938B6">
        <w:rPr>
          <w:highlight w:val="green"/>
          <w:lang w:val="it-IT"/>
        </w:rPr>
        <w:t xml:space="preserve"> e </w:t>
      </w:r>
      <w:proofErr w:type="spellStart"/>
      <w:r w:rsidRPr="00A938B6">
        <w:rPr>
          <w:highlight w:val="green"/>
          <w:lang w:val="it-IT"/>
        </w:rPr>
        <w:t>frontend</w:t>
      </w:r>
      <w:proofErr w:type="spellEnd"/>
      <w:r w:rsidRPr="00A938B6">
        <w:rPr>
          <w:highlight w:val="green"/>
          <w:lang w:val="it-IT"/>
        </w:rPr>
        <w:t>.</w:t>
      </w:r>
    </w:p>
    <w:p w14:paraId="5EE40C06" w14:textId="77777777" w:rsidR="003E5047" w:rsidRPr="00A938B6" w:rsidRDefault="003747CF">
      <w:pPr>
        <w:rPr>
          <w:highlight w:val="green"/>
          <w:lang w:val="it-IT"/>
        </w:rPr>
      </w:pPr>
      <w:proofErr w:type="spellStart"/>
      <w:r w:rsidRPr="00A938B6">
        <w:rPr>
          <w:highlight w:val="green"/>
          <w:lang w:val="it-IT"/>
        </w:rPr>
        <w:t>Microstep</w:t>
      </w:r>
      <w:proofErr w:type="spellEnd"/>
      <w:r w:rsidRPr="00A938B6">
        <w:rPr>
          <w:highlight w:val="green"/>
          <w:lang w:val="it-IT"/>
        </w:rPr>
        <w:t>:</w:t>
      </w:r>
    </w:p>
    <w:p w14:paraId="6DAE3198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Creare file </w:t>
      </w:r>
      <w:proofErr w:type="spellStart"/>
      <w:r w:rsidRPr="00A938B6">
        <w:rPr>
          <w:highlight w:val="green"/>
          <w:lang w:val="it-IT"/>
        </w:rPr>
        <w:t>docker-compose.yml</w:t>
      </w:r>
      <w:proofErr w:type="spellEnd"/>
      <w:r w:rsidRPr="00A938B6">
        <w:rPr>
          <w:highlight w:val="green"/>
          <w:lang w:val="it-IT"/>
        </w:rPr>
        <w:t> nella root del progetto.</w:t>
      </w:r>
    </w:p>
    <w:p w14:paraId="4EB1983E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Definire servizio </w:t>
      </w:r>
      <w:proofErr w:type="spellStart"/>
      <w:r w:rsidRPr="00A938B6">
        <w:rPr>
          <w:highlight w:val="green"/>
          <w:lang w:val="it-IT"/>
        </w:rPr>
        <w:t>db</w:t>
      </w:r>
      <w:proofErr w:type="spellEnd"/>
      <w:r w:rsidRPr="00A938B6">
        <w:rPr>
          <w:highlight w:val="green"/>
          <w:lang w:val="it-IT"/>
        </w:rPr>
        <w:t> (</w:t>
      </w:r>
      <w:proofErr w:type="spellStart"/>
      <w:r w:rsidRPr="00A938B6">
        <w:rPr>
          <w:highlight w:val="green"/>
          <w:lang w:val="it-IT"/>
        </w:rPr>
        <w:t>PostgreSQL</w:t>
      </w:r>
      <w:proofErr w:type="spellEnd"/>
      <w:r w:rsidRPr="00A938B6">
        <w:rPr>
          <w:highlight w:val="green"/>
          <w:lang w:val="it-IT"/>
        </w:rPr>
        <w:t xml:space="preserve"> 16) con:</w:t>
      </w:r>
    </w:p>
    <w:p w14:paraId="0E2A5E77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volume per i dati,</w:t>
      </w:r>
    </w:p>
    <w:p w14:paraId="0A76A9D7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variabili d’ambiente (DB name, user, password) lette da .</w:t>
      </w:r>
      <w:proofErr w:type="spellStart"/>
      <w:r w:rsidRPr="00A938B6">
        <w:rPr>
          <w:highlight w:val="green"/>
          <w:lang w:val="it-IT"/>
        </w:rPr>
        <w:t>env</w:t>
      </w:r>
      <w:proofErr w:type="spellEnd"/>
      <w:r w:rsidRPr="00A938B6">
        <w:rPr>
          <w:highlight w:val="green"/>
          <w:lang w:val="it-IT"/>
        </w:rPr>
        <w:t>.</w:t>
      </w:r>
    </w:p>
    <w:p w14:paraId="055E4FD6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Definire servizio </w:t>
      </w:r>
      <w:proofErr w:type="spellStart"/>
      <w:r w:rsidRPr="00A938B6">
        <w:rPr>
          <w:highlight w:val="green"/>
          <w:lang w:val="it-IT"/>
        </w:rPr>
        <w:t>backend</w:t>
      </w:r>
      <w:proofErr w:type="spellEnd"/>
      <w:r w:rsidRPr="00A938B6">
        <w:rPr>
          <w:highlight w:val="green"/>
          <w:lang w:val="it-IT"/>
        </w:rPr>
        <w:t> che:</w:t>
      </w:r>
    </w:p>
    <w:p w14:paraId="0E297719" w14:textId="77777777" w:rsidR="003E5047" w:rsidRPr="00A938B6" w:rsidRDefault="003747CF">
      <w:pPr>
        <w:rPr>
          <w:highlight w:val="green"/>
          <w:lang w:val="it-IT"/>
        </w:rPr>
      </w:pPr>
      <w:proofErr w:type="spellStart"/>
      <w:r w:rsidRPr="00A938B6">
        <w:rPr>
          <w:highlight w:val="green"/>
          <w:lang w:val="it-IT"/>
        </w:rPr>
        <w:t>builda</w:t>
      </w:r>
      <w:proofErr w:type="spellEnd"/>
      <w:r w:rsidRPr="00A938B6">
        <w:rPr>
          <w:highlight w:val="green"/>
          <w:lang w:val="it-IT"/>
        </w:rPr>
        <w:t xml:space="preserve"> da ./</w:t>
      </w:r>
      <w:proofErr w:type="spellStart"/>
      <w:r w:rsidRPr="00A938B6">
        <w:rPr>
          <w:highlight w:val="green"/>
          <w:lang w:val="it-IT"/>
        </w:rPr>
        <w:t>backend</w:t>
      </w:r>
      <w:proofErr w:type="spellEnd"/>
      <w:r w:rsidRPr="00A938B6">
        <w:rPr>
          <w:highlight w:val="green"/>
          <w:lang w:val="it-IT"/>
        </w:rPr>
        <w:t> (</w:t>
      </w:r>
      <w:proofErr w:type="spellStart"/>
      <w:r w:rsidRPr="00A938B6">
        <w:rPr>
          <w:highlight w:val="green"/>
          <w:lang w:val="it-IT"/>
        </w:rPr>
        <w:t>Dockerfile</w:t>
      </w:r>
      <w:proofErr w:type="spellEnd"/>
      <w:r w:rsidRPr="00A938B6">
        <w:rPr>
          <w:highlight w:val="green"/>
          <w:lang w:val="it-IT"/>
        </w:rPr>
        <w:t xml:space="preserve"> semplice con Python + </w:t>
      </w:r>
      <w:proofErr w:type="spellStart"/>
      <w:r w:rsidRPr="00A938B6">
        <w:rPr>
          <w:highlight w:val="green"/>
          <w:lang w:val="it-IT"/>
        </w:rPr>
        <w:t>requirements</w:t>
      </w:r>
      <w:proofErr w:type="spellEnd"/>
      <w:r w:rsidRPr="00A938B6">
        <w:rPr>
          <w:highlight w:val="green"/>
          <w:lang w:val="it-IT"/>
        </w:rPr>
        <w:t>),</w:t>
      </w:r>
    </w:p>
    <w:p w14:paraId="67CAAFF4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espone la porta 8000,</w:t>
      </w:r>
    </w:p>
    <w:p w14:paraId="65CD147B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dipende da </w:t>
      </w:r>
      <w:proofErr w:type="spellStart"/>
      <w:r w:rsidRPr="00A938B6">
        <w:rPr>
          <w:highlight w:val="green"/>
          <w:lang w:val="it-IT"/>
        </w:rPr>
        <w:t>db</w:t>
      </w:r>
      <w:proofErr w:type="spellEnd"/>
      <w:r w:rsidRPr="00A938B6">
        <w:rPr>
          <w:highlight w:val="green"/>
          <w:lang w:val="it-IT"/>
        </w:rPr>
        <w:t>,</w:t>
      </w:r>
    </w:p>
    <w:p w14:paraId="0797A1A8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 xml:space="preserve">usa variabili d’ambiente per DATABASE_URL e altre </w:t>
      </w:r>
      <w:proofErr w:type="spellStart"/>
      <w:r w:rsidRPr="00A938B6">
        <w:rPr>
          <w:highlight w:val="green"/>
          <w:lang w:val="it-IT"/>
        </w:rPr>
        <w:t>config</w:t>
      </w:r>
      <w:proofErr w:type="spellEnd"/>
      <w:r w:rsidRPr="00A938B6">
        <w:rPr>
          <w:highlight w:val="green"/>
          <w:lang w:val="it-IT"/>
        </w:rPr>
        <w:t xml:space="preserve"> base.</w:t>
      </w:r>
    </w:p>
    <w:p w14:paraId="5F215DE1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Definire servizio </w:t>
      </w:r>
      <w:proofErr w:type="spellStart"/>
      <w:r w:rsidRPr="00A938B6">
        <w:rPr>
          <w:highlight w:val="green"/>
          <w:lang w:val="it-IT"/>
        </w:rPr>
        <w:t>frontend</w:t>
      </w:r>
      <w:proofErr w:type="spellEnd"/>
      <w:r w:rsidRPr="00A938B6">
        <w:rPr>
          <w:highlight w:val="green"/>
          <w:lang w:val="it-IT"/>
        </w:rPr>
        <w:t> che:</w:t>
      </w:r>
    </w:p>
    <w:p w14:paraId="1E1B7541" w14:textId="77777777" w:rsidR="003E5047" w:rsidRPr="00A938B6" w:rsidRDefault="003747CF">
      <w:pPr>
        <w:rPr>
          <w:highlight w:val="green"/>
          <w:lang w:val="it-IT"/>
        </w:rPr>
      </w:pPr>
      <w:proofErr w:type="spellStart"/>
      <w:r w:rsidRPr="00A938B6">
        <w:rPr>
          <w:highlight w:val="green"/>
          <w:lang w:val="it-IT"/>
        </w:rPr>
        <w:t>builda</w:t>
      </w:r>
      <w:proofErr w:type="spellEnd"/>
      <w:r w:rsidRPr="00A938B6">
        <w:rPr>
          <w:highlight w:val="green"/>
          <w:lang w:val="it-IT"/>
        </w:rPr>
        <w:t xml:space="preserve"> da ./</w:t>
      </w:r>
      <w:proofErr w:type="spellStart"/>
      <w:r w:rsidRPr="00A938B6">
        <w:rPr>
          <w:highlight w:val="green"/>
          <w:lang w:val="it-IT"/>
        </w:rPr>
        <w:t>frontend</w:t>
      </w:r>
      <w:proofErr w:type="spellEnd"/>
      <w:r w:rsidRPr="00A938B6">
        <w:rPr>
          <w:highlight w:val="green"/>
          <w:lang w:val="it-IT"/>
        </w:rPr>
        <w:t> (Vite build),</w:t>
      </w:r>
    </w:p>
    <w:p w14:paraId="1E6E0366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 xml:space="preserve">serve i file statici con un </w:t>
      </w:r>
      <w:proofErr w:type="spellStart"/>
      <w:r w:rsidRPr="00A938B6">
        <w:rPr>
          <w:highlight w:val="green"/>
          <w:lang w:val="it-IT"/>
        </w:rPr>
        <w:t>Nginx</w:t>
      </w:r>
      <w:proofErr w:type="spellEnd"/>
      <w:r w:rsidRPr="00A938B6">
        <w:rPr>
          <w:highlight w:val="green"/>
          <w:lang w:val="it-IT"/>
        </w:rPr>
        <w:t xml:space="preserve"> minimale o con </w:t>
      </w:r>
      <w:proofErr w:type="spellStart"/>
      <w:r w:rsidRPr="00A938B6">
        <w:rPr>
          <w:highlight w:val="green"/>
          <w:lang w:val="it-IT"/>
        </w:rPr>
        <w:t>npm</w:t>
      </w:r>
      <w:proofErr w:type="spellEnd"/>
      <w:r w:rsidRPr="00A938B6">
        <w:rPr>
          <w:highlight w:val="green"/>
          <w:lang w:val="it-IT"/>
        </w:rPr>
        <w:t xml:space="preserve"> </w:t>
      </w:r>
      <w:proofErr w:type="spellStart"/>
      <w:r w:rsidRPr="00A938B6">
        <w:rPr>
          <w:highlight w:val="green"/>
          <w:lang w:val="it-IT"/>
        </w:rPr>
        <w:t>run</w:t>
      </w:r>
      <w:proofErr w:type="spellEnd"/>
      <w:r w:rsidRPr="00A938B6">
        <w:rPr>
          <w:highlight w:val="green"/>
          <w:lang w:val="it-IT"/>
        </w:rPr>
        <w:t xml:space="preserve"> </w:t>
      </w:r>
      <w:proofErr w:type="spellStart"/>
      <w:r w:rsidRPr="00A938B6">
        <w:rPr>
          <w:highlight w:val="green"/>
          <w:lang w:val="it-IT"/>
        </w:rPr>
        <w:t>dev</w:t>
      </w:r>
      <w:proofErr w:type="spellEnd"/>
      <w:r w:rsidRPr="00A938B6">
        <w:rPr>
          <w:highlight w:val="green"/>
          <w:lang w:val="it-IT"/>
        </w:rPr>
        <w:t xml:space="preserve"> in </w:t>
      </w:r>
      <w:proofErr w:type="spellStart"/>
      <w:r w:rsidRPr="00A938B6">
        <w:rPr>
          <w:highlight w:val="green"/>
          <w:lang w:val="it-IT"/>
        </w:rPr>
        <w:t>dev</w:t>
      </w:r>
      <w:proofErr w:type="spellEnd"/>
      <w:r w:rsidRPr="00A938B6">
        <w:rPr>
          <w:highlight w:val="green"/>
          <w:lang w:val="it-IT"/>
        </w:rPr>
        <w:t>,</w:t>
      </w:r>
    </w:p>
    <w:p w14:paraId="7D853026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espone la porta 3000.</w:t>
      </w:r>
    </w:p>
    <w:p w14:paraId="799528AC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Creare file .</w:t>
      </w:r>
      <w:proofErr w:type="spellStart"/>
      <w:r w:rsidRPr="00A938B6">
        <w:rPr>
          <w:highlight w:val="green"/>
          <w:lang w:val="it-IT"/>
        </w:rPr>
        <w:t>env.example</w:t>
      </w:r>
      <w:proofErr w:type="spellEnd"/>
      <w:r w:rsidRPr="00A938B6">
        <w:rPr>
          <w:highlight w:val="green"/>
          <w:lang w:val="it-IT"/>
        </w:rPr>
        <w:t> con valori di esempio per DB e configurazione minima.</w:t>
      </w:r>
    </w:p>
    <w:p w14:paraId="6A464CE3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Aggiornare il README principale con una sezione “Avvio rapido” che spiega:</w:t>
      </w:r>
    </w:p>
    <w:p w14:paraId="26008ACA" w14:textId="77777777" w:rsidR="003E5047" w:rsidRPr="00A938B6" w:rsidRDefault="003747CF">
      <w:pPr>
        <w:rPr>
          <w:highlight w:val="green"/>
        </w:rPr>
      </w:pPr>
      <w:r w:rsidRPr="00A938B6">
        <w:rPr>
          <w:highlight w:val="green"/>
        </w:rPr>
        <w:t>cp .</w:t>
      </w:r>
      <w:proofErr w:type="spellStart"/>
      <w:r w:rsidRPr="00A938B6">
        <w:rPr>
          <w:highlight w:val="green"/>
        </w:rPr>
        <w:t>env.example</w:t>
      </w:r>
      <w:proofErr w:type="spellEnd"/>
      <w:r w:rsidRPr="00A938B6">
        <w:rPr>
          <w:highlight w:val="green"/>
        </w:rPr>
        <w:t xml:space="preserve"> .env,</w:t>
      </w:r>
    </w:p>
    <w:p w14:paraId="7DD9378D" w14:textId="77777777" w:rsidR="003E5047" w:rsidRPr="00A938B6" w:rsidRDefault="003747CF">
      <w:pPr>
        <w:rPr>
          <w:highlight w:val="green"/>
        </w:rPr>
      </w:pPr>
      <w:r w:rsidRPr="00A938B6">
        <w:rPr>
          <w:highlight w:val="green"/>
        </w:rPr>
        <w:t>docker compose up --build,</w:t>
      </w:r>
    </w:p>
    <w:p w14:paraId="11352A11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URL di accesso (es. http://localhost:3000).</w:t>
      </w:r>
    </w:p>
    <w:p w14:paraId="3F9B7BCF" w14:textId="77777777" w:rsidR="003E5047" w:rsidRPr="00A938B6" w:rsidRDefault="003747CF">
      <w:pPr>
        <w:rPr>
          <w:highlight w:val="green"/>
          <w:lang w:val="it-IT"/>
        </w:rPr>
      </w:pPr>
      <w:proofErr w:type="spellStart"/>
      <w:r w:rsidRPr="00A938B6">
        <w:rPr>
          <w:highlight w:val="green"/>
          <w:lang w:val="it-IT"/>
        </w:rPr>
        <w:t>Acceptance</w:t>
      </w:r>
      <w:proofErr w:type="spellEnd"/>
      <w:r w:rsidRPr="00A938B6">
        <w:rPr>
          <w:highlight w:val="green"/>
          <w:lang w:val="it-IT"/>
        </w:rPr>
        <w:t xml:space="preserve"> </w:t>
      </w:r>
      <w:proofErr w:type="spellStart"/>
      <w:r w:rsidRPr="00A938B6">
        <w:rPr>
          <w:highlight w:val="green"/>
          <w:lang w:val="it-IT"/>
        </w:rPr>
        <w:t>Criteria</w:t>
      </w:r>
      <w:proofErr w:type="spellEnd"/>
      <w:r w:rsidRPr="00A938B6">
        <w:rPr>
          <w:highlight w:val="green"/>
          <w:lang w:val="it-IT"/>
        </w:rPr>
        <w:t>:</w:t>
      </w:r>
    </w:p>
    <w:p w14:paraId="4AE97F6D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t> Con </w:t>
      </w:r>
      <w:proofErr w:type="spellStart"/>
      <w:r w:rsidRPr="00A938B6">
        <w:rPr>
          <w:highlight w:val="green"/>
          <w:lang w:val="it-IT"/>
        </w:rPr>
        <w:t>docker</w:t>
      </w:r>
      <w:proofErr w:type="spellEnd"/>
      <w:r w:rsidRPr="00A938B6">
        <w:rPr>
          <w:highlight w:val="green"/>
          <w:lang w:val="it-IT"/>
        </w:rPr>
        <w:t xml:space="preserve"> compose up --build il DB, il </w:t>
      </w:r>
      <w:proofErr w:type="spellStart"/>
      <w:r w:rsidRPr="00A938B6">
        <w:rPr>
          <w:highlight w:val="green"/>
          <w:lang w:val="it-IT"/>
        </w:rPr>
        <w:t>backend</w:t>
      </w:r>
      <w:proofErr w:type="spellEnd"/>
      <w:r w:rsidRPr="00A938B6">
        <w:rPr>
          <w:highlight w:val="green"/>
          <w:lang w:val="it-IT"/>
        </w:rPr>
        <w:t xml:space="preserve"> e il </w:t>
      </w:r>
      <w:proofErr w:type="spellStart"/>
      <w:r w:rsidRPr="00A938B6">
        <w:rPr>
          <w:highlight w:val="green"/>
          <w:lang w:val="it-IT"/>
        </w:rPr>
        <w:t>frontend</w:t>
      </w:r>
      <w:proofErr w:type="spellEnd"/>
      <w:r w:rsidRPr="00A938B6">
        <w:rPr>
          <w:highlight w:val="green"/>
          <w:lang w:val="it-IT"/>
        </w:rPr>
        <w:t xml:space="preserve"> partono senza configurazioni manuali extra.</w:t>
      </w:r>
    </w:p>
    <w:p w14:paraId="7ACA6085" w14:textId="77777777" w:rsidR="003E5047" w:rsidRPr="00A938B6" w:rsidRDefault="003747CF">
      <w:pPr>
        <w:rPr>
          <w:highlight w:val="green"/>
          <w:lang w:val="it-IT"/>
        </w:rPr>
      </w:pPr>
      <w:r w:rsidRPr="00A938B6">
        <w:rPr>
          <w:highlight w:val="green"/>
          <w:lang w:val="it-IT"/>
        </w:rPr>
        <w:lastRenderedPageBreak/>
        <w:t xml:space="preserve"> Il </w:t>
      </w:r>
      <w:proofErr w:type="spellStart"/>
      <w:r w:rsidRPr="00A938B6">
        <w:rPr>
          <w:highlight w:val="green"/>
          <w:lang w:val="it-IT"/>
        </w:rPr>
        <w:t>frontend</w:t>
      </w:r>
      <w:proofErr w:type="spellEnd"/>
      <w:r w:rsidRPr="00A938B6">
        <w:rPr>
          <w:highlight w:val="green"/>
          <w:lang w:val="it-IT"/>
        </w:rPr>
        <w:t xml:space="preserve"> comunica correttamente con il </w:t>
      </w:r>
      <w:proofErr w:type="spellStart"/>
      <w:r w:rsidRPr="00A938B6">
        <w:rPr>
          <w:highlight w:val="green"/>
          <w:lang w:val="it-IT"/>
        </w:rPr>
        <w:t>backend</w:t>
      </w:r>
      <w:proofErr w:type="spellEnd"/>
      <w:r w:rsidRPr="00A938B6">
        <w:rPr>
          <w:highlight w:val="green"/>
          <w:lang w:val="it-IT"/>
        </w:rPr>
        <w:t xml:space="preserve"> all’interno di Docker (es. usando http://backend:8000 come </w:t>
      </w:r>
      <w:proofErr w:type="spellStart"/>
      <w:r w:rsidRPr="00A938B6">
        <w:rPr>
          <w:highlight w:val="green"/>
          <w:lang w:val="it-IT"/>
        </w:rPr>
        <w:t>baseURL</w:t>
      </w:r>
      <w:proofErr w:type="spellEnd"/>
      <w:r w:rsidRPr="00A938B6">
        <w:rPr>
          <w:highlight w:val="green"/>
          <w:lang w:val="it-IT"/>
        </w:rPr>
        <w:t>).</w:t>
      </w:r>
    </w:p>
    <w:p w14:paraId="40E5CC0C" w14:textId="77777777" w:rsidR="003E5047" w:rsidRPr="0062277B" w:rsidRDefault="003747CF">
      <w:pPr>
        <w:rPr>
          <w:lang w:val="it-IT"/>
        </w:rPr>
      </w:pPr>
      <w:r w:rsidRPr="00A938B6">
        <w:rPr>
          <w:highlight w:val="green"/>
          <w:lang w:val="it-IT"/>
        </w:rPr>
        <w:t> La procedura di avvio rapido nel README è sufficiente per riprodurre l’ambiente da zero.</w:t>
      </w:r>
    </w:p>
    <w:p w14:paraId="4AD1BA68" w14:textId="77777777" w:rsidR="003E5047" w:rsidRPr="0062277B" w:rsidRDefault="003E5047">
      <w:pPr>
        <w:rPr>
          <w:lang w:val="it-IT"/>
        </w:rPr>
      </w:pPr>
    </w:p>
    <w:p w14:paraId="6AE8FDA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757A94B" w14:textId="77777777" w:rsidR="003E5047" w:rsidRPr="0062277B" w:rsidRDefault="003E5047">
      <w:pPr>
        <w:rPr>
          <w:lang w:val="it-IT"/>
        </w:rPr>
      </w:pPr>
    </w:p>
    <w:p w14:paraId="49064995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# SEZIONE 4: FRONTEND &amp; UX</w:t>
      </w:r>
    </w:p>
    <w:p w14:paraId="1141C0D5" w14:textId="77777777" w:rsidR="003E5047" w:rsidRPr="00CB3057" w:rsidRDefault="003E5047">
      <w:pPr>
        <w:rPr>
          <w:highlight w:val="green"/>
          <w:lang w:val="it-IT"/>
        </w:rPr>
      </w:pPr>
    </w:p>
    <w:p w14:paraId="228F6DD8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---</w:t>
      </w:r>
    </w:p>
    <w:p w14:paraId="7375AF5D" w14:textId="77777777" w:rsidR="003E5047" w:rsidRPr="00CB3057" w:rsidRDefault="003E5047">
      <w:pPr>
        <w:rPr>
          <w:highlight w:val="green"/>
          <w:lang w:val="it-IT"/>
        </w:rPr>
      </w:pPr>
    </w:p>
    <w:p w14:paraId="04D56FF6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 xml:space="preserve">## TASK 4.1: Setup Progetto </w:t>
      </w:r>
      <w:proofErr w:type="spellStart"/>
      <w:r w:rsidRPr="00CB3057">
        <w:rPr>
          <w:highlight w:val="green"/>
          <w:lang w:val="it-IT"/>
        </w:rPr>
        <w:t>Frontend</w:t>
      </w:r>
      <w:proofErr w:type="spellEnd"/>
      <w:r w:rsidRPr="00CB3057">
        <w:rPr>
          <w:highlight w:val="green"/>
          <w:lang w:val="it-IT"/>
        </w:rPr>
        <w:t xml:space="preserve"> (Vite + React 19)</w:t>
      </w:r>
    </w:p>
    <w:p w14:paraId="0B34D682" w14:textId="77777777" w:rsidR="003E5047" w:rsidRPr="00CB3057" w:rsidRDefault="003E5047">
      <w:pPr>
        <w:rPr>
          <w:highlight w:val="green"/>
          <w:lang w:val="it-IT"/>
        </w:rPr>
      </w:pPr>
    </w:p>
    <w:p w14:paraId="0515FE2A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 xml:space="preserve">**Descrizione:** Inizializzare progetto </w:t>
      </w:r>
      <w:proofErr w:type="spellStart"/>
      <w:r w:rsidRPr="00CB3057">
        <w:rPr>
          <w:highlight w:val="green"/>
          <w:lang w:val="it-IT"/>
        </w:rPr>
        <w:t>frontend</w:t>
      </w:r>
      <w:proofErr w:type="spellEnd"/>
      <w:r w:rsidRPr="00CB3057">
        <w:rPr>
          <w:highlight w:val="green"/>
          <w:lang w:val="it-IT"/>
        </w:rPr>
        <w:t xml:space="preserve"> con </w:t>
      </w:r>
      <w:proofErr w:type="spellStart"/>
      <w:r w:rsidRPr="00CB3057">
        <w:rPr>
          <w:highlight w:val="green"/>
          <w:lang w:val="it-IT"/>
        </w:rPr>
        <w:t>stack</w:t>
      </w:r>
      <w:proofErr w:type="spellEnd"/>
      <w:r w:rsidRPr="00CB3057">
        <w:rPr>
          <w:highlight w:val="green"/>
          <w:lang w:val="it-IT"/>
        </w:rPr>
        <w:t xml:space="preserve"> moderno.</w:t>
      </w:r>
    </w:p>
    <w:p w14:paraId="37C448EE" w14:textId="77777777" w:rsidR="003E5047" w:rsidRPr="00CB3057" w:rsidRDefault="003E5047">
      <w:pPr>
        <w:rPr>
          <w:highlight w:val="green"/>
          <w:lang w:val="it-IT"/>
        </w:rPr>
      </w:pPr>
    </w:p>
    <w:p w14:paraId="002EAABB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**</w:t>
      </w:r>
      <w:proofErr w:type="spellStart"/>
      <w:r w:rsidRPr="00CB3057">
        <w:rPr>
          <w:highlight w:val="green"/>
          <w:lang w:val="it-IT"/>
        </w:rPr>
        <w:t>Microstep</w:t>
      </w:r>
      <w:proofErr w:type="spellEnd"/>
      <w:r w:rsidRPr="00CB3057">
        <w:rPr>
          <w:highlight w:val="green"/>
          <w:lang w:val="it-IT"/>
        </w:rPr>
        <w:t>:**</w:t>
      </w:r>
    </w:p>
    <w:p w14:paraId="19587A5D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1. Creare progetto con `</w:t>
      </w:r>
      <w:proofErr w:type="spellStart"/>
      <w:r w:rsidRPr="00CB3057">
        <w:rPr>
          <w:highlight w:val="green"/>
          <w:lang w:val="it-IT"/>
        </w:rPr>
        <w:t>npm</w:t>
      </w:r>
      <w:proofErr w:type="spellEnd"/>
      <w:r w:rsidRPr="00CB3057">
        <w:rPr>
          <w:highlight w:val="green"/>
          <w:lang w:val="it-IT"/>
        </w:rPr>
        <w:t xml:space="preserve"> create </w:t>
      </w:r>
      <w:proofErr w:type="spellStart"/>
      <w:r w:rsidRPr="00CB3057">
        <w:rPr>
          <w:highlight w:val="green"/>
          <w:lang w:val="it-IT"/>
        </w:rPr>
        <w:t>vite@latest</w:t>
      </w:r>
      <w:proofErr w:type="spell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frontend</w:t>
      </w:r>
      <w:proofErr w:type="spellEnd"/>
      <w:r w:rsidRPr="00CB3057">
        <w:rPr>
          <w:highlight w:val="green"/>
          <w:lang w:val="it-IT"/>
        </w:rPr>
        <w:t xml:space="preserve"> -- --template </w:t>
      </w:r>
      <w:proofErr w:type="spellStart"/>
      <w:r w:rsidRPr="00CB3057">
        <w:rPr>
          <w:highlight w:val="green"/>
          <w:lang w:val="it-IT"/>
        </w:rPr>
        <w:t>react-ts</w:t>
      </w:r>
      <w:proofErr w:type="spellEnd"/>
      <w:r w:rsidRPr="00CB3057">
        <w:rPr>
          <w:highlight w:val="green"/>
          <w:lang w:val="it-IT"/>
        </w:rPr>
        <w:t>`</w:t>
      </w:r>
    </w:p>
    <w:p w14:paraId="725AFEA0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2. Installare dipendenze core: `</w:t>
      </w:r>
      <w:proofErr w:type="spellStart"/>
      <w:r w:rsidRPr="00CB3057">
        <w:rPr>
          <w:highlight w:val="green"/>
          <w:lang w:val="it-IT"/>
        </w:rPr>
        <w:t>react</w:t>
      </w:r>
      <w:proofErr w:type="spellEnd"/>
      <w:r w:rsidRPr="00CB3057">
        <w:rPr>
          <w:highlight w:val="green"/>
          <w:lang w:val="it-IT"/>
        </w:rPr>
        <w:t>-router-</w:t>
      </w:r>
      <w:proofErr w:type="spellStart"/>
      <w:r w:rsidRPr="00CB3057">
        <w:rPr>
          <w:highlight w:val="green"/>
          <w:lang w:val="it-IT"/>
        </w:rPr>
        <w:t>dom</w:t>
      </w:r>
      <w:proofErr w:type="spellEnd"/>
      <w:r w:rsidRPr="00CB3057">
        <w:rPr>
          <w:highlight w:val="green"/>
          <w:lang w:val="it-IT"/>
        </w:rPr>
        <w:t>`, `@tanstack/react-query`, `</w:t>
      </w:r>
      <w:proofErr w:type="spellStart"/>
      <w:r w:rsidRPr="00CB3057">
        <w:rPr>
          <w:highlight w:val="green"/>
          <w:lang w:val="it-IT"/>
        </w:rPr>
        <w:t>axios</w:t>
      </w:r>
      <w:proofErr w:type="spellEnd"/>
      <w:r w:rsidRPr="00CB3057">
        <w:rPr>
          <w:highlight w:val="green"/>
          <w:lang w:val="it-IT"/>
        </w:rPr>
        <w:t>`</w:t>
      </w:r>
    </w:p>
    <w:p w14:paraId="27E73B37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3. Installare dipendenze UI: `</w:t>
      </w:r>
      <w:proofErr w:type="spellStart"/>
      <w:r w:rsidRPr="00CB3057">
        <w:rPr>
          <w:highlight w:val="green"/>
          <w:lang w:val="it-IT"/>
        </w:rPr>
        <w:t>tailwindcss</w:t>
      </w:r>
      <w:proofErr w:type="spellEnd"/>
      <w:r w:rsidRPr="00CB3057">
        <w:rPr>
          <w:highlight w:val="green"/>
          <w:lang w:val="it-IT"/>
        </w:rPr>
        <w:t>`, `</w:t>
      </w:r>
      <w:proofErr w:type="spellStart"/>
      <w:r w:rsidRPr="00CB3057">
        <w:rPr>
          <w:highlight w:val="green"/>
          <w:lang w:val="it-IT"/>
        </w:rPr>
        <w:t>postcss</w:t>
      </w:r>
      <w:proofErr w:type="spellEnd"/>
      <w:r w:rsidRPr="00CB3057">
        <w:rPr>
          <w:highlight w:val="green"/>
          <w:lang w:val="it-IT"/>
        </w:rPr>
        <w:t>`, `</w:t>
      </w:r>
      <w:proofErr w:type="spellStart"/>
      <w:r w:rsidRPr="00CB3057">
        <w:rPr>
          <w:highlight w:val="green"/>
          <w:lang w:val="it-IT"/>
        </w:rPr>
        <w:t>autoprefixer</w:t>
      </w:r>
      <w:proofErr w:type="spellEnd"/>
      <w:r w:rsidRPr="00CB3057">
        <w:rPr>
          <w:highlight w:val="green"/>
          <w:lang w:val="it-IT"/>
        </w:rPr>
        <w:t>`</w:t>
      </w:r>
    </w:p>
    <w:p w14:paraId="6CD77908" w14:textId="77777777" w:rsidR="003E5047" w:rsidRPr="00CB3057" w:rsidRDefault="003747CF">
      <w:pPr>
        <w:rPr>
          <w:highlight w:val="green"/>
        </w:rPr>
      </w:pPr>
      <w:r w:rsidRPr="00CB3057">
        <w:rPr>
          <w:highlight w:val="green"/>
        </w:rPr>
        <w:t xml:space="preserve">4. </w:t>
      </w:r>
      <w:proofErr w:type="spellStart"/>
      <w:r w:rsidRPr="00CB3057">
        <w:rPr>
          <w:highlight w:val="green"/>
        </w:rPr>
        <w:t>Installare</w:t>
      </w:r>
      <w:proofErr w:type="spellEnd"/>
      <w:r w:rsidRPr="00CB3057">
        <w:rPr>
          <w:highlight w:val="green"/>
        </w:rPr>
        <w:t xml:space="preserve"> </w:t>
      </w:r>
      <w:proofErr w:type="spellStart"/>
      <w:r w:rsidRPr="00CB3057">
        <w:rPr>
          <w:highlight w:val="green"/>
        </w:rPr>
        <w:t>dipendenze</w:t>
      </w:r>
      <w:proofErr w:type="spellEnd"/>
      <w:r w:rsidRPr="00CB3057">
        <w:rPr>
          <w:highlight w:val="green"/>
        </w:rPr>
        <w:t xml:space="preserve"> form: `react-hook-form`, `</w:t>
      </w:r>
      <w:proofErr w:type="spellStart"/>
      <w:r w:rsidRPr="00CB3057">
        <w:rPr>
          <w:highlight w:val="green"/>
        </w:rPr>
        <w:t>zod</w:t>
      </w:r>
      <w:proofErr w:type="spellEnd"/>
      <w:r w:rsidRPr="00CB3057">
        <w:rPr>
          <w:highlight w:val="green"/>
        </w:rPr>
        <w:t>`, `@hookform/resolvers`</w:t>
      </w:r>
    </w:p>
    <w:p w14:paraId="214B0FC2" w14:textId="77777777" w:rsidR="003E5047" w:rsidRPr="00CB3057" w:rsidRDefault="003747CF">
      <w:pPr>
        <w:rPr>
          <w:highlight w:val="green"/>
        </w:rPr>
      </w:pPr>
      <w:r w:rsidRPr="00CB3057">
        <w:rPr>
          <w:highlight w:val="green"/>
        </w:rPr>
        <w:t xml:space="preserve">5. </w:t>
      </w:r>
      <w:proofErr w:type="spellStart"/>
      <w:r w:rsidRPr="00CB3057">
        <w:rPr>
          <w:highlight w:val="green"/>
        </w:rPr>
        <w:t>Installare</w:t>
      </w:r>
      <w:proofErr w:type="spellEnd"/>
      <w:r w:rsidRPr="00CB3057">
        <w:rPr>
          <w:highlight w:val="green"/>
        </w:rPr>
        <w:t xml:space="preserve"> </w:t>
      </w:r>
      <w:proofErr w:type="spellStart"/>
      <w:r w:rsidRPr="00CB3057">
        <w:rPr>
          <w:highlight w:val="green"/>
        </w:rPr>
        <w:t>dipendenze</w:t>
      </w:r>
      <w:proofErr w:type="spellEnd"/>
      <w:r w:rsidRPr="00CB3057">
        <w:rPr>
          <w:highlight w:val="green"/>
        </w:rPr>
        <w:t xml:space="preserve"> charts: `recharts`</w:t>
      </w:r>
    </w:p>
    <w:p w14:paraId="57A85606" w14:textId="77777777" w:rsidR="003E5047" w:rsidRPr="00CB3057" w:rsidRDefault="003747CF">
      <w:pPr>
        <w:rPr>
          <w:highlight w:val="green"/>
        </w:rPr>
      </w:pPr>
      <w:r w:rsidRPr="00CB3057">
        <w:rPr>
          <w:highlight w:val="green"/>
        </w:rPr>
        <w:t xml:space="preserve">6. </w:t>
      </w:r>
      <w:proofErr w:type="spellStart"/>
      <w:r w:rsidRPr="00CB3057">
        <w:rPr>
          <w:highlight w:val="green"/>
        </w:rPr>
        <w:t>Installare</w:t>
      </w:r>
      <w:proofErr w:type="spellEnd"/>
      <w:r w:rsidRPr="00CB3057">
        <w:rPr>
          <w:highlight w:val="green"/>
        </w:rPr>
        <w:t xml:space="preserve"> </w:t>
      </w:r>
      <w:proofErr w:type="spellStart"/>
      <w:r w:rsidRPr="00CB3057">
        <w:rPr>
          <w:highlight w:val="green"/>
        </w:rPr>
        <w:t>dipendenze</w:t>
      </w:r>
      <w:proofErr w:type="spellEnd"/>
      <w:r w:rsidRPr="00CB3057">
        <w:rPr>
          <w:highlight w:val="green"/>
        </w:rPr>
        <w:t xml:space="preserve"> utility: `decimal.js`, `date-</w:t>
      </w:r>
      <w:proofErr w:type="spellStart"/>
      <w:r w:rsidRPr="00CB3057">
        <w:rPr>
          <w:highlight w:val="green"/>
        </w:rPr>
        <w:t>fns`</w:t>
      </w:r>
      <w:proofErr w:type="spellEnd"/>
    </w:p>
    <w:p w14:paraId="6FF90822" w14:textId="77777777" w:rsidR="003E5047" w:rsidRPr="00CB3057" w:rsidRDefault="003747CF">
      <w:pPr>
        <w:rPr>
          <w:highlight w:val="green"/>
        </w:rPr>
      </w:pPr>
      <w:r w:rsidRPr="00CB3057">
        <w:rPr>
          <w:highlight w:val="green"/>
        </w:rPr>
        <w:t xml:space="preserve">7. </w:t>
      </w:r>
      <w:proofErr w:type="spellStart"/>
      <w:r w:rsidRPr="00CB3057">
        <w:rPr>
          <w:highlight w:val="green"/>
        </w:rPr>
        <w:t>Configurare</w:t>
      </w:r>
      <w:proofErr w:type="spellEnd"/>
      <w:r w:rsidRPr="00CB3057">
        <w:rPr>
          <w:highlight w:val="green"/>
        </w:rPr>
        <w:t xml:space="preserve"> </w:t>
      </w:r>
      <w:proofErr w:type="spellStart"/>
      <w:r w:rsidRPr="00CB3057">
        <w:rPr>
          <w:highlight w:val="green"/>
        </w:rPr>
        <w:t>TailwindCSS</w:t>
      </w:r>
      <w:proofErr w:type="spellEnd"/>
    </w:p>
    <w:p w14:paraId="3FB9E608" w14:textId="77777777" w:rsidR="003E5047" w:rsidRPr="00CB3057" w:rsidRDefault="003747CF">
      <w:pPr>
        <w:rPr>
          <w:highlight w:val="green"/>
        </w:rPr>
      </w:pPr>
      <w:r w:rsidRPr="00CB3057">
        <w:rPr>
          <w:highlight w:val="green"/>
        </w:rPr>
        <w:t xml:space="preserve">8. </w:t>
      </w:r>
      <w:proofErr w:type="spellStart"/>
      <w:r w:rsidRPr="00CB3057">
        <w:rPr>
          <w:highlight w:val="green"/>
        </w:rPr>
        <w:t>Configurare</w:t>
      </w:r>
      <w:proofErr w:type="spellEnd"/>
      <w:r w:rsidRPr="00CB3057">
        <w:rPr>
          <w:highlight w:val="green"/>
        </w:rPr>
        <w:t xml:space="preserve"> path aliases in </w:t>
      </w:r>
      <w:proofErr w:type="spellStart"/>
      <w:r w:rsidRPr="00CB3057">
        <w:rPr>
          <w:highlight w:val="green"/>
        </w:rPr>
        <w:t>tsconfig</w:t>
      </w:r>
      <w:proofErr w:type="spellEnd"/>
      <w:r w:rsidRPr="00CB3057">
        <w:rPr>
          <w:highlight w:val="green"/>
        </w:rPr>
        <w:t xml:space="preserve"> e </w:t>
      </w:r>
      <w:proofErr w:type="spellStart"/>
      <w:r w:rsidRPr="00CB3057">
        <w:rPr>
          <w:highlight w:val="green"/>
        </w:rPr>
        <w:t>vite.config</w:t>
      </w:r>
      <w:proofErr w:type="spellEnd"/>
    </w:p>
    <w:p w14:paraId="59BA871D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9. Creare struttura cartelle: `features/`, `</w:t>
      </w:r>
      <w:proofErr w:type="spellStart"/>
      <w:r w:rsidRPr="00CB3057">
        <w:rPr>
          <w:highlight w:val="green"/>
          <w:lang w:val="it-IT"/>
        </w:rPr>
        <w:t>shared</w:t>
      </w:r>
      <w:proofErr w:type="spellEnd"/>
      <w:r w:rsidRPr="00CB3057">
        <w:rPr>
          <w:highlight w:val="green"/>
          <w:lang w:val="it-IT"/>
        </w:rPr>
        <w:t>/`, `app/`</w:t>
      </w:r>
    </w:p>
    <w:p w14:paraId="63DE44F1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10. Creare file README con convenzioni</w:t>
      </w:r>
    </w:p>
    <w:p w14:paraId="6107B07C" w14:textId="77777777" w:rsidR="003E5047" w:rsidRPr="00CB3057" w:rsidRDefault="003E5047">
      <w:pPr>
        <w:rPr>
          <w:highlight w:val="green"/>
          <w:lang w:val="it-IT"/>
        </w:rPr>
      </w:pPr>
    </w:p>
    <w:p w14:paraId="7F0A6434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lastRenderedPageBreak/>
        <w:t>**</w:t>
      </w:r>
      <w:proofErr w:type="spellStart"/>
      <w:r w:rsidRPr="00CB3057">
        <w:rPr>
          <w:highlight w:val="green"/>
          <w:lang w:val="it-IT"/>
        </w:rPr>
        <w:t>Acceptance</w:t>
      </w:r>
      <w:proofErr w:type="spell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Criteria</w:t>
      </w:r>
      <w:proofErr w:type="spellEnd"/>
      <w:r w:rsidRPr="00CB3057">
        <w:rPr>
          <w:highlight w:val="green"/>
          <w:lang w:val="it-IT"/>
        </w:rPr>
        <w:t>:**</w:t>
      </w:r>
    </w:p>
    <w:p w14:paraId="4CB312F4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- [ ] `</w:t>
      </w:r>
      <w:proofErr w:type="spellStart"/>
      <w:r w:rsidRPr="00CB3057">
        <w:rPr>
          <w:highlight w:val="green"/>
          <w:lang w:val="it-IT"/>
        </w:rPr>
        <w:t>npm</w:t>
      </w:r>
      <w:proofErr w:type="spell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run</w:t>
      </w:r>
      <w:proofErr w:type="spell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dev</w:t>
      </w:r>
      <w:proofErr w:type="spellEnd"/>
      <w:r w:rsidRPr="00CB3057">
        <w:rPr>
          <w:highlight w:val="green"/>
          <w:lang w:val="it-IT"/>
        </w:rPr>
        <w:t xml:space="preserve">` avvia </w:t>
      </w:r>
      <w:proofErr w:type="spellStart"/>
      <w:r w:rsidRPr="00CB3057">
        <w:rPr>
          <w:highlight w:val="green"/>
          <w:lang w:val="it-IT"/>
        </w:rPr>
        <w:t>dev</w:t>
      </w:r>
      <w:proofErr w:type="spellEnd"/>
      <w:r w:rsidRPr="00CB3057">
        <w:rPr>
          <w:highlight w:val="green"/>
          <w:lang w:val="it-IT"/>
        </w:rPr>
        <w:t xml:space="preserve"> server</w:t>
      </w:r>
    </w:p>
    <w:p w14:paraId="0CEB026B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>- [ ] `</w:t>
      </w:r>
      <w:proofErr w:type="spellStart"/>
      <w:r w:rsidRPr="00CB3057">
        <w:rPr>
          <w:highlight w:val="green"/>
          <w:lang w:val="it-IT"/>
        </w:rPr>
        <w:t>npm</w:t>
      </w:r>
      <w:proofErr w:type="spell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run</w:t>
      </w:r>
      <w:proofErr w:type="spellEnd"/>
      <w:r w:rsidRPr="00CB3057">
        <w:rPr>
          <w:highlight w:val="green"/>
          <w:lang w:val="it-IT"/>
        </w:rPr>
        <w:t xml:space="preserve"> build` produce build di produzione</w:t>
      </w:r>
    </w:p>
    <w:p w14:paraId="2EC88C4D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 xml:space="preserve">- [ ] </w:t>
      </w:r>
      <w:proofErr w:type="spellStart"/>
      <w:r w:rsidRPr="00CB3057">
        <w:rPr>
          <w:highlight w:val="green"/>
          <w:lang w:val="it-IT"/>
        </w:rPr>
        <w:t>TypeScript</w:t>
      </w:r>
      <w:proofErr w:type="spell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strict</w:t>
      </w:r>
      <w:proofErr w:type="spellEnd"/>
      <w:r w:rsidRPr="00CB3057">
        <w:rPr>
          <w:highlight w:val="green"/>
          <w:lang w:val="it-IT"/>
        </w:rPr>
        <w:t xml:space="preserve"> mode abilitato</w:t>
      </w:r>
    </w:p>
    <w:p w14:paraId="5EBB401C" w14:textId="77777777" w:rsidR="003E5047" w:rsidRPr="00CB3057" w:rsidRDefault="003747CF">
      <w:pPr>
        <w:rPr>
          <w:highlight w:val="green"/>
          <w:lang w:val="it-IT"/>
        </w:rPr>
      </w:pPr>
      <w:r w:rsidRPr="00CB3057">
        <w:rPr>
          <w:highlight w:val="green"/>
          <w:lang w:val="it-IT"/>
        </w:rPr>
        <w:t xml:space="preserve">- </w:t>
      </w:r>
      <w:proofErr w:type="gramStart"/>
      <w:r w:rsidRPr="00CB3057">
        <w:rPr>
          <w:highlight w:val="green"/>
          <w:lang w:val="it-IT"/>
        </w:rPr>
        <w:t>[ ]</w:t>
      </w:r>
      <w:proofErr w:type="gramEnd"/>
      <w:r w:rsidRPr="00CB3057">
        <w:rPr>
          <w:highlight w:val="green"/>
          <w:lang w:val="it-IT"/>
        </w:rPr>
        <w:t xml:space="preserve"> </w:t>
      </w:r>
      <w:proofErr w:type="spellStart"/>
      <w:r w:rsidRPr="00CB3057">
        <w:rPr>
          <w:highlight w:val="green"/>
          <w:lang w:val="it-IT"/>
        </w:rPr>
        <w:t>TailwindCSS</w:t>
      </w:r>
      <w:proofErr w:type="spellEnd"/>
      <w:r w:rsidRPr="00CB3057">
        <w:rPr>
          <w:highlight w:val="green"/>
          <w:lang w:val="it-IT"/>
        </w:rPr>
        <w:t xml:space="preserve"> funzionante</w:t>
      </w:r>
    </w:p>
    <w:p w14:paraId="50975FB7" w14:textId="77777777" w:rsidR="003E5047" w:rsidRPr="0062277B" w:rsidRDefault="003747CF">
      <w:pPr>
        <w:rPr>
          <w:lang w:val="it-IT"/>
        </w:rPr>
      </w:pPr>
      <w:r w:rsidRPr="00CB3057">
        <w:rPr>
          <w:highlight w:val="green"/>
          <w:lang w:val="it-IT"/>
        </w:rPr>
        <w:t xml:space="preserve">- </w:t>
      </w:r>
      <w:proofErr w:type="gramStart"/>
      <w:r w:rsidRPr="00CB3057">
        <w:rPr>
          <w:highlight w:val="green"/>
          <w:lang w:val="it-IT"/>
        </w:rPr>
        <w:t>[ ]</w:t>
      </w:r>
      <w:proofErr w:type="gramEnd"/>
      <w:r w:rsidRPr="00CB3057">
        <w:rPr>
          <w:highlight w:val="green"/>
          <w:lang w:val="it-IT"/>
        </w:rPr>
        <w:t xml:space="preserve"> Path </w:t>
      </w:r>
      <w:proofErr w:type="spellStart"/>
      <w:r w:rsidRPr="00CB3057">
        <w:rPr>
          <w:highlight w:val="green"/>
          <w:lang w:val="it-IT"/>
        </w:rPr>
        <w:t>aliases</w:t>
      </w:r>
      <w:proofErr w:type="spellEnd"/>
      <w:r w:rsidRPr="00CB3057">
        <w:rPr>
          <w:highlight w:val="green"/>
          <w:lang w:val="it-IT"/>
        </w:rPr>
        <w:t xml:space="preserve"> funzionanti</w:t>
      </w:r>
    </w:p>
    <w:p w14:paraId="5A3FDEBF" w14:textId="77777777" w:rsidR="003E5047" w:rsidRPr="0062277B" w:rsidRDefault="003E5047">
      <w:pPr>
        <w:rPr>
          <w:lang w:val="it-IT"/>
        </w:rPr>
      </w:pPr>
    </w:p>
    <w:p w14:paraId="5F513B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A6374FC" w14:textId="77777777" w:rsidR="003E5047" w:rsidRPr="0062277B" w:rsidRDefault="003E5047">
      <w:pPr>
        <w:rPr>
          <w:lang w:val="it-IT"/>
        </w:rPr>
      </w:pPr>
    </w:p>
    <w:p w14:paraId="648BD431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 xml:space="preserve">## TASK 4.2: Creazione Struttura Feature </w:t>
      </w:r>
      <w:proofErr w:type="spellStart"/>
      <w:r w:rsidRPr="00EA11EB">
        <w:rPr>
          <w:highlight w:val="green"/>
          <w:lang w:val="it-IT"/>
        </w:rPr>
        <w:t>Modules</w:t>
      </w:r>
      <w:proofErr w:type="spellEnd"/>
    </w:p>
    <w:p w14:paraId="6358442D" w14:textId="77777777" w:rsidR="003E5047" w:rsidRPr="00EA11EB" w:rsidRDefault="003E5047">
      <w:pPr>
        <w:rPr>
          <w:highlight w:val="green"/>
          <w:lang w:val="it-IT"/>
        </w:rPr>
      </w:pPr>
    </w:p>
    <w:p w14:paraId="4C3C4D29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**</w:t>
      </w:r>
      <w:proofErr w:type="gramStart"/>
      <w:r w:rsidRPr="00EA11EB">
        <w:rPr>
          <w:highlight w:val="green"/>
          <w:lang w:val="it-IT"/>
        </w:rPr>
        <w:t>Descrizione:*</w:t>
      </w:r>
      <w:proofErr w:type="gramEnd"/>
      <w:r w:rsidRPr="00EA11EB">
        <w:rPr>
          <w:highlight w:val="green"/>
          <w:lang w:val="it-IT"/>
        </w:rPr>
        <w:t xml:space="preserve">* Organizzare codice 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 xml:space="preserve"> in moduli per funzionalità.</w:t>
      </w:r>
    </w:p>
    <w:p w14:paraId="4068FD6E" w14:textId="77777777" w:rsidR="003E5047" w:rsidRPr="00EA11EB" w:rsidRDefault="003E5047">
      <w:pPr>
        <w:rPr>
          <w:highlight w:val="green"/>
          <w:lang w:val="it-IT"/>
        </w:rPr>
      </w:pPr>
    </w:p>
    <w:p w14:paraId="16CF2F25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**</w:t>
      </w:r>
      <w:proofErr w:type="spellStart"/>
      <w:proofErr w:type="gramStart"/>
      <w:r w:rsidRPr="00EA11EB">
        <w:rPr>
          <w:highlight w:val="green"/>
          <w:lang w:val="it-IT"/>
        </w:rPr>
        <w:t>Microstep</w:t>
      </w:r>
      <w:proofErr w:type="spellEnd"/>
      <w:r w:rsidRPr="00EA11EB">
        <w:rPr>
          <w:highlight w:val="green"/>
          <w:lang w:val="it-IT"/>
        </w:rPr>
        <w:t>:*</w:t>
      </w:r>
      <w:proofErr w:type="gramEnd"/>
      <w:r w:rsidRPr="00EA11EB">
        <w:rPr>
          <w:highlight w:val="green"/>
          <w:lang w:val="it-IT"/>
        </w:rPr>
        <w:t>*</w:t>
      </w:r>
    </w:p>
    <w:p w14:paraId="25504B2D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1. Creare cartella `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src</w:t>
      </w:r>
      <w:proofErr w:type="spellEnd"/>
      <w:r w:rsidRPr="00EA11EB">
        <w:rPr>
          <w:highlight w:val="green"/>
          <w:lang w:val="it-IT"/>
        </w:rPr>
        <w:t>/features/</w:t>
      </w:r>
      <w:proofErr w:type="spellStart"/>
      <w:r w:rsidRPr="00EA11EB">
        <w:rPr>
          <w:highlight w:val="green"/>
          <w:lang w:val="it-IT"/>
        </w:rPr>
        <w:t>estimates</w:t>
      </w:r>
      <w:proofErr w:type="spellEnd"/>
      <w:r w:rsidRPr="00EA11EB">
        <w:rPr>
          <w:highlight w:val="green"/>
          <w:lang w:val="it-IT"/>
        </w:rPr>
        <w:t>/` con sottocartelle: `</w:t>
      </w:r>
      <w:proofErr w:type="spellStart"/>
      <w:r w:rsidRPr="00EA11EB">
        <w:rPr>
          <w:highlight w:val="green"/>
          <w:lang w:val="it-IT"/>
        </w:rPr>
        <w:t>components</w:t>
      </w:r>
      <w:proofErr w:type="spellEnd"/>
      <w:r w:rsidRPr="00EA11EB">
        <w:rPr>
          <w:highlight w:val="green"/>
          <w:lang w:val="it-IT"/>
        </w:rPr>
        <w:t>/`, `hooks/`, `api/`, `</w:t>
      </w:r>
      <w:proofErr w:type="spellStart"/>
      <w:r w:rsidRPr="00EA11EB">
        <w:rPr>
          <w:highlight w:val="green"/>
          <w:lang w:val="it-IT"/>
        </w:rPr>
        <w:t>types</w:t>
      </w:r>
      <w:proofErr w:type="spellEnd"/>
      <w:r w:rsidRPr="00EA11EB">
        <w:rPr>
          <w:highlight w:val="green"/>
          <w:lang w:val="it-IT"/>
        </w:rPr>
        <w:t>/`</w:t>
      </w:r>
    </w:p>
    <w:p w14:paraId="1460C1AF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2. Creare cartella `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src</w:t>
      </w:r>
      <w:proofErr w:type="spellEnd"/>
      <w:r w:rsidRPr="00EA11EB">
        <w:rPr>
          <w:highlight w:val="green"/>
          <w:lang w:val="it-IT"/>
        </w:rPr>
        <w:t>/features/portfolio/` con stessa struttura</w:t>
      </w:r>
    </w:p>
    <w:p w14:paraId="5EF32339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3. Creare cartella `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src</w:t>
      </w:r>
      <w:proofErr w:type="spellEnd"/>
      <w:r w:rsidRPr="00EA11EB">
        <w:rPr>
          <w:highlight w:val="green"/>
          <w:lang w:val="it-IT"/>
        </w:rPr>
        <w:t>/features/market-data/` con stessa struttura</w:t>
      </w:r>
    </w:p>
    <w:p w14:paraId="309B3AF1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4. Creare cartella `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src</w:t>
      </w:r>
      <w:proofErr w:type="spellEnd"/>
      <w:r w:rsidRPr="00EA11EB">
        <w:rPr>
          <w:highlight w:val="green"/>
          <w:lang w:val="it-IT"/>
        </w:rPr>
        <w:t>/features/chat-ai/` con stessa struttura</w:t>
      </w:r>
    </w:p>
    <w:p w14:paraId="4E310558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5. Creare cartella `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src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shared</w:t>
      </w:r>
      <w:proofErr w:type="spellEnd"/>
      <w:r w:rsidRPr="00EA11EB">
        <w:rPr>
          <w:highlight w:val="green"/>
          <w:lang w:val="it-IT"/>
        </w:rPr>
        <w:t>/` con sottocartelle: `</w:t>
      </w:r>
      <w:proofErr w:type="spellStart"/>
      <w:r w:rsidRPr="00EA11EB">
        <w:rPr>
          <w:highlight w:val="green"/>
          <w:lang w:val="it-IT"/>
        </w:rPr>
        <w:t>components</w:t>
      </w:r>
      <w:proofErr w:type="spellEnd"/>
      <w:r w:rsidRPr="00EA11EB">
        <w:rPr>
          <w:highlight w:val="green"/>
          <w:lang w:val="it-IT"/>
        </w:rPr>
        <w:t>/`, `hooks/`, `</w:t>
      </w:r>
      <w:proofErr w:type="spellStart"/>
      <w:r w:rsidRPr="00EA11EB">
        <w:rPr>
          <w:highlight w:val="green"/>
          <w:lang w:val="it-IT"/>
        </w:rPr>
        <w:t>utils</w:t>
      </w:r>
      <w:proofErr w:type="spellEnd"/>
      <w:r w:rsidRPr="00EA11EB">
        <w:rPr>
          <w:highlight w:val="green"/>
          <w:lang w:val="it-IT"/>
        </w:rPr>
        <w:t>/`, `</w:t>
      </w:r>
      <w:proofErr w:type="spellStart"/>
      <w:r w:rsidRPr="00EA11EB">
        <w:rPr>
          <w:highlight w:val="green"/>
          <w:lang w:val="it-IT"/>
        </w:rPr>
        <w:t>types</w:t>
      </w:r>
      <w:proofErr w:type="spellEnd"/>
      <w:r w:rsidRPr="00EA11EB">
        <w:rPr>
          <w:highlight w:val="green"/>
          <w:lang w:val="it-IT"/>
        </w:rPr>
        <w:t>/`, `api/`</w:t>
      </w:r>
    </w:p>
    <w:p w14:paraId="49A6D9FC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6. Creare cartella `</w:t>
      </w:r>
      <w:proofErr w:type="spellStart"/>
      <w:r w:rsidRPr="00EA11EB">
        <w:rPr>
          <w:highlight w:val="green"/>
          <w:lang w:val="it-IT"/>
        </w:rPr>
        <w:t>frontend</w:t>
      </w:r>
      <w:proofErr w:type="spellEnd"/>
      <w:r w:rsidRPr="00EA11EB">
        <w:rPr>
          <w:highlight w:val="green"/>
          <w:lang w:val="it-IT"/>
        </w:rPr>
        <w:t>/</w:t>
      </w:r>
      <w:proofErr w:type="spellStart"/>
      <w:r w:rsidRPr="00EA11EB">
        <w:rPr>
          <w:highlight w:val="green"/>
          <w:lang w:val="it-IT"/>
        </w:rPr>
        <w:t>src</w:t>
      </w:r>
      <w:proofErr w:type="spellEnd"/>
      <w:r w:rsidRPr="00EA11EB">
        <w:rPr>
          <w:highlight w:val="green"/>
          <w:lang w:val="it-IT"/>
        </w:rPr>
        <w:t xml:space="preserve">/app/` per </w:t>
      </w:r>
      <w:proofErr w:type="spellStart"/>
      <w:r w:rsidRPr="00EA11EB">
        <w:rPr>
          <w:highlight w:val="green"/>
          <w:lang w:val="it-IT"/>
        </w:rPr>
        <w:t>routing</w:t>
      </w:r>
      <w:proofErr w:type="spellEnd"/>
      <w:r w:rsidRPr="00EA11EB">
        <w:rPr>
          <w:highlight w:val="green"/>
          <w:lang w:val="it-IT"/>
        </w:rPr>
        <w:t xml:space="preserve"> e layout</w:t>
      </w:r>
    </w:p>
    <w:p w14:paraId="21056A4C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 xml:space="preserve">7. Creare file </w:t>
      </w:r>
      <w:proofErr w:type="spellStart"/>
      <w:r w:rsidRPr="00EA11EB">
        <w:rPr>
          <w:highlight w:val="green"/>
          <w:lang w:val="it-IT"/>
        </w:rPr>
        <w:t>index.ts</w:t>
      </w:r>
      <w:proofErr w:type="spellEnd"/>
      <w:r w:rsidRPr="00EA11EB">
        <w:rPr>
          <w:highlight w:val="green"/>
          <w:lang w:val="it-IT"/>
        </w:rPr>
        <w:t xml:space="preserve"> in ogni cartella per esportazioni pubbliche</w:t>
      </w:r>
    </w:p>
    <w:p w14:paraId="67CB9F9A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8. Documentare convenzione in README</w:t>
      </w:r>
    </w:p>
    <w:p w14:paraId="09B6C76B" w14:textId="77777777" w:rsidR="003E5047" w:rsidRPr="00EA11EB" w:rsidRDefault="003E5047">
      <w:pPr>
        <w:rPr>
          <w:highlight w:val="green"/>
          <w:lang w:val="it-IT"/>
        </w:rPr>
      </w:pPr>
    </w:p>
    <w:p w14:paraId="440CF9A3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>**</w:t>
      </w:r>
      <w:proofErr w:type="spellStart"/>
      <w:r w:rsidRPr="00EA11EB">
        <w:rPr>
          <w:highlight w:val="green"/>
          <w:lang w:val="it-IT"/>
        </w:rPr>
        <w:t>Acceptance</w:t>
      </w:r>
      <w:proofErr w:type="spellEnd"/>
      <w:r w:rsidRPr="00EA11EB">
        <w:rPr>
          <w:highlight w:val="green"/>
          <w:lang w:val="it-IT"/>
        </w:rPr>
        <w:t xml:space="preserve"> </w:t>
      </w:r>
      <w:proofErr w:type="spellStart"/>
      <w:proofErr w:type="gramStart"/>
      <w:r w:rsidRPr="00EA11EB">
        <w:rPr>
          <w:highlight w:val="green"/>
          <w:lang w:val="it-IT"/>
        </w:rPr>
        <w:t>Criteria</w:t>
      </w:r>
      <w:proofErr w:type="spellEnd"/>
      <w:r w:rsidRPr="00EA11EB">
        <w:rPr>
          <w:highlight w:val="green"/>
          <w:lang w:val="it-IT"/>
        </w:rPr>
        <w:t>:*</w:t>
      </w:r>
      <w:proofErr w:type="gramEnd"/>
      <w:r w:rsidRPr="00EA11EB">
        <w:rPr>
          <w:highlight w:val="green"/>
          <w:lang w:val="it-IT"/>
        </w:rPr>
        <w:t>*</w:t>
      </w:r>
    </w:p>
    <w:p w14:paraId="40D1AAAC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 xml:space="preserve">- </w:t>
      </w:r>
      <w:proofErr w:type="gramStart"/>
      <w:r w:rsidRPr="00EA11EB">
        <w:rPr>
          <w:highlight w:val="green"/>
          <w:lang w:val="it-IT"/>
        </w:rPr>
        <w:t>[ ]</w:t>
      </w:r>
      <w:proofErr w:type="gramEnd"/>
      <w:r w:rsidRPr="00EA11EB">
        <w:rPr>
          <w:highlight w:val="green"/>
          <w:lang w:val="it-IT"/>
        </w:rPr>
        <w:t xml:space="preserve"> Ogni feature è self-</w:t>
      </w:r>
      <w:proofErr w:type="spellStart"/>
      <w:r w:rsidRPr="00EA11EB">
        <w:rPr>
          <w:highlight w:val="green"/>
          <w:lang w:val="it-IT"/>
        </w:rPr>
        <w:t>contained</w:t>
      </w:r>
      <w:proofErr w:type="spellEnd"/>
    </w:p>
    <w:p w14:paraId="468D54C3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lastRenderedPageBreak/>
        <w:t xml:space="preserve">- </w:t>
      </w:r>
      <w:proofErr w:type="gramStart"/>
      <w:r w:rsidRPr="00EA11EB">
        <w:rPr>
          <w:highlight w:val="green"/>
          <w:lang w:val="it-IT"/>
        </w:rPr>
        <w:t>[ ]</w:t>
      </w:r>
      <w:proofErr w:type="gramEnd"/>
      <w:r w:rsidRPr="00EA11EB">
        <w:rPr>
          <w:highlight w:val="green"/>
          <w:lang w:val="it-IT"/>
        </w:rPr>
        <w:t xml:space="preserve"> </w:t>
      </w:r>
      <w:proofErr w:type="spellStart"/>
      <w:r w:rsidRPr="00EA11EB">
        <w:rPr>
          <w:highlight w:val="green"/>
          <w:lang w:val="it-IT"/>
        </w:rPr>
        <w:t>Shared</w:t>
      </w:r>
      <w:proofErr w:type="spellEnd"/>
      <w:r w:rsidRPr="00EA11EB">
        <w:rPr>
          <w:highlight w:val="green"/>
          <w:lang w:val="it-IT"/>
        </w:rPr>
        <w:t xml:space="preserve"> contiene solo codice riutilizzabile</w:t>
      </w:r>
    </w:p>
    <w:p w14:paraId="36F9933C" w14:textId="77777777" w:rsidR="003E5047" w:rsidRPr="00EA11EB" w:rsidRDefault="003747CF">
      <w:pPr>
        <w:rPr>
          <w:highlight w:val="green"/>
          <w:lang w:val="it-IT"/>
        </w:rPr>
      </w:pPr>
      <w:r w:rsidRPr="00EA11EB">
        <w:rPr>
          <w:highlight w:val="green"/>
          <w:lang w:val="it-IT"/>
        </w:rPr>
        <w:t xml:space="preserve">- </w:t>
      </w:r>
      <w:proofErr w:type="gramStart"/>
      <w:r w:rsidRPr="00EA11EB">
        <w:rPr>
          <w:highlight w:val="green"/>
          <w:lang w:val="it-IT"/>
        </w:rPr>
        <w:t>[ ]</w:t>
      </w:r>
      <w:proofErr w:type="gramEnd"/>
      <w:r w:rsidRPr="00EA11EB">
        <w:rPr>
          <w:highlight w:val="green"/>
          <w:lang w:val="it-IT"/>
        </w:rPr>
        <w:t xml:space="preserve"> Import tra feature passano per index pubblici</w:t>
      </w:r>
    </w:p>
    <w:p w14:paraId="1F9228D6" w14:textId="77777777" w:rsidR="003E5047" w:rsidRPr="0062277B" w:rsidRDefault="003747CF">
      <w:pPr>
        <w:rPr>
          <w:lang w:val="it-IT"/>
        </w:rPr>
      </w:pPr>
      <w:r w:rsidRPr="00EA11EB">
        <w:rPr>
          <w:highlight w:val="green"/>
          <w:lang w:val="it-IT"/>
        </w:rPr>
        <w:t xml:space="preserve">- </w:t>
      </w:r>
      <w:proofErr w:type="gramStart"/>
      <w:r w:rsidRPr="00EA11EB">
        <w:rPr>
          <w:highlight w:val="green"/>
          <w:lang w:val="it-IT"/>
        </w:rPr>
        <w:t>[ ]</w:t>
      </w:r>
      <w:proofErr w:type="gramEnd"/>
      <w:r w:rsidRPr="00EA11EB">
        <w:rPr>
          <w:highlight w:val="green"/>
          <w:lang w:val="it-IT"/>
        </w:rPr>
        <w:t xml:space="preserve"> Nessun import circolare</w:t>
      </w:r>
    </w:p>
    <w:p w14:paraId="45354A85" w14:textId="77777777" w:rsidR="003E5047" w:rsidRPr="0062277B" w:rsidRDefault="003E5047">
      <w:pPr>
        <w:rPr>
          <w:lang w:val="it-IT"/>
        </w:rPr>
      </w:pPr>
    </w:p>
    <w:p w14:paraId="2878B3A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991A1C8" w14:textId="77777777" w:rsidR="003E5047" w:rsidRPr="0062277B" w:rsidRDefault="003E5047">
      <w:pPr>
        <w:rPr>
          <w:lang w:val="it-IT"/>
        </w:rPr>
      </w:pPr>
    </w:p>
    <w:p w14:paraId="22F83665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>## TASK 4.3: Configurazione React Query</w:t>
      </w:r>
    </w:p>
    <w:p w14:paraId="274B9822" w14:textId="77777777" w:rsidR="003E5047" w:rsidRPr="001940D5" w:rsidRDefault="003E5047">
      <w:pPr>
        <w:rPr>
          <w:highlight w:val="green"/>
          <w:lang w:val="it-IT"/>
        </w:rPr>
      </w:pPr>
    </w:p>
    <w:p w14:paraId="1A182938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>**</w:t>
      </w:r>
      <w:proofErr w:type="gramStart"/>
      <w:r w:rsidRPr="001940D5">
        <w:rPr>
          <w:highlight w:val="green"/>
          <w:lang w:val="it-IT"/>
        </w:rPr>
        <w:t>Descrizione:*</w:t>
      </w:r>
      <w:proofErr w:type="gramEnd"/>
      <w:r w:rsidRPr="001940D5">
        <w:rPr>
          <w:highlight w:val="green"/>
          <w:lang w:val="it-IT"/>
        </w:rPr>
        <w:t xml:space="preserve">* Configurare </w:t>
      </w:r>
      <w:proofErr w:type="spellStart"/>
      <w:r w:rsidRPr="001940D5">
        <w:rPr>
          <w:highlight w:val="green"/>
          <w:lang w:val="it-IT"/>
        </w:rPr>
        <w:t>TanStack</w:t>
      </w:r>
      <w:proofErr w:type="spellEnd"/>
      <w:r w:rsidRPr="001940D5">
        <w:rPr>
          <w:highlight w:val="green"/>
          <w:lang w:val="it-IT"/>
        </w:rPr>
        <w:t xml:space="preserve"> Query per data </w:t>
      </w:r>
      <w:proofErr w:type="spellStart"/>
      <w:r w:rsidRPr="001940D5">
        <w:rPr>
          <w:highlight w:val="green"/>
          <w:lang w:val="it-IT"/>
        </w:rPr>
        <w:t>fetching</w:t>
      </w:r>
      <w:proofErr w:type="spellEnd"/>
      <w:r w:rsidRPr="001940D5">
        <w:rPr>
          <w:highlight w:val="green"/>
          <w:lang w:val="it-IT"/>
        </w:rPr>
        <w:t xml:space="preserve"> centralizzato.</w:t>
      </w:r>
    </w:p>
    <w:p w14:paraId="2BF20D28" w14:textId="77777777" w:rsidR="003E5047" w:rsidRPr="001940D5" w:rsidRDefault="003E5047">
      <w:pPr>
        <w:rPr>
          <w:highlight w:val="green"/>
          <w:lang w:val="it-IT"/>
        </w:rPr>
      </w:pPr>
    </w:p>
    <w:p w14:paraId="7FEF79C4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>**</w:t>
      </w:r>
      <w:proofErr w:type="spellStart"/>
      <w:proofErr w:type="gramStart"/>
      <w:r w:rsidRPr="001940D5">
        <w:rPr>
          <w:highlight w:val="green"/>
        </w:rPr>
        <w:t>Microstep</w:t>
      </w:r>
      <w:proofErr w:type="spellEnd"/>
      <w:r w:rsidRPr="001940D5">
        <w:rPr>
          <w:highlight w:val="green"/>
        </w:rPr>
        <w:t>:*</w:t>
      </w:r>
      <w:proofErr w:type="gramEnd"/>
      <w:r w:rsidRPr="001940D5">
        <w:rPr>
          <w:highlight w:val="green"/>
        </w:rPr>
        <w:t>*</w:t>
      </w:r>
    </w:p>
    <w:p w14:paraId="211F43EC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1. </w:t>
      </w:r>
      <w:proofErr w:type="spellStart"/>
      <w:r w:rsidRPr="001940D5">
        <w:rPr>
          <w:highlight w:val="green"/>
        </w:rPr>
        <w:t>Creare</w:t>
      </w:r>
      <w:proofErr w:type="spellEnd"/>
      <w:r w:rsidRPr="001940D5">
        <w:rPr>
          <w:highlight w:val="green"/>
        </w:rPr>
        <w:t xml:space="preserve"> file `frontend/</w:t>
      </w:r>
      <w:proofErr w:type="spellStart"/>
      <w:r w:rsidRPr="001940D5">
        <w:rPr>
          <w:highlight w:val="green"/>
        </w:rPr>
        <w:t>src</w:t>
      </w:r>
      <w:proofErr w:type="spellEnd"/>
      <w:r w:rsidRPr="001940D5">
        <w:rPr>
          <w:highlight w:val="green"/>
        </w:rPr>
        <w:t>/app/providers/</w:t>
      </w:r>
      <w:proofErr w:type="spellStart"/>
      <w:r w:rsidRPr="001940D5">
        <w:rPr>
          <w:highlight w:val="green"/>
        </w:rPr>
        <w:t>QueryProvider.tsx</w:t>
      </w:r>
      <w:proofErr w:type="spellEnd"/>
      <w:r w:rsidRPr="001940D5">
        <w:rPr>
          <w:highlight w:val="green"/>
        </w:rPr>
        <w:t>`</w:t>
      </w:r>
    </w:p>
    <w:p w14:paraId="477D87FB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 xml:space="preserve">2. Configurare </w:t>
      </w:r>
      <w:proofErr w:type="spellStart"/>
      <w:r w:rsidRPr="001940D5">
        <w:rPr>
          <w:highlight w:val="green"/>
          <w:lang w:val="it-IT"/>
        </w:rPr>
        <w:t>QueryClient</w:t>
      </w:r>
      <w:proofErr w:type="spellEnd"/>
      <w:r w:rsidRPr="001940D5">
        <w:rPr>
          <w:highlight w:val="green"/>
          <w:lang w:val="it-IT"/>
        </w:rPr>
        <w:t xml:space="preserve"> con defaults:</w:t>
      </w:r>
    </w:p>
    <w:p w14:paraId="35D67A75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 xml:space="preserve">   - </w:t>
      </w:r>
      <w:proofErr w:type="spellStart"/>
      <w:r w:rsidRPr="001940D5">
        <w:rPr>
          <w:highlight w:val="green"/>
          <w:lang w:val="it-IT"/>
        </w:rPr>
        <w:t>staleTime</w:t>
      </w:r>
      <w:proofErr w:type="spellEnd"/>
      <w:r w:rsidRPr="001940D5">
        <w:rPr>
          <w:highlight w:val="green"/>
          <w:lang w:val="it-IT"/>
        </w:rPr>
        <w:t>: 5 minuti per dati generici</w:t>
      </w:r>
    </w:p>
    <w:p w14:paraId="00249EEB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  <w:lang w:val="it-IT"/>
        </w:rPr>
        <w:t xml:space="preserve">   </w:t>
      </w:r>
      <w:r w:rsidRPr="001940D5">
        <w:rPr>
          <w:highlight w:val="green"/>
        </w:rPr>
        <w:t xml:space="preserve">- </w:t>
      </w:r>
      <w:proofErr w:type="spellStart"/>
      <w:r w:rsidRPr="001940D5">
        <w:rPr>
          <w:highlight w:val="green"/>
        </w:rPr>
        <w:t>gcTime</w:t>
      </w:r>
      <w:proofErr w:type="spellEnd"/>
      <w:r w:rsidRPr="001940D5">
        <w:rPr>
          <w:highlight w:val="green"/>
        </w:rPr>
        <w:t xml:space="preserve">: 30 </w:t>
      </w:r>
      <w:proofErr w:type="spellStart"/>
      <w:r w:rsidRPr="001940D5">
        <w:rPr>
          <w:highlight w:val="green"/>
        </w:rPr>
        <w:t>minuti</w:t>
      </w:r>
      <w:proofErr w:type="spellEnd"/>
    </w:p>
    <w:p w14:paraId="17F14AA1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   - retry: 3 con backoff</w:t>
      </w:r>
    </w:p>
    <w:p w14:paraId="1EC8D13E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   - </w:t>
      </w:r>
      <w:proofErr w:type="spellStart"/>
      <w:r w:rsidRPr="001940D5">
        <w:rPr>
          <w:highlight w:val="green"/>
        </w:rPr>
        <w:t>refetchOnWindowFocus</w:t>
      </w:r>
      <w:proofErr w:type="spellEnd"/>
      <w:r w:rsidRPr="001940D5">
        <w:rPr>
          <w:highlight w:val="green"/>
        </w:rPr>
        <w:t>: true</w:t>
      </w:r>
    </w:p>
    <w:p w14:paraId="190FF5B3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3. </w:t>
      </w:r>
      <w:proofErr w:type="spellStart"/>
      <w:r w:rsidRPr="001940D5">
        <w:rPr>
          <w:highlight w:val="green"/>
        </w:rPr>
        <w:t>Creare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QueryClientProvider</w:t>
      </w:r>
      <w:proofErr w:type="spellEnd"/>
      <w:r w:rsidRPr="001940D5">
        <w:rPr>
          <w:highlight w:val="green"/>
        </w:rPr>
        <w:t xml:space="preserve"> wrapper</w:t>
      </w:r>
    </w:p>
    <w:p w14:paraId="1451863B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4. </w:t>
      </w:r>
      <w:proofErr w:type="spellStart"/>
      <w:r w:rsidRPr="001940D5">
        <w:rPr>
          <w:highlight w:val="green"/>
        </w:rPr>
        <w:t>Configurare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devtools</w:t>
      </w:r>
      <w:proofErr w:type="spellEnd"/>
      <w:r w:rsidRPr="001940D5">
        <w:rPr>
          <w:highlight w:val="green"/>
        </w:rPr>
        <w:t xml:space="preserve"> in development</w:t>
      </w:r>
    </w:p>
    <w:p w14:paraId="169753BD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5. </w:t>
      </w:r>
      <w:proofErr w:type="spellStart"/>
      <w:r w:rsidRPr="001940D5">
        <w:rPr>
          <w:highlight w:val="green"/>
        </w:rPr>
        <w:t>Creare</w:t>
      </w:r>
      <w:proofErr w:type="spellEnd"/>
      <w:r w:rsidRPr="001940D5">
        <w:rPr>
          <w:highlight w:val="green"/>
        </w:rPr>
        <w:t xml:space="preserve"> hook custom `</w:t>
      </w:r>
      <w:proofErr w:type="spellStart"/>
      <w:r w:rsidRPr="001940D5">
        <w:rPr>
          <w:highlight w:val="green"/>
        </w:rPr>
        <w:t>useApiQuery</w:t>
      </w:r>
      <w:proofErr w:type="spellEnd"/>
      <w:r w:rsidRPr="001940D5">
        <w:rPr>
          <w:highlight w:val="green"/>
        </w:rPr>
        <w:t xml:space="preserve">` </w:t>
      </w:r>
      <w:proofErr w:type="spellStart"/>
      <w:r w:rsidRPr="001940D5">
        <w:rPr>
          <w:highlight w:val="green"/>
        </w:rPr>
        <w:t>che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wrappa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useQuery</w:t>
      </w:r>
      <w:proofErr w:type="spellEnd"/>
      <w:r w:rsidRPr="001940D5">
        <w:rPr>
          <w:highlight w:val="green"/>
        </w:rPr>
        <w:t xml:space="preserve"> con </w:t>
      </w:r>
      <w:proofErr w:type="spellStart"/>
      <w:r w:rsidRPr="001940D5">
        <w:rPr>
          <w:highlight w:val="green"/>
        </w:rPr>
        <w:t>gestione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errori</w:t>
      </w:r>
      <w:proofErr w:type="spellEnd"/>
      <w:r w:rsidRPr="001940D5">
        <w:rPr>
          <w:highlight w:val="green"/>
        </w:rPr>
        <w:t xml:space="preserve"> standard</w:t>
      </w:r>
    </w:p>
    <w:p w14:paraId="46742605" w14:textId="77777777" w:rsidR="003E5047" w:rsidRPr="001940D5" w:rsidRDefault="003747CF">
      <w:pPr>
        <w:rPr>
          <w:highlight w:val="green"/>
        </w:rPr>
      </w:pPr>
      <w:r w:rsidRPr="001940D5">
        <w:rPr>
          <w:highlight w:val="green"/>
        </w:rPr>
        <w:t xml:space="preserve">6. </w:t>
      </w:r>
      <w:proofErr w:type="spellStart"/>
      <w:r w:rsidRPr="001940D5">
        <w:rPr>
          <w:highlight w:val="green"/>
        </w:rPr>
        <w:t>Creare</w:t>
      </w:r>
      <w:proofErr w:type="spellEnd"/>
      <w:r w:rsidRPr="001940D5">
        <w:rPr>
          <w:highlight w:val="green"/>
        </w:rPr>
        <w:t xml:space="preserve"> hook custom `</w:t>
      </w:r>
      <w:proofErr w:type="spellStart"/>
      <w:r w:rsidRPr="001940D5">
        <w:rPr>
          <w:highlight w:val="green"/>
        </w:rPr>
        <w:t>useApiMutation</w:t>
      </w:r>
      <w:proofErr w:type="spellEnd"/>
      <w:r w:rsidRPr="001940D5">
        <w:rPr>
          <w:highlight w:val="green"/>
        </w:rPr>
        <w:t xml:space="preserve">` </w:t>
      </w:r>
      <w:proofErr w:type="spellStart"/>
      <w:r w:rsidRPr="001940D5">
        <w:rPr>
          <w:highlight w:val="green"/>
        </w:rPr>
        <w:t>che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wrappa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useMutation</w:t>
      </w:r>
      <w:proofErr w:type="spellEnd"/>
      <w:r w:rsidRPr="001940D5">
        <w:rPr>
          <w:highlight w:val="green"/>
        </w:rPr>
        <w:t xml:space="preserve"> con </w:t>
      </w:r>
      <w:proofErr w:type="spellStart"/>
      <w:r w:rsidRPr="001940D5">
        <w:rPr>
          <w:highlight w:val="green"/>
        </w:rPr>
        <w:t>gestione</w:t>
      </w:r>
      <w:proofErr w:type="spellEnd"/>
      <w:r w:rsidRPr="001940D5">
        <w:rPr>
          <w:highlight w:val="green"/>
        </w:rPr>
        <w:t xml:space="preserve"> </w:t>
      </w:r>
      <w:proofErr w:type="spellStart"/>
      <w:r w:rsidRPr="001940D5">
        <w:rPr>
          <w:highlight w:val="green"/>
        </w:rPr>
        <w:t>errori</w:t>
      </w:r>
      <w:proofErr w:type="spellEnd"/>
      <w:r w:rsidRPr="001940D5">
        <w:rPr>
          <w:highlight w:val="green"/>
        </w:rPr>
        <w:t xml:space="preserve"> e toast</w:t>
      </w:r>
    </w:p>
    <w:p w14:paraId="70E355AC" w14:textId="77777777" w:rsidR="003E5047" w:rsidRPr="001940D5" w:rsidRDefault="003E5047">
      <w:pPr>
        <w:rPr>
          <w:highlight w:val="green"/>
        </w:rPr>
      </w:pPr>
    </w:p>
    <w:p w14:paraId="5C5A88BD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>**</w:t>
      </w:r>
      <w:proofErr w:type="spellStart"/>
      <w:r w:rsidRPr="001940D5">
        <w:rPr>
          <w:highlight w:val="green"/>
          <w:lang w:val="it-IT"/>
        </w:rPr>
        <w:t>Acceptance</w:t>
      </w:r>
      <w:proofErr w:type="spellEnd"/>
      <w:r w:rsidRPr="001940D5">
        <w:rPr>
          <w:highlight w:val="green"/>
          <w:lang w:val="it-IT"/>
        </w:rPr>
        <w:t xml:space="preserve"> </w:t>
      </w:r>
      <w:proofErr w:type="spellStart"/>
      <w:proofErr w:type="gramStart"/>
      <w:r w:rsidRPr="001940D5">
        <w:rPr>
          <w:highlight w:val="green"/>
          <w:lang w:val="it-IT"/>
        </w:rPr>
        <w:t>Criteria</w:t>
      </w:r>
      <w:proofErr w:type="spellEnd"/>
      <w:r w:rsidRPr="001940D5">
        <w:rPr>
          <w:highlight w:val="green"/>
          <w:lang w:val="it-IT"/>
        </w:rPr>
        <w:t>:*</w:t>
      </w:r>
      <w:proofErr w:type="gramEnd"/>
      <w:r w:rsidRPr="001940D5">
        <w:rPr>
          <w:highlight w:val="green"/>
          <w:lang w:val="it-IT"/>
        </w:rPr>
        <w:t>*</w:t>
      </w:r>
    </w:p>
    <w:p w14:paraId="183CB22C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 xml:space="preserve">- </w:t>
      </w:r>
      <w:proofErr w:type="gramStart"/>
      <w:r w:rsidRPr="001940D5">
        <w:rPr>
          <w:highlight w:val="green"/>
          <w:lang w:val="it-IT"/>
        </w:rPr>
        <w:t>[ ]</w:t>
      </w:r>
      <w:proofErr w:type="gramEnd"/>
      <w:r w:rsidRPr="001940D5">
        <w:rPr>
          <w:highlight w:val="green"/>
          <w:lang w:val="it-IT"/>
        </w:rPr>
        <w:t xml:space="preserve"> </w:t>
      </w:r>
      <w:proofErr w:type="spellStart"/>
      <w:r w:rsidRPr="001940D5">
        <w:rPr>
          <w:highlight w:val="green"/>
          <w:lang w:val="it-IT"/>
        </w:rPr>
        <w:t>QueryClient</w:t>
      </w:r>
      <w:proofErr w:type="spellEnd"/>
      <w:r w:rsidRPr="001940D5">
        <w:rPr>
          <w:highlight w:val="green"/>
          <w:lang w:val="it-IT"/>
        </w:rPr>
        <w:t xml:space="preserve"> configurato correttamente</w:t>
      </w:r>
    </w:p>
    <w:p w14:paraId="6B8C10F5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t xml:space="preserve">- </w:t>
      </w:r>
      <w:proofErr w:type="gramStart"/>
      <w:r w:rsidRPr="001940D5">
        <w:rPr>
          <w:highlight w:val="green"/>
          <w:lang w:val="it-IT"/>
        </w:rPr>
        <w:t>[ ]</w:t>
      </w:r>
      <w:proofErr w:type="gramEnd"/>
      <w:r w:rsidRPr="001940D5">
        <w:rPr>
          <w:highlight w:val="green"/>
          <w:lang w:val="it-IT"/>
        </w:rPr>
        <w:t xml:space="preserve"> </w:t>
      </w:r>
      <w:proofErr w:type="spellStart"/>
      <w:r w:rsidRPr="001940D5">
        <w:rPr>
          <w:highlight w:val="green"/>
          <w:lang w:val="it-IT"/>
        </w:rPr>
        <w:t>Devtools</w:t>
      </w:r>
      <w:proofErr w:type="spellEnd"/>
      <w:r w:rsidRPr="001940D5">
        <w:rPr>
          <w:highlight w:val="green"/>
          <w:lang w:val="it-IT"/>
        </w:rPr>
        <w:t xml:space="preserve"> visibili in </w:t>
      </w:r>
      <w:proofErr w:type="spellStart"/>
      <w:r w:rsidRPr="001940D5">
        <w:rPr>
          <w:highlight w:val="green"/>
          <w:lang w:val="it-IT"/>
        </w:rPr>
        <w:t>dev</w:t>
      </w:r>
      <w:proofErr w:type="spellEnd"/>
    </w:p>
    <w:p w14:paraId="77737213" w14:textId="77777777" w:rsidR="003E5047" w:rsidRPr="001940D5" w:rsidRDefault="003747CF">
      <w:pPr>
        <w:rPr>
          <w:highlight w:val="green"/>
          <w:lang w:val="it-IT"/>
        </w:rPr>
      </w:pPr>
      <w:r w:rsidRPr="001940D5">
        <w:rPr>
          <w:highlight w:val="green"/>
          <w:lang w:val="it-IT"/>
        </w:rPr>
        <w:lastRenderedPageBreak/>
        <w:t xml:space="preserve">- </w:t>
      </w:r>
      <w:proofErr w:type="gramStart"/>
      <w:r w:rsidRPr="001940D5">
        <w:rPr>
          <w:highlight w:val="green"/>
          <w:lang w:val="it-IT"/>
        </w:rPr>
        <w:t>[ ]</w:t>
      </w:r>
      <w:proofErr w:type="gramEnd"/>
      <w:r w:rsidRPr="001940D5">
        <w:rPr>
          <w:highlight w:val="green"/>
          <w:lang w:val="it-IT"/>
        </w:rPr>
        <w:t xml:space="preserve"> Hook custom semplificano uso</w:t>
      </w:r>
    </w:p>
    <w:p w14:paraId="22EC3279" w14:textId="77777777" w:rsidR="003E5047" w:rsidRPr="0062277B" w:rsidRDefault="003747CF">
      <w:pPr>
        <w:rPr>
          <w:lang w:val="it-IT"/>
        </w:rPr>
      </w:pPr>
      <w:r w:rsidRPr="001940D5">
        <w:rPr>
          <w:highlight w:val="green"/>
          <w:lang w:val="it-IT"/>
        </w:rPr>
        <w:t xml:space="preserve">- </w:t>
      </w:r>
      <w:proofErr w:type="gramStart"/>
      <w:r w:rsidRPr="001940D5">
        <w:rPr>
          <w:highlight w:val="green"/>
          <w:lang w:val="it-IT"/>
        </w:rPr>
        <w:t>[ ]</w:t>
      </w:r>
      <w:proofErr w:type="gramEnd"/>
      <w:r w:rsidRPr="001940D5">
        <w:rPr>
          <w:highlight w:val="green"/>
          <w:lang w:val="it-IT"/>
        </w:rPr>
        <w:t xml:space="preserve"> Errori gestiti uniformemente</w:t>
      </w:r>
    </w:p>
    <w:p w14:paraId="5A591144" w14:textId="77777777" w:rsidR="003E5047" w:rsidRPr="0062277B" w:rsidRDefault="003E5047">
      <w:pPr>
        <w:rPr>
          <w:lang w:val="it-IT"/>
        </w:rPr>
      </w:pPr>
    </w:p>
    <w:p w14:paraId="25F8383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E918001" w14:textId="77777777" w:rsidR="003E5047" w:rsidRPr="0062277B" w:rsidRDefault="003E5047">
      <w:pPr>
        <w:rPr>
          <w:lang w:val="it-IT"/>
        </w:rPr>
      </w:pPr>
    </w:p>
    <w:p w14:paraId="6EE88106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>## TASK 4.4: Creazione Client API Tipizzato</w:t>
      </w:r>
    </w:p>
    <w:p w14:paraId="68AABB23" w14:textId="77777777" w:rsidR="003E5047" w:rsidRPr="00B82C1C" w:rsidRDefault="003E5047">
      <w:pPr>
        <w:rPr>
          <w:highlight w:val="green"/>
          <w:lang w:val="it-IT"/>
        </w:rPr>
      </w:pPr>
    </w:p>
    <w:p w14:paraId="78DA2692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>**</w:t>
      </w:r>
      <w:proofErr w:type="gramStart"/>
      <w:r w:rsidRPr="00B82C1C">
        <w:rPr>
          <w:highlight w:val="green"/>
          <w:lang w:val="it-IT"/>
        </w:rPr>
        <w:t>Descrizione:*</w:t>
      </w:r>
      <w:proofErr w:type="gramEnd"/>
      <w:r w:rsidRPr="00B82C1C">
        <w:rPr>
          <w:highlight w:val="green"/>
          <w:lang w:val="it-IT"/>
        </w:rPr>
        <w:t xml:space="preserve">* Creare client HTTP tipizzato per comunicazione con </w:t>
      </w:r>
      <w:proofErr w:type="spellStart"/>
      <w:r w:rsidRPr="00B82C1C">
        <w:rPr>
          <w:highlight w:val="green"/>
          <w:lang w:val="it-IT"/>
        </w:rPr>
        <w:t>backend</w:t>
      </w:r>
      <w:proofErr w:type="spellEnd"/>
      <w:r w:rsidRPr="00B82C1C">
        <w:rPr>
          <w:highlight w:val="green"/>
          <w:lang w:val="it-IT"/>
        </w:rPr>
        <w:t>.</w:t>
      </w:r>
    </w:p>
    <w:p w14:paraId="6406AEB7" w14:textId="77777777" w:rsidR="003E5047" w:rsidRPr="00B82C1C" w:rsidRDefault="003E5047">
      <w:pPr>
        <w:rPr>
          <w:highlight w:val="green"/>
          <w:lang w:val="it-IT"/>
        </w:rPr>
      </w:pPr>
    </w:p>
    <w:p w14:paraId="6F699019" w14:textId="77777777" w:rsidR="003E5047" w:rsidRPr="00B82C1C" w:rsidRDefault="003747CF">
      <w:pPr>
        <w:rPr>
          <w:highlight w:val="green"/>
        </w:rPr>
      </w:pPr>
      <w:r w:rsidRPr="00B82C1C">
        <w:rPr>
          <w:highlight w:val="green"/>
        </w:rPr>
        <w:t>**</w:t>
      </w:r>
      <w:proofErr w:type="spellStart"/>
      <w:proofErr w:type="gramStart"/>
      <w:r w:rsidRPr="00B82C1C">
        <w:rPr>
          <w:highlight w:val="green"/>
        </w:rPr>
        <w:t>Microstep</w:t>
      </w:r>
      <w:proofErr w:type="spellEnd"/>
      <w:r w:rsidRPr="00B82C1C">
        <w:rPr>
          <w:highlight w:val="green"/>
        </w:rPr>
        <w:t>:*</w:t>
      </w:r>
      <w:proofErr w:type="gramEnd"/>
      <w:r w:rsidRPr="00B82C1C">
        <w:rPr>
          <w:highlight w:val="green"/>
        </w:rPr>
        <w:t>*</w:t>
      </w:r>
    </w:p>
    <w:p w14:paraId="3FCA0552" w14:textId="77777777" w:rsidR="003E5047" w:rsidRPr="00B82C1C" w:rsidRDefault="003747CF">
      <w:pPr>
        <w:rPr>
          <w:highlight w:val="green"/>
        </w:rPr>
      </w:pPr>
      <w:r w:rsidRPr="00B82C1C">
        <w:rPr>
          <w:highlight w:val="green"/>
        </w:rPr>
        <w:t xml:space="preserve">1. </w:t>
      </w:r>
      <w:proofErr w:type="spellStart"/>
      <w:r w:rsidRPr="00B82C1C">
        <w:rPr>
          <w:highlight w:val="green"/>
        </w:rPr>
        <w:t>Creare</w:t>
      </w:r>
      <w:proofErr w:type="spellEnd"/>
      <w:r w:rsidRPr="00B82C1C">
        <w:rPr>
          <w:highlight w:val="green"/>
        </w:rPr>
        <w:t xml:space="preserve"> file `frontend/</w:t>
      </w:r>
      <w:proofErr w:type="spellStart"/>
      <w:r w:rsidRPr="00B82C1C">
        <w:rPr>
          <w:highlight w:val="green"/>
        </w:rPr>
        <w:t>src</w:t>
      </w:r>
      <w:proofErr w:type="spellEnd"/>
      <w:r w:rsidRPr="00B82C1C">
        <w:rPr>
          <w:highlight w:val="green"/>
        </w:rPr>
        <w:t>/shared/</w:t>
      </w:r>
      <w:proofErr w:type="spellStart"/>
      <w:r w:rsidRPr="00B82C1C">
        <w:rPr>
          <w:highlight w:val="green"/>
        </w:rPr>
        <w:t>api</w:t>
      </w:r>
      <w:proofErr w:type="spellEnd"/>
      <w:r w:rsidRPr="00B82C1C">
        <w:rPr>
          <w:highlight w:val="green"/>
        </w:rPr>
        <w:t>/</w:t>
      </w:r>
      <w:proofErr w:type="spellStart"/>
      <w:r w:rsidRPr="00B82C1C">
        <w:rPr>
          <w:highlight w:val="green"/>
        </w:rPr>
        <w:t>client.ts</w:t>
      </w:r>
      <w:proofErr w:type="spellEnd"/>
      <w:r w:rsidRPr="00B82C1C">
        <w:rPr>
          <w:highlight w:val="green"/>
        </w:rPr>
        <w:t>`</w:t>
      </w:r>
    </w:p>
    <w:p w14:paraId="443AE68B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2. Configurare istanza </w:t>
      </w:r>
      <w:proofErr w:type="spellStart"/>
      <w:r w:rsidRPr="00B82C1C">
        <w:rPr>
          <w:highlight w:val="green"/>
          <w:lang w:val="it-IT"/>
        </w:rPr>
        <w:t>axios</w:t>
      </w:r>
      <w:proofErr w:type="spellEnd"/>
      <w:r w:rsidRPr="00B82C1C">
        <w:rPr>
          <w:highlight w:val="green"/>
          <w:lang w:val="it-IT"/>
        </w:rPr>
        <w:t xml:space="preserve"> con </w:t>
      </w:r>
      <w:proofErr w:type="spellStart"/>
      <w:r w:rsidRPr="00B82C1C">
        <w:rPr>
          <w:highlight w:val="green"/>
          <w:lang w:val="it-IT"/>
        </w:rPr>
        <w:t>baseURL</w:t>
      </w:r>
      <w:proofErr w:type="spellEnd"/>
      <w:r w:rsidRPr="00B82C1C">
        <w:rPr>
          <w:highlight w:val="green"/>
          <w:lang w:val="it-IT"/>
        </w:rPr>
        <w:t xml:space="preserve"> da variabile ambiente</w:t>
      </w:r>
    </w:p>
    <w:p w14:paraId="22AB2E7A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3. Aggiungere </w:t>
      </w:r>
      <w:proofErr w:type="spellStart"/>
      <w:r w:rsidRPr="00B82C1C">
        <w:rPr>
          <w:highlight w:val="green"/>
          <w:lang w:val="it-IT"/>
        </w:rPr>
        <w:t>interceptor</w:t>
      </w:r>
      <w:proofErr w:type="spellEnd"/>
      <w:r w:rsidRPr="00B82C1C">
        <w:rPr>
          <w:highlight w:val="green"/>
          <w:lang w:val="it-IT"/>
        </w:rPr>
        <w:t xml:space="preserve"> </w:t>
      </w:r>
      <w:proofErr w:type="spellStart"/>
      <w:r w:rsidRPr="00B82C1C">
        <w:rPr>
          <w:highlight w:val="green"/>
          <w:lang w:val="it-IT"/>
        </w:rPr>
        <w:t>request</w:t>
      </w:r>
      <w:proofErr w:type="spellEnd"/>
      <w:r w:rsidRPr="00B82C1C">
        <w:rPr>
          <w:highlight w:val="green"/>
          <w:lang w:val="it-IT"/>
        </w:rPr>
        <w:t xml:space="preserve"> per:</w:t>
      </w:r>
    </w:p>
    <w:p w14:paraId="1C22B8D8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   - Aggiungere </w:t>
      </w:r>
      <w:proofErr w:type="spellStart"/>
      <w:r w:rsidRPr="00B82C1C">
        <w:rPr>
          <w:highlight w:val="green"/>
          <w:lang w:val="it-IT"/>
        </w:rPr>
        <w:t>header</w:t>
      </w:r>
      <w:proofErr w:type="spellEnd"/>
      <w:r w:rsidRPr="00B82C1C">
        <w:rPr>
          <w:highlight w:val="green"/>
          <w:lang w:val="it-IT"/>
        </w:rPr>
        <w:t xml:space="preserve"> </w:t>
      </w:r>
      <w:proofErr w:type="spellStart"/>
      <w:r w:rsidRPr="00B82C1C">
        <w:rPr>
          <w:highlight w:val="green"/>
          <w:lang w:val="it-IT"/>
        </w:rPr>
        <w:t>Authorization</w:t>
      </w:r>
      <w:proofErr w:type="spellEnd"/>
      <w:r w:rsidRPr="00B82C1C">
        <w:rPr>
          <w:highlight w:val="green"/>
          <w:lang w:val="it-IT"/>
        </w:rPr>
        <w:t xml:space="preserve"> (se presente token)</w:t>
      </w:r>
    </w:p>
    <w:p w14:paraId="7B19E49F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   - Aggiungere </w:t>
      </w:r>
      <w:proofErr w:type="spellStart"/>
      <w:r w:rsidRPr="00B82C1C">
        <w:rPr>
          <w:highlight w:val="green"/>
          <w:lang w:val="it-IT"/>
        </w:rPr>
        <w:t>header</w:t>
      </w:r>
      <w:proofErr w:type="spellEnd"/>
      <w:r w:rsidRPr="00B82C1C">
        <w:rPr>
          <w:highlight w:val="green"/>
          <w:lang w:val="it-IT"/>
        </w:rPr>
        <w:t xml:space="preserve"> X-</w:t>
      </w:r>
      <w:proofErr w:type="spellStart"/>
      <w:r w:rsidRPr="00B82C1C">
        <w:rPr>
          <w:highlight w:val="green"/>
          <w:lang w:val="it-IT"/>
        </w:rPr>
        <w:t>Correlation</w:t>
      </w:r>
      <w:proofErr w:type="spellEnd"/>
      <w:r w:rsidRPr="00B82C1C">
        <w:rPr>
          <w:highlight w:val="green"/>
          <w:lang w:val="it-IT"/>
        </w:rPr>
        <w:t>-ID (genera UUID)</w:t>
      </w:r>
    </w:p>
    <w:p w14:paraId="2B64A3C5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4. Aggiungere </w:t>
      </w:r>
      <w:proofErr w:type="spellStart"/>
      <w:r w:rsidRPr="00B82C1C">
        <w:rPr>
          <w:highlight w:val="green"/>
          <w:lang w:val="it-IT"/>
        </w:rPr>
        <w:t>interceptor</w:t>
      </w:r>
      <w:proofErr w:type="spellEnd"/>
      <w:r w:rsidRPr="00B82C1C">
        <w:rPr>
          <w:highlight w:val="green"/>
          <w:lang w:val="it-IT"/>
        </w:rPr>
        <w:t xml:space="preserve"> </w:t>
      </w:r>
      <w:proofErr w:type="spellStart"/>
      <w:r w:rsidRPr="00B82C1C">
        <w:rPr>
          <w:highlight w:val="green"/>
          <w:lang w:val="it-IT"/>
        </w:rPr>
        <w:t>response</w:t>
      </w:r>
      <w:proofErr w:type="spellEnd"/>
      <w:r w:rsidRPr="00B82C1C">
        <w:rPr>
          <w:highlight w:val="green"/>
          <w:lang w:val="it-IT"/>
        </w:rPr>
        <w:t xml:space="preserve"> per:</w:t>
      </w:r>
    </w:p>
    <w:p w14:paraId="4EEB87B8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   - Estrarre data da </w:t>
      </w:r>
      <w:proofErr w:type="spellStart"/>
      <w:r w:rsidRPr="00B82C1C">
        <w:rPr>
          <w:highlight w:val="green"/>
          <w:lang w:val="it-IT"/>
        </w:rPr>
        <w:t>ApiResponse</w:t>
      </w:r>
      <w:proofErr w:type="spellEnd"/>
    </w:p>
    <w:p w14:paraId="3CC27ECD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   - Trasformare errori in formato uniforme</w:t>
      </w:r>
    </w:p>
    <w:p w14:paraId="0C8759F7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>5. Creare file `</w:t>
      </w:r>
      <w:proofErr w:type="spellStart"/>
      <w:r w:rsidRPr="00B82C1C">
        <w:rPr>
          <w:highlight w:val="green"/>
          <w:lang w:val="it-IT"/>
        </w:rPr>
        <w:t>frontend</w:t>
      </w:r>
      <w:proofErr w:type="spellEnd"/>
      <w:r w:rsidRPr="00B82C1C">
        <w:rPr>
          <w:highlight w:val="green"/>
          <w:lang w:val="it-IT"/>
        </w:rPr>
        <w:t>/</w:t>
      </w:r>
      <w:proofErr w:type="spellStart"/>
      <w:r w:rsidRPr="00B82C1C">
        <w:rPr>
          <w:highlight w:val="green"/>
          <w:lang w:val="it-IT"/>
        </w:rPr>
        <w:t>src</w:t>
      </w:r>
      <w:proofErr w:type="spellEnd"/>
      <w:r w:rsidRPr="00B82C1C">
        <w:rPr>
          <w:highlight w:val="green"/>
          <w:lang w:val="it-IT"/>
        </w:rPr>
        <w:t>/</w:t>
      </w:r>
      <w:proofErr w:type="spellStart"/>
      <w:r w:rsidRPr="00B82C1C">
        <w:rPr>
          <w:highlight w:val="green"/>
          <w:lang w:val="it-IT"/>
        </w:rPr>
        <w:t>shared</w:t>
      </w:r>
      <w:proofErr w:type="spellEnd"/>
      <w:r w:rsidRPr="00B82C1C">
        <w:rPr>
          <w:highlight w:val="green"/>
          <w:lang w:val="it-IT"/>
        </w:rPr>
        <w:t>/api/</w:t>
      </w:r>
      <w:proofErr w:type="spellStart"/>
      <w:r w:rsidRPr="00B82C1C">
        <w:rPr>
          <w:highlight w:val="green"/>
          <w:lang w:val="it-IT"/>
        </w:rPr>
        <w:t>types.ts</w:t>
      </w:r>
      <w:proofErr w:type="spellEnd"/>
      <w:r w:rsidRPr="00B82C1C">
        <w:rPr>
          <w:highlight w:val="green"/>
          <w:lang w:val="it-IT"/>
        </w:rPr>
        <w:t xml:space="preserve">` con tipi </w:t>
      </w:r>
      <w:proofErr w:type="spellStart"/>
      <w:r w:rsidRPr="00B82C1C">
        <w:rPr>
          <w:highlight w:val="green"/>
          <w:lang w:val="it-IT"/>
        </w:rPr>
        <w:t>ApiResponse</w:t>
      </w:r>
      <w:proofErr w:type="spellEnd"/>
      <w:r w:rsidRPr="00B82C1C">
        <w:rPr>
          <w:highlight w:val="green"/>
          <w:lang w:val="it-IT"/>
        </w:rPr>
        <w:t xml:space="preserve">, </w:t>
      </w:r>
      <w:proofErr w:type="spellStart"/>
      <w:r w:rsidRPr="00B82C1C">
        <w:rPr>
          <w:highlight w:val="green"/>
          <w:lang w:val="it-IT"/>
        </w:rPr>
        <w:t>ApiError</w:t>
      </w:r>
      <w:proofErr w:type="spellEnd"/>
    </w:p>
    <w:p w14:paraId="3F9303E4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>6. Creare funzioni tipizzate: `</w:t>
      </w:r>
      <w:proofErr w:type="spellStart"/>
      <w:r w:rsidRPr="00B82C1C">
        <w:rPr>
          <w:highlight w:val="green"/>
          <w:lang w:val="it-IT"/>
        </w:rPr>
        <w:t>get</w:t>
      </w:r>
      <w:proofErr w:type="spellEnd"/>
      <w:r w:rsidRPr="00B82C1C">
        <w:rPr>
          <w:highlight w:val="green"/>
          <w:lang w:val="it-IT"/>
        </w:rPr>
        <w:t>&lt;T&gt;`, `post&lt;T&gt;`, `patch&lt;T&gt;`, `delete&lt;T&gt;`</w:t>
      </w:r>
    </w:p>
    <w:p w14:paraId="06090D49" w14:textId="77777777" w:rsidR="003E5047" w:rsidRPr="00B82C1C" w:rsidRDefault="003E5047">
      <w:pPr>
        <w:rPr>
          <w:highlight w:val="green"/>
          <w:lang w:val="it-IT"/>
        </w:rPr>
      </w:pPr>
    </w:p>
    <w:p w14:paraId="244F59A0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>**</w:t>
      </w:r>
      <w:proofErr w:type="spellStart"/>
      <w:r w:rsidRPr="00B82C1C">
        <w:rPr>
          <w:highlight w:val="green"/>
          <w:lang w:val="it-IT"/>
        </w:rPr>
        <w:t>Acceptance</w:t>
      </w:r>
      <w:proofErr w:type="spellEnd"/>
      <w:r w:rsidRPr="00B82C1C">
        <w:rPr>
          <w:highlight w:val="green"/>
          <w:lang w:val="it-IT"/>
        </w:rPr>
        <w:t xml:space="preserve"> </w:t>
      </w:r>
      <w:proofErr w:type="spellStart"/>
      <w:proofErr w:type="gramStart"/>
      <w:r w:rsidRPr="00B82C1C">
        <w:rPr>
          <w:highlight w:val="green"/>
          <w:lang w:val="it-IT"/>
        </w:rPr>
        <w:t>Criteria</w:t>
      </w:r>
      <w:proofErr w:type="spellEnd"/>
      <w:r w:rsidRPr="00B82C1C">
        <w:rPr>
          <w:highlight w:val="green"/>
          <w:lang w:val="it-IT"/>
        </w:rPr>
        <w:t>:*</w:t>
      </w:r>
      <w:proofErr w:type="gramEnd"/>
      <w:r w:rsidRPr="00B82C1C">
        <w:rPr>
          <w:highlight w:val="green"/>
          <w:lang w:val="it-IT"/>
        </w:rPr>
        <w:t>*</w:t>
      </w:r>
    </w:p>
    <w:p w14:paraId="132E1A22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- </w:t>
      </w:r>
      <w:proofErr w:type="gramStart"/>
      <w:r w:rsidRPr="00B82C1C">
        <w:rPr>
          <w:highlight w:val="green"/>
          <w:lang w:val="it-IT"/>
        </w:rPr>
        <w:t>[ ]</w:t>
      </w:r>
      <w:proofErr w:type="gramEnd"/>
      <w:r w:rsidRPr="00B82C1C">
        <w:rPr>
          <w:highlight w:val="green"/>
          <w:lang w:val="it-IT"/>
        </w:rPr>
        <w:t xml:space="preserve"> Tutte le chiamate usano client centralizzato</w:t>
      </w:r>
    </w:p>
    <w:p w14:paraId="6AAD3702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- </w:t>
      </w:r>
      <w:proofErr w:type="gramStart"/>
      <w:r w:rsidRPr="00B82C1C">
        <w:rPr>
          <w:highlight w:val="green"/>
          <w:lang w:val="it-IT"/>
        </w:rPr>
        <w:t>[ ]</w:t>
      </w:r>
      <w:proofErr w:type="gramEnd"/>
      <w:r w:rsidRPr="00B82C1C">
        <w:rPr>
          <w:highlight w:val="green"/>
          <w:lang w:val="it-IT"/>
        </w:rPr>
        <w:t xml:space="preserve"> Tipi </w:t>
      </w:r>
      <w:proofErr w:type="spellStart"/>
      <w:r w:rsidRPr="00B82C1C">
        <w:rPr>
          <w:highlight w:val="green"/>
          <w:lang w:val="it-IT"/>
        </w:rPr>
        <w:t>response</w:t>
      </w:r>
      <w:proofErr w:type="spellEnd"/>
      <w:r w:rsidRPr="00B82C1C">
        <w:rPr>
          <w:highlight w:val="green"/>
          <w:lang w:val="it-IT"/>
        </w:rPr>
        <w:t xml:space="preserve"> inferiti correttamente</w:t>
      </w:r>
    </w:p>
    <w:p w14:paraId="12242B76" w14:textId="77777777" w:rsidR="003E5047" w:rsidRPr="00B82C1C" w:rsidRDefault="003747CF">
      <w:pPr>
        <w:rPr>
          <w:highlight w:val="green"/>
          <w:lang w:val="it-IT"/>
        </w:rPr>
      </w:pPr>
      <w:r w:rsidRPr="00B82C1C">
        <w:rPr>
          <w:highlight w:val="green"/>
          <w:lang w:val="it-IT"/>
        </w:rPr>
        <w:t xml:space="preserve">- </w:t>
      </w:r>
      <w:proofErr w:type="gramStart"/>
      <w:r w:rsidRPr="00B82C1C">
        <w:rPr>
          <w:highlight w:val="green"/>
          <w:lang w:val="it-IT"/>
        </w:rPr>
        <w:t>[ ]</w:t>
      </w:r>
      <w:proofErr w:type="gramEnd"/>
      <w:r w:rsidRPr="00B82C1C">
        <w:rPr>
          <w:highlight w:val="green"/>
          <w:lang w:val="it-IT"/>
        </w:rPr>
        <w:t xml:space="preserve"> Errori hanno struttura uniforme</w:t>
      </w:r>
    </w:p>
    <w:p w14:paraId="10A3F848" w14:textId="77777777" w:rsidR="003E5047" w:rsidRPr="0062277B" w:rsidRDefault="003747CF">
      <w:pPr>
        <w:rPr>
          <w:lang w:val="it-IT"/>
        </w:rPr>
      </w:pPr>
      <w:r w:rsidRPr="00B82C1C">
        <w:rPr>
          <w:highlight w:val="green"/>
          <w:lang w:val="it-IT"/>
        </w:rPr>
        <w:t xml:space="preserve">- </w:t>
      </w:r>
      <w:proofErr w:type="gramStart"/>
      <w:r w:rsidRPr="00B82C1C">
        <w:rPr>
          <w:highlight w:val="green"/>
          <w:lang w:val="it-IT"/>
        </w:rPr>
        <w:t>[ ]</w:t>
      </w:r>
      <w:proofErr w:type="gramEnd"/>
      <w:r w:rsidRPr="00B82C1C">
        <w:rPr>
          <w:highlight w:val="green"/>
          <w:lang w:val="it-IT"/>
        </w:rPr>
        <w:t xml:space="preserve"> </w:t>
      </w:r>
      <w:proofErr w:type="spellStart"/>
      <w:r w:rsidRPr="00B82C1C">
        <w:rPr>
          <w:highlight w:val="green"/>
          <w:lang w:val="it-IT"/>
        </w:rPr>
        <w:t>Correlation</w:t>
      </w:r>
      <w:proofErr w:type="spellEnd"/>
      <w:r w:rsidRPr="00B82C1C">
        <w:rPr>
          <w:highlight w:val="green"/>
          <w:lang w:val="it-IT"/>
        </w:rPr>
        <w:t xml:space="preserve"> ID propagato</w:t>
      </w:r>
    </w:p>
    <w:p w14:paraId="7D788E49" w14:textId="77777777" w:rsidR="003E5047" w:rsidRPr="0062277B" w:rsidRDefault="003E5047">
      <w:pPr>
        <w:rPr>
          <w:lang w:val="it-IT"/>
        </w:rPr>
      </w:pPr>
    </w:p>
    <w:p w14:paraId="14F7863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6E419C8" w14:textId="77777777" w:rsidR="003E5047" w:rsidRPr="007D5A8C" w:rsidRDefault="003747CF">
      <w:pPr>
        <w:rPr>
          <w:highlight w:val="green"/>
          <w:lang w:val="it-IT"/>
        </w:rPr>
      </w:pPr>
      <w:r w:rsidRPr="007D5A8C">
        <w:rPr>
          <w:highlight w:val="green"/>
          <w:lang w:val="it-IT"/>
        </w:rPr>
        <w:t xml:space="preserve">TASK 4.5: </w:t>
      </w:r>
      <w:proofErr w:type="spellStart"/>
      <w:r w:rsidRPr="007D5A8C">
        <w:rPr>
          <w:highlight w:val="green"/>
          <w:lang w:val="it-IT"/>
        </w:rPr>
        <w:t>Wrapper</w:t>
      </w:r>
      <w:proofErr w:type="spellEnd"/>
      <w:r w:rsidRPr="007D5A8C">
        <w:rPr>
          <w:highlight w:val="green"/>
          <w:lang w:val="it-IT"/>
        </w:rPr>
        <w:t xml:space="preserve"> Decimale per Calcoli Finanziari (FE)</w:t>
      </w:r>
    </w:p>
    <w:p w14:paraId="27BE03E5" w14:textId="77777777" w:rsidR="003E5047" w:rsidRPr="007D5A8C" w:rsidRDefault="003747CF">
      <w:pPr>
        <w:rPr>
          <w:highlight w:val="green"/>
          <w:lang w:val="it-IT"/>
        </w:rPr>
      </w:pPr>
      <w:r w:rsidRPr="007D5A8C">
        <w:rPr>
          <w:highlight w:val="green"/>
          <w:lang w:val="it-IT"/>
        </w:rPr>
        <w:t>Descrizione:</w:t>
      </w:r>
      <w:r w:rsidRPr="007D5A8C">
        <w:rPr>
          <w:highlight w:val="green"/>
          <w:lang w:val="it-IT"/>
        </w:rPr>
        <w:br/>
        <w:t xml:space="preserve">Usare una libreria decimale in </w:t>
      </w:r>
      <w:proofErr w:type="spellStart"/>
      <w:r w:rsidRPr="007D5A8C">
        <w:rPr>
          <w:highlight w:val="green"/>
          <w:lang w:val="it-IT"/>
        </w:rPr>
        <w:t>frontend</w:t>
      </w:r>
      <w:proofErr w:type="spellEnd"/>
      <w:r w:rsidRPr="007D5A8C">
        <w:rPr>
          <w:highlight w:val="green"/>
          <w:lang w:val="it-IT"/>
        </w:rPr>
        <w:t xml:space="preserve"> per tutti i calcoli monetari e percentuali, evitando i </w:t>
      </w:r>
      <w:proofErr w:type="spellStart"/>
      <w:r w:rsidRPr="007D5A8C">
        <w:rPr>
          <w:highlight w:val="green"/>
          <w:lang w:val="it-IT"/>
        </w:rPr>
        <w:t>number</w:t>
      </w:r>
      <w:proofErr w:type="spellEnd"/>
      <w:r w:rsidRPr="007D5A8C">
        <w:rPr>
          <w:highlight w:val="green"/>
          <w:lang w:val="it-IT"/>
        </w:rPr>
        <w:t> JS nativi.</w:t>
      </w:r>
    </w:p>
    <w:p w14:paraId="3FA833F2" w14:textId="77777777" w:rsidR="003E5047" w:rsidRPr="007D5A8C" w:rsidRDefault="003747CF">
      <w:pPr>
        <w:rPr>
          <w:highlight w:val="green"/>
          <w:lang w:val="it-IT"/>
        </w:rPr>
      </w:pPr>
      <w:proofErr w:type="spellStart"/>
      <w:r w:rsidRPr="007D5A8C">
        <w:rPr>
          <w:highlight w:val="green"/>
          <w:lang w:val="it-IT"/>
        </w:rPr>
        <w:t>Microstep</w:t>
      </w:r>
      <w:proofErr w:type="spellEnd"/>
      <w:r w:rsidRPr="007D5A8C">
        <w:rPr>
          <w:highlight w:val="green"/>
          <w:lang w:val="it-IT"/>
        </w:rPr>
        <w:t>:</w:t>
      </w:r>
    </w:p>
    <w:p w14:paraId="32DD96E4" w14:textId="77777777" w:rsidR="003E5047" w:rsidRPr="007D5A8C" w:rsidRDefault="003747CF">
      <w:pPr>
        <w:rPr>
          <w:highlight w:val="green"/>
          <w:lang w:val="it-IT"/>
        </w:rPr>
      </w:pPr>
      <w:r w:rsidRPr="007D5A8C">
        <w:rPr>
          <w:highlight w:val="green"/>
          <w:lang w:val="it-IT"/>
        </w:rPr>
        <w:t xml:space="preserve">Aggiungere dipendenza decimal.js (o big.js) al progetto </w:t>
      </w:r>
      <w:proofErr w:type="spellStart"/>
      <w:r w:rsidRPr="007D5A8C">
        <w:rPr>
          <w:highlight w:val="green"/>
          <w:lang w:val="it-IT"/>
        </w:rPr>
        <w:t>frontend</w:t>
      </w:r>
      <w:proofErr w:type="spellEnd"/>
      <w:r w:rsidRPr="007D5A8C">
        <w:rPr>
          <w:highlight w:val="green"/>
          <w:lang w:val="it-IT"/>
        </w:rPr>
        <w:t>.</w:t>
      </w:r>
    </w:p>
    <w:p w14:paraId="79F289B5" w14:textId="77777777" w:rsidR="003E5047" w:rsidRPr="007D5A8C" w:rsidRDefault="003747CF">
      <w:pPr>
        <w:rPr>
          <w:highlight w:val="green"/>
        </w:rPr>
      </w:pPr>
      <w:proofErr w:type="spellStart"/>
      <w:r w:rsidRPr="007D5A8C">
        <w:rPr>
          <w:highlight w:val="green"/>
        </w:rPr>
        <w:t>Creare</w:t>
      </w:r>
      <w:proofErr w:type="spellEnd"/>
      <w:r w:rsidRPr="007D5A8C">
        <w:rPr>
          <w:highlight w:val="green"/>
        </w:rPr>
        <w:t xml:space="preserve"> file frontend/</w:t>
      </w:r>
      <w:proofErr w:type="spellStart"/>
      <w:r w:rsidRPr="007D5A8C">
        <w:rPr>
          <w:highlight w:val="green"/>
        </w:rPr>
        <w:t>src</w:t>
      </w:r>
      <w:proofErr w:type="spellEnd"/>
      <w:r w:rsidRPr="007D5A8C">
        <w:rPr>
          <w:highlight w:val="green"/>
        </w:rPr>
        <w:t>/shared/finance/</w:t>
      </w:r>
      <w:proofErr w:type="spellStart"/>
      <w:r w:rsidRPr="007D5A8C">
        <w:rPr>
          <w:highlight w:val="green"/>
        </w:rPr>
        <w:t>decimalMoney.ts</w:t>
      </w:r>
      <w:proofErr w:type="spellEnd"/>
      <w:r w:rsidRPr="007D5A8C">
        <w:rPr>
          <w:highlight w:val="green"/>
        </w:rPr>
        <w:t>.</w:t>
      </w:r>
    </w:p>
    <w:p w14:paraId="6899DFA2" w14:textId="77777777" w:rsidR="003E5047" w:rsidRPr="007D5A8C" w:rsidRDefault="003747CF">
      <w:pPr>
        <w:rPr>
          <w:highlight w:val="green"/>
        </w:rPr>
      </w:pPr>
      <w:proofErr w:type="spellStart"/>
      <w:r w:rsidRPr="007D5A8C">
        <w:rPr>
          <w:highlight w:val="green"/>
        </w:rPr>
        <w:t>Definire</w:t>
      </w:r>
      <w:proofErr w:type="spellEnd"/>
      <w:r w:rsidRPr="007D5A8C">
        <w:rPr>
          <w:highlight w:val="green"/>
        </w:rPr>
        <w:t xml:space="preserve"> type </w:t>
      </w:r>
      <w:proofErr w:type="spellStart"/>
      <w:r w:rsidRPr="007D5A8C">
        <w:rPr>
          <w:highlight w:val="green"/>
        </w:rPr>
        <w:t>MoneyDecimal</w:t>
      </w:r>
      <w:proofErr w:type="spellEnd"/>
      <w:r w:rsidRPr="007D5A8C">
        <w:rPr>
          <w:highlight w:val="green"/>
        </w:rPr>
        <w:t xml:space="preserve"> con </w:t>
      </w:r>
      <w:proofErr w:type="spellStart"/>
      <w:r w:rsidRPr="007D5A8C">
        <w:rPr>
          <w:highlight w:val="green"/>
        </w:rPr>
        <w:t>campi</w:t>
      </w:r>
      <w:proofErr w:type="spellEnd"/>
      <w:r w:rsidRPr="007D5A8C">
        <w:rPr>
          <w:highlight w:val="green"/>
        </w:rPr>
        <w:t>: amount: Decimal, currency: string.</w:t>
      </w:r>
    </w:p>
    <w:p w14:paraId="722545DB" w14:textId="77777777" w:rsidR="003E5047" w:rsidRPr="007D5A8C" w:rsidRDefault="003747CF">
      <w:pPr>
        <w:rPr>
          <w:highlight w:val="green"/>
        </w:rPr>
      </w:pPr>
      <w:proofErr w:type="spellStart"/>
      <w:r w:rsidRPr="007D5A8C">
        <w:rPr>
          <w:highlight w:val="green"/>
        </w:rPr>
        <w:t>Implementare</w:t>
      </w:r>
      <w:proofErr w:type="spellEnd"/>
      <w:r w:rsidRPr="007D5A8C">
        <w:rPr>
          <w:highlight w:val="green"/>
        </w:rPr>
        <w:t xml:space="preserve"> </w:t>
      </w:r>
      <w:proofErr w:type="spellStart"/>
      <w:r w:rsidRPr="007D5A8C">
        <w:rPr>
          <w:highlight w:val="green"/>
        </w:rPr>
        <w:t>funzioni</w:t>
      </w:r>
      <w:proofErr w:type="spellEnd"/>
      <w:r w:rsidRPr="007D5A8C">
        <w:rPr>
          <w:highlight w:val="green"/>
        </w:rPr>
        <w:t xml:space="preserve"> helper:</w:t>
      </w:r>
    </w:p>
    <w:p w14:paraId="1AF5D401" w14:textId="77777777" w:rsidR="003E5047" w:rsidRPr="007D5A8C" w:rsidRDefault="003747CF">
      <w:pPr>
        <w:rPr>
          <w:highlight w:val="green"/>
        </w:rPr>
      </w:pPr>
      <w:proofErr w:type="spellStart"/>
      <w:proofErr w:type="gramStart"/>
      <w:r w:rsidRPr="007D5A8C">
        <w:rPr>
          <w:highlight w:val="green"/>
        </w:rPr>
        <w:t>parseMoneyFromString</w:t>
      </w:r>
      <w:proofErr w:type="spellEnd"/>
      <w:r w:rsidRPr="007D5A8C">
        <w:rPr>
          <w:highlight w:val="green"/>
        </w:rPr>
        <w:t>(</w:t>
      </w:r>
      <w:proofErr w:type="gramEnd"/>
      <w:r w:rsidRPr="007D5A8C">
        <w:rPr>
          <w:highlight w:val="green"/>
        </w:rPr>
        <w:t xml:space="preserve">value: string, currency: string) -&gt; </w:t>
      </w:r>
      <w:proofErr w:type="spellStart"/>
      <w:r w:rsidRPr="007D5A8C">
        <w:rPr>
          <w:highlight w:val="green"/>
        </w:rPr>
        <w:t>MoneyDecimal</w:t>
      </w:r>
      <w:proofErr w:type="spellEnd"/>
    </w:p>
    <w:p w14:paraId="63D2DE23" w14:textId="77777777" w:rsidR="003E5047" w:rsidRPr="007D5A8C" w:rsidRDefault="003747CF">
      <w:pPr>
        <w:rPr>
          <w:highlight w:val="green"/>
        </w:rPr>
      </w:pPr>
      <w:proofErr w:type="spellStart"/>
      <w:proofErr w:type="gramStart"/>
      <w:r w:rsidRPr="007D5A8C">
        <w:rPr>
          <w:highlight w:val="green"/>
        </w:rPr>
        <w:t>formatMoney</w:t>
      </w:r>
      <w:proofErr w:type="spellEnd"/>
      <w:r w:rsidRPr="007D5A8C">
        <w:rPr>
          <w:highlight w:val="green"/>
        </w:rPr>
        <w:t>(</w:t>
      </w:r>
      <w:proofErr w:type="gramEnd"/>
      <w:r w:rsidRPr="007D5A8C">
        <w:rPr>
          <w:highlight w:val="green"/>
        </w:rPr>
        <w:t xml:space="preserve">m: </w:t>
      </w:r>
      <w:proofErr w:type="spellStart"/>
      <w:r w:rsidRPr="007D5A8C">
        <w:rPr>
          <w:highlight w:val="green"/>
        </w:rPr>
        <w:t>MoneyDecimal</w:t>
      </w:r>
      <w:proofErr w:type="spellEnd"/>
      <w:r w:rsidRPr="007D5A8C">
        <w:rPr>
          <w:highlight w:val="green"/>
        </w:rPr>
        <w:t>) -&gt; string</w:t>
      </w:r>
    </w:p>
    <w:p w14:paraId="2BA0D243" w14:textId="77777777" w:rsidR="003E5047" w:rsidRPr="007D5A8C" w:rsidRDefault="003747CF">
      <w:pPr>
        <w:rPr>
          <w:highlight w:val="green"/>
        </w:rPr>
      </w:pPr>
      <w:proofErr w:type="spellStart"/>
      <w:proofErr w:type="gramStart"/>
      <w:r w:rsidRPr="007D5A8C">
        <w:rPr>
          <w:highlight w:val="green"/>
        </w:rPr>
        <w:t>calculatePnL</w:t>
      </w:r>
      <w:proofErr w:type="spellEnd"/>
      <w:r w:rsidRPr="007D5A8C">
        <w:rPr>
          <w:highlight w:val="green"/>
        </w:rPr>
        <w:t>(</w:t>
      </w:r>
      <w:proofErr w:type="gramEnd"/>
      <w:r w:rsidRPr="007D5A8C">
        <w:rPr>
          <w:highlight w:val="green"/>
        </w:rPr>
        <w:t xml:space="preserve">entry: </w:t>
      </w:r>
      <w:proofErr w:type="spellStart"/>
      <w:r w:rsidRPr="007D5A8C">
        <w:rPr>
          <w:highlight w:val="green"/>
        </w:rPr>
        <w:t>MoneyDecimal</w:t>
      </w:r>
      <w:proofErr w:type="spellEnd"/>
      <w:r w:rsidRPr="007D5A8C">
        <w:rPr>
          <w:highlight w:val="green"/>
        </w:rPr>
        <w:t xml:space="preserve">, current: </w:t>
      </w:r>
      <w:proofErr w:type="spellStart"/>
      <w:r w:rsidRPr="007D5A8C">
        <w:rPr>
          <w:highlight w:val="green"/>
        </w:rPr>
        <w:t>MoneyDecimal</w:t>
      </w:r>
      <w:proofErr w:type="spellEnd"/>
      <w:r w:rsidRPr="007D5A8C">
        <w:rPr>
          <w:highlight w:val="green"/>
        </w:rPr>
        <w:t>, quantity: Decimal).</w:t>
      </w:r>
    </w:p>
    <w:p w14:paraId="53AF1D3F" w14:textId="77777777" w:rsidR="003E5047" w:rsidRPr="007D5A8C" w:rsidRDefault="003747CF">
      <w:pPr>
        <w:rPr>
          <w:highlight w:val="green"/>
        </w:rPr>
      </w:pPr>
      <w:r w:rsidRPr="007D5A8C">
        <w:rPr>
          <w:highlight w:val="green"/>
        </w:rPr>
        <w:t xml:space="preserve">Sostituire </w:t>
      </w:r>
      <w:proofErr w:type="spellStart"/>
      <w:r w:rsidRPr="007D5A8C">
        <w:rPr>
          <w:highlight w:val="green"/>
        </w:rPr>
        <w:t>nei</w:t>
      </w:r>
      <w:proofErr w:type="spellEnd"/>
      <w:r w:rsidRPr="007D5A8C">
        <w:rPr>
          <w:highlight w:val="green"/>
        </w:rPr>
        <w:t xml:space="preserve"> </w:t>
      </w:r>
      <w:proofErr w:type="spellStart"/>
      <w:r w:rsidRPr="007D5A8C">
        <w:rPr>
          <w:highlight w:val="green"/>
        </w:rPr>
        <w:t>componenti</w:t>
      </w:r>
      <w:proofErr w:type="spellEnd"/>
      <w:r w:rsidRPr="007D5A8C">
        <w:rPr>
          <w:highlight w:val="green"/>
        </w:rPr>
        <w:t> </w:t>
      </w:r>
      <w:proofErr w:type="spellStart"/>
      <w:r w:rsidRPr="007D5A8C">
        <w:rPr>
          <w:highlight w:val="green"/>
        </w:rPr>
        <w:t>EstimateCard</w:t>
      </w:r>
      <w:proofErr w:type="spellEnd"/>
      <w:r w:rsidRPr="007D5A8C">
        <w:rPr>
          <w:highlight w:val="green"/>
        </w:rPr>
        <w:t>, </w:t>
      </w:r>
      <w:proofErr w:type="spellStart"/>
      <w:r w:rsidRPr="007D5A8C">
        <w:rPr>
          <w:highlight w:val="green"/>
        </w:rPr>
        <w:t>EstimateForm</w:t>
      </w:r>
      <w:proofErr w:type="spellEnd"/>
      <w:r w:rsidRPr="007D5A8C">
        <w:rPr>
          <w:highlight w:val="green"/>
        </w:rPr>
        <w:t>, Dashboard </w:t>
      </w:r>
      <w:proofErr w:type="spellStart"/>
      <w:r w:rsidRPr="007D5A8C">
        <w:rPr>
          <w:highlight w:val="green"/>
        </w:rPr>
        <w:t>l’uso</w:t>
      </w:r>
      <w:proofErr w:type="spellEnd"/>
      <w:r w:rsidRPr="007D5A8C">
        <w:rPr>
          <w:highlight w:val="green"/>
        </w:rPr>
        <w:t xml:space="preserve"> di number per </w:t>
      </w:r>
      <w:proofErr w:type="spellStart"/>
      <w:r w:rsidRPr="007D5A8C">
        <w:rPr>
          <w:highlight w:val="green"/>
        </w:rPr>
        <w:t>importi</w:t>
      </w:r>
      <w:proofErr w:type="spellEnd"/>
      <w:r w:rsidRPr="007D5A8C">
        <w:rPr>
          <w:highlight w:val="green"/>
        </w:rPr>
        <w:t xml:space="preserve"> con </w:t>
      </w:r>
      <w:proofErr w:type="spellStart"/>
      <w:r w:rsidRPr="007D5A8C">
        <w:rPr>
          <w:highlight w:val="green"/>
        </w:rPr>
        <w:t>MoneyDecimal</w:t>
      </w:r>
      <w:proofErr w:type="spellEnd"/>
      <w:r w:rsidRPr="007D5A8C">
        <w:rPr>
          <w:highlight w:val="green"/>
        </w:rPr>
        <w:t>/helper.</w:t>
      </w:r>
    </w:p>
    <w:p w14:paraId="0001C99D" w14:textId="77777777" w:rsidR="003E5047" w:rsidRPr="007D5A8C" w:rsidRDefault="003747CF">
      <w:pPr>
        <w:rPr>
          <w:highlight w:val="green"/>
          <w:lang w:val="it-IT"/>
        </w:rPr>
      </w:pPr>
      <w:proofErr w:type="spellStart"/>
      <w:r w:rsidRPr="007D5A8C">
        <w:rPr>
          <w:highlight w:val="green"/>
          <w:lang w:val="it-IT"/>
        </w:rPr>
        <w:t>Acceptance</w:t>
      </w:r>
      <w:proofErr w:type="spellEnd"/>
      <w:r w:rsidRPr="007D5A8C">
        <w:rPr>
          <w:highlight w:val="green"/>
          <w:lang w:val="it-IT"/>
        </w:rPr>
        <w:t xml:space="preserve"> </w:t>
      </w:r>
      <w:proofErr w:type="spellStart"/>
      <w:r w:rsidRPr="007D5A8C">
        <w:rPr>
          <w:highlight w:val="green"/>
          <w:lang w:val="it-IT"/>
        </w:rPr>
        <w:t>Criteria</w:t>
      </w:r>
      <w:proofErr w:type="spellEnd"/>
      <w:r w:rsidRPr="007D5A8C">
        <w:rPr>
          <w:highlight w:val="green"/>
          <w:lang w:val="it-IT"/>
        </w:rPr>
        <w:t>:</w:t>
      </w:r>
    </w:p>
    <w:p w14:paraId="5FA049B3" w14:textId="77777777" w:rsidR="003E5047" w:rsidRPr="007D5A8C" w:rsidRDefault="003747CF">
      <w:pPr>
        <w:rPr>
          <w:highlight w:val="green"/>
          <w:lang w:val="it-IT"/>
        </w:rPr>
      </w:pPr>
      <w:r w:rsidRPr="007D5A8C">
        <w:rPr>
          <w:highlight w:val="green"/>
          <w:lang w:val="it-IT"/>
        </w:rPr>
        <w:t> Nessun calcolo di P&amp;L, prezzi o percentuali usa più </w:t>
      </w:r>
      <w:proofErr w:type="spellStart"/>
      <w:r w:rsidRPr="007D5A8C">
        <w:rPr>
          <w:highlight w:val="green"/>
          <w:lang w:val="it-IT"/>
        </w:rPr>
        <w:t>number</w:t>
      </w:r>
      <w:proofErr w:type="spellEnd"/>
      <w:r w:rsidRPr="007D5A8C">
        <w:rPr>
          <w:highlight w:val="green"/>
          <w:lang w:val="it-IT"/>
        </w:rPr>
        <w:t> JS puro.</w:t>
      </w:r>
    </w:p>
    <w:p w14:paraId="233844AD" w14:textId="77777777" w:rsidR="003E5047" w:rsidRPr="007D5A8C" w:rsidRDefault="003747CF">
      <w:pPr>
        <w:rPr>
          <w:highlight w:val="green"/>
          <w:lang w:val="it-IT"/>
        </w:rPr>
      </w:pPr>
      <w:r w:rsidRPr="007D5A8C">
        <w:rPr>
          <w:highlight w:val="green"/>
          <w:lang w:val="it-IT"/>
        </w:rPr>
        <w:t xml:space="preserve"> I risultati di P&amp;L coincidono con quelli calcolati dal </w:t>
      </w:r>
      <w:proofErr w:type="spellStart"/>
      <w:r w:rsidRPr="007D5A8C">
        <w:rPr>
          <w:highlight w:val="green"/>
          <w:lang w:val="it-IT"/>
        </w:rPr>
        <w:t>backend</w:t>
      </w:r>
      <w:proofErr w:type="spellEnd"/>
      <w:r w:rsidRPr="007D5A8C">
        <w:rPr>
          <w:highlight w:val="green"/>
          <w:lang w:val="it-IT"/>
        </w:rPr>
        <w:t xml:space="preserve"> a parità di input.</w:t>
      </w:r>
    </w:p>
    <w:p w14:paraId="40AF70B9" w14:textId="77777777" w:rsidR="003E5047" w:rsidRPr="0062277B" w:rsidRDefault="003747CF">
      <w:pPr>
        <w:rPr>
          <w:lang w:val="it-IT"/>
        </w:rPr>
      </w:pPr>
      <w:r w:rsidRPr="007D5A8C">
        <w:rPr>
          <w:highlight w:val="green"/>
          <w:lang w:val="it-IT"/>
        </w:rPr>
        <w:t> I valori mostrati all’utente non soffrono di errori di arrotondamento “classici” JS (es. 0.1+0.2 ≠ 0.3000004).</w:t>
      </w:r>
    </w:p>
    <w:p w14:paraId="258434D0" w14:textId="77777777" w:rsidR="003E5047" w:rsidRPr="0062277B" w:rsidRDefault="003E5047">
      <w:pPr>
        <w:rPr>
          <w:lang w:val="it-IT"/>
        </w:rPr>
      </w:pPr>
    </w:p>
    <w:p w14:paraId="5BEACD9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9DE7612" w14:textId="77777777" w:rsidR="003E5047" w:rsidRPr="0062277B" w:rsidRDefault="003E5047">
      <w:pPr>
        <w:rPr>
          <w:lang w:val="it-IT"/>
        </w:rPr>
      </w:pPr>
    </w:p>
    <w:p w14:paraId="4664644F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 xml:space="preserve">## TASK 4.6: Implementazione API Hooks per </w:t>
      </w:r>
      <w:proofErr w:type="spellStart"/>
      <w:r w:rsidRPr="001D2EDF">
        <w:rPr>
          <w:highlight w:val="green"/>
          <w:lang w:val="it-IT"/>
        </w:rPr>
        <w:t>Estimates</w:t>
      </w:r>
      <w:proofErr w:type="spellEnd"/>
    </w:p>
    <w:p w14:paraId="14690763" w14:textId="77777777" w:rsidR="003E5047" w:rsidRPr="001D2EDF" w:rsidRDefault="003E5047">
      <w:pPr>
        <w:rPr>
          <w:highlight w:val="green"/>
          <w:lang w:val="it-IT"/>
        </w:rPr>
      </w:pPr>
    </w:p>
    <w:p w14:paraId="1C4D2EE5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**</w:t>
      </w:r>
      <w:proofErr w:type="gramStart"/>
      <w:r w:rsidRPr="001D2EDF">
        <w:rPr>
          <w:highlight w:val="green"/>
          <w:lang w:val="it-IT"/>
        </w:rPr>
        <w:t>Descrizione:*</w:t>
      </w:r>
      <w:proofErr w:type="gramEnd"/>
      <w:r w:rsidRPr="001D2EDF">
        <w:rPr>
          <w:highlight w:val="green"/>
          <w:lang w:val="it-IT"/>
        </w:rPr>
        <w:t>* Creare hook React Query per operazioni su stime.</w:t>
      </w:r>
    </w:p>
    <w:p w14:paraId="580CB712" w14:textId="77777777" w:rsidR="003E5047" w:rsidRPr="001D2EDF" w:rsidRDefault="003E5047">
      <w:pPr>
        <w:rPr>
          <w:highlight w:val="green"/>
          <w:lang w:val="it-IT"/>
        </w:rPr>
      </w:pPr>
    </w:p>
    <w:p w14:paraId="7AD809FF" w14:textId="77777777" w:rsidR="003E5047" w:rsidRPr="001D2EDF" w:rsidRDefault="003747CF">
      <w:pPr>
        <w:rPr>
          <w:highlight w:val="green"/>
        </w:rPr>
      </w:pPr>
      <w:r w:rsidRPr="001D2EDF">
        <w:rPr>
          <w:highlight w:val="green"/>
        </w:rPr>
        <w:lastRenderedPageBreak/>
        <w:t>**</w:t>
      </w:r>
      <w:proofErr w:type="spellStart"/>
      <w:proofErr w:type="gramStart"/>
      <w:r w:rsidRPr="001D2EDF">
        <w:rPr>
          <w:highlight w:val="green"/>
        </w:rPr>
        <w:t>Microstep</w:t>
      </w:r>
      <w:proofErr w:type="spellEnd"/>
      <w:r w:rsidRPr="001D2EDF">
        <w:rPr>
          <w:highlight w:val="green"/>
        </w:rPr>
        <w:t>:*</w:t>
      </w:r>
      <w:proofErr w:type="gramEnd"/>
      <w:r w:rsidRPr="001D2EDF">
        <w:rPr>
          <w:highlight w:val="green"/>
        </w:rPr>
        <w:t>*</w:t>
      </w:r>
    </w:p>
    <w:p w14:paraId="4D048162" w14:textId="77777777" w:rsidR="003E5047" w:rsidRPr="001D2EDF" w:rsidRDefault="003747CF">
      <w:pPr>
        <w:rPr>
          <w:highlight w:val="green"/>
        </w:rPr>
      </w:pPr>
      <w:r w:rsidRPr="001D2EDF">
        <w:rPr>
          <w:highlight w:val="green"/>
        </w:rPr>
        <w:t xml:space="preserve">1. </w:t>
      </w:r>
      <w:proofErr w:type="spellStart"/>
      <w:r w:rsidRPr="001D2EDF">
        <w:rPr>
          <w:highlight w:val="green"/>
        </w:rPr>
        <w:t>Creare</w:t>
      </w:r>
      <w:proofErr w:type="spellEnd"/>
      <w:r w:rsidRPr="001D2EDF">
        <w:rPr>
          <w:highlight w:val="green"/>
        </w:rPr>
        <w:t xml:space="preserve"> file `frontend/</w:t>
      </w:r>
      <w:proofErr w:type="spellStart"/>
      <w:r w:rsidRPr="001D2EDF">
        <w:rPr>
          <w:highlight w:val="green"/>
        </w:rPr>
        <w:t>src</w:t>
      </w:r>
      <w:proofErr w:type="spellEnd"/>
      <w:r w:rsidRPr="001D2EDF">
        <w:rPr>
          <w:highlight w:val="green"/>
        </w:rPr>
        <w:t>/features/estimates/</w:t>
      </w:r>
      <w:proofErr w:type="spellStart"/>
      <w:r w:rsidRPr="001D2EDF">
        <w:rPr>
          <w:highlight w:val="green"/>
        </w:rPr>
        <w:t>api</w:t>
      </w:r>
      <w:proofErr w:type="spellEnd"/>
      <w:r w:rsidRPr="001D2EDF">
        <w:rPr>
          <w:highlight w:val="green"/>
        </w:rPr>
        <w:t>/</w:t>
      </w:r>
      <w:proofErr w:type="spellStart"/>
      <w:r w:rsidRPr="001D2EDF">
        <w:rPr>
          <w:highlight w:val="green"/>
        </w:rPr>
        <w:t>queries.ts</w:t>
      </w:r>
      <w:proofErr w:type="spellEnd"/>
      <w:r w:rsidRPr="001D2EDF">
        <w:rPr>
          <w:highlight w:val="green"/>
        </w:rPr>
        <w:t>`</w:t>
      </w:r>
    </w:p>
    <w:p w14:paraId="40E46F48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2. Implementare `</w:t>
      </w:r>
      <w:proofErr w:type="spellStart"/>
      <w:r w:rsidRPr="001D2EDF">
        <w:rPr>
          <w:highlight w:val="green"/>
          <w:lang w:val="it-IT"/>
        </w:rPr>
        <w:t>useEstimates</w:t>
      </w:r>
      <w:proofErr w:type="spellEnd"/>
      <w:r w:rsidRPr="001D2EDF">
        <w:rPr>
          <w:highlight w:val="green"/>
          <w:lang w:val="it-IT"/>
        </w:rPr>
        <w:t>(filters)`: lista stime con filtri</w:t>
      </w:r>
    </w:p>
    <w:p w14:paraId="168DFF77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3. Implementare `</w:t>
      </w:r>
      <w:proofErr w:type="spellStart"/>
      <w:r w:rsidRPr="001D2EDF">
        <w:rPr>
          <w:highlight w:val="green"/>
          <w:lang w:val="it-IT"/>
        </w:rPr>
        <w:t>useEstimate</w:t>
      </w:r>
      <w:proofErr w:type="spellEnd"/>
      <w:r w:rsidRPr="001D2EDF">
        <w:rPr>
          <w:highlight w:val="green"/>
          <w:lang w:val="it-IT"/>
        </w:rPr>
        <w:t>(id)`: singola stima con dettagli</w:t>
      </w:r>
    </w:p>
    <w:p w14:paraId="608E37B1" w14:textId="77777777" w:rsidR="003E5047" w:rsidRPr="001D2EDF" w:rsidRDefault="003747CF">
      <w:pPr>
        <w:rPr>
          <w:highlight w:val="green"/>
        </w:rPr>
      </w:pPr>
      <w:r w:rsidRPr="001D2EDF">
        <w:rPr>
          <w:highlight w:val="green"/>
        </w:rPr>
        <w:t xml:space="preserve">4. </w:t>
      </w:r>
      <w:proofErr w:type="spellStart"/>
      <w:r w:rsidRPr="001D2EDF">
        <w:rPr>
          <w:highlight w:val="green"/>
        </w:rPr>
        <w:t>Implementare</w:t>
      </w:r>
      <w:proofErr w:type="spellEnd"/>
      <w:r w:rsidRPr="001D2EDF">
        <w:rPr>
          <w:highlight w:val="green"/>
        </w:rPr>
        <w:t xml:space="preserve"> `</w:t>
      </w:r>
      <w:proofErr w:type="spellStart"/>
      <w:r w:rsidRPr="001D2EDF">
        <w:rPr>
          <w:highlight w:val="green"/>
        </w:rPr>
        <w:t>useEstimateHistory</w:t>
      </w:r>
      <w:proofErr w:type="spellEnd"/>
      <w:r w:rsidRPr="001D2EDF">
        <w:rPr>
          <w:highlight w:val="green"/>
        </w:rPr>
        <w:t xml:space="preserve">(id)`: audit trail </w:t>
      </w:r>
      <w:proofErr w:type="spellStart"/>
      <w:r w:rsidRPr="001D2EDF">
        <w:rPr>
          <w:highlight w:val="green"/>
        </w:rPr>
        <w:t>stima</w:t>
      </w:r>
      <w:proofErr w:type="spellEnd"/>
    </w:p>
    <w:p w14:paraId="4AFB7BBC" w14:textId="77777777" w:rsidR="003E5047" w:rsidRPr="001D2EDF" w:rsidRDefault="003747CF">
      <w:pPr>
        <w:rPr>
          <w:highlight w:val="green"/>
        </w:rPr>
      </w:pPr>
      <w:r w:rsidRPr="001D2EDF">
        <w:rPr>
          <w:highlight w:val="green"/>
        </w:rPr>
        <w:t xml:space="preserve">5. </w:t>
      </w:r>
      <w:proofErr w:type="spellStart"/>
      <w:r w:rsidRPr="001D2EDF">
        <w:rPr>
          <w:highlight w:val="green"/>
        </w:rPr>
        <w:t>Creare</w:t>
      </w:r>
      <w:proofErr w:type="spellEnd"/>
      <w:r w:rsidRPr="001D2EDF">
        <w:rPr>
          <w:highlight w:val="green"/>
        </w:rPr>
        <w:t xml:space="preserve"> file `frontend/</w:t>
      </w:r>
      <w:proofErr w:type="spellStart"/>
      <w:r w:rsidRPr="001D2EDF">
        <w:rPr>
          <w:highlight w:val="green"/>
        </w:rPr>
        <w:t>src</w:t>
      </w:r>
      <w:proofErr w:type="spellEnd"/>
      <w:r w:rsidRPr="001D2EDF">
        <w:rPr>
          <w:highlight w:val="green"/>
        </w:rPr>
        <w:t>/features/estimates/</w:t>
      </w:r>
      <w:proofErr w:type="spellStart"/>
      <w:r w:rsidRPr="001D2EDF">
        <w:rPr>
          <w:highlight w:val="green"/>
        </w:rPr>
        <w:t>api</w:t>
      </w:r>
      <w:proofErr w:type="spellEnd"/>
      <w:r w:rsidRPr="001D2EDF">
        <w:rPr>
          <w:highlight w:val="green"/>
        </w:rPr>
        <w:t>/</w:t>
      </w:r>
      <w:proofErr w:type="spellStart"/>
      <w:r w:rsidRPr="001D2EDF">
        <w:rPr>
          <w:highlight w:val="green"/>
        </w:rPr>
        <w:t>mutations.ts</w:t>
      </w:r>
      <w:proofErr w:type="spellEnd"/>
      <w:r w:rsidRPr="001D2EDF">
        <w:rPr>
          <w:highlight w:val="green"/>
        </w:rPr>
        <w:t>`</w:t>
      </w:r>
    </w:p>
    <w:p w14:paraId="2CC6AD7F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6. Implementare `</w:t>
      </w:r>
      <w:proofErr w:type="spellStart"/>
      <w:proofErr w:type="gramStart"/>
      <w:r w:rsidRPr="001D2EDF">
        <w:rPr>
          <w:highlight w:val="green"/>
          <w:lang w:val="it-IT"/>
        </w:rPr>
        <w:t>useCreateEstimate</w:t>
      </w:r>
      <w:proofErr w:type="spellEnd"/>
      <w:r w:rsidRPr="001D2EDF">
        <w:rPr>
          <w:highlight w:val="green"/>
          <w:lang w:val="it-IT"/>
        </w:rPr>
        <w:t>(</w:t>
      </w:r>
      <w:proofErr w:type="gramEnd"/>
      <w:r w:rsidRPr="001D2EDF">
        <w:rPr>
          <w:highlight w:val="green"/>
          <w:lang w:val="it-IT"/>
        </w:rPr>
        <w:t>)`: creazione nuova stima</w:t>
      </w:r>
    </w:p>
    <w:p w14:paraId="5CFA9E94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7. Implementare `</w:t>
      </w:r>
      <w:proofErr w:type="spellStart"/>
      <w:proofErr w:type="gramStart"/>
      <w:r w:rsidRPr="001D2EDF">
        <w:rPr>
          <w:highlight w:val="green"/>
          <w:lang w:val="it-IT"/>
        </w:rPr>
        <w:t>useUpdateEstimate</w:t>
      </w:r>
      <w:proofErr w:type="spellEnd"/>
      <w:r w:rsidRPr="001D2EDF">
        <w:rPr>
          <w:highlight w:val="green"/>
          <w:lang w:val="it-IT"/>
        </w:rPr>
        <w:t>(</w:t>
      </w:r>
      <w:proofErr w:type="gramEnd"/>
      <w:r w:rsidRPr="001D2EDF">
        <w:rPr>
          <w:highlight w:val="green"/>
          <w:lang w:val="it-IT"/>
        </w:rPr>
        <w:t>)`: aggiornamento stima</w:t>
      </w:r>
    </w:p>
    <w:p w14:paraId="15A26B82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8. Implementare `</w:t>
      </w:r>
      <w:proofErr w:type="spellStart"/>
      <w:proofErr w:type="gramStart"/>
      <w:r w:rsidRPr="001D2EDF">
        <w:rPr>
          <w:highlight w:val="green"/>
          <w:lang w:val="it-IT"/>
        </w:rPr>
        <w:t>useCloseEstimate</w:t>
      </w:r>
      <w:proofErr w:type="spellEnd"/>
      <w:r w:rsidRPr="001D2EDF">
        <w:rPr>
          <w:highlight w:val="green"/>
          <w:lang w:val="it-IT"/>
        </w:rPr>
        <w:t>(</w:t>
      </w:r>
      <w:proofErr w:type="gramEnd"/>
      <w:r w:rsidRPr="001D2EDF">
        <w:rPr>
          <w:highlight w:val="green"/>
          <w:lang w:val="it-IT"/>
        </w:rPr>
        <w:t>)`: chiusura stima</w:t>
      </w:r>
    </w:p>
    <w:p w14:paraId="1303289B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 xml:space="preserve">9. Configurare </w:t>
      </w:r>
      <w:proofErr w:type="spellStart"/>
      <w:r w:rsidRPr="001D2EDF">
        <w:rPr>
          <w:highlight w:val="green"/>
          <w:lang w:val="it-IT"/>
        </w:rPr>
        <w:t>invalidation</w:t>
      </w:r>
      <w:proofErr w:type="spellEnd"/>
      <w:r w:rsidRPr="001D2EDF">
        <w:rPr>
          <w:highlight w:val="green"/>
          <w:lang w:val="it-IT"/>
        </w:rPr>
        <w:t xml:space="preserve"> corretta delle query dopo </w:t>
      </w:r>
      <w:proofErr w:type="spellStart"/>
      <w:r w:rsidRPr="001D2EDF">
        <w:rPr>
          <w:highlight w:val="green"/>
          <w:lang w:val="it-IT"/>
        </w:rPr>
        <w:t>mutation</w:t>
      </w:r>
      <w:proofErr w:type="spellEnd"/>
    </w:p>
    <w:p w14:paraId="7B3975A2" w14:textId="77777777" w:rsidR="003E5047" w:rsidRPr="001D2EDF" w:rsidRDefault="003E5047">
      <w:pPr>
        <w:rPr>
          <w:highlight w:val="green"/>
          <w:lang w:val="it-IT"/>
        </w:rPr>
      </w:pPr>
    </w:p>
    <w:p w14:paraId="6662B1F3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>**</w:t>
      </w:r>
      <w:proofErr w:type="spellStart"/>
      <w:r w:rsidRPr="001D2EDF">
        <w:rPr>
          <w:highlight w:val="green"/>
          <w:lang w:val="it-IT"/>
        </w:rPr>
        <w:t>Acceptance</w:t>
      </w:r>
      <w:proofErr w:type="spellEnd"/>
      <w:r w:rsidRPr="001D2EDF">
        <w:rPr>
          <w:highlight w:val="green"/>
          <w:lang w:val="it-IT"/>
        </w:rPr>
        <w:t xml:space="preserve"> </w:t>
      </w:r>
      <w:proofErr w:type="spellStart"/>
      <w:proofErr w:type="gramStart"/>
      <w:r w:rsidRPr="001D2EDF">
        <w:rPr>
          <w:highlight w:val="green"/>
          <w:lang w:val="it-IT"/>
        </w:rPr>
        <w:t>Criteria</w:t>
      </w:r>
      <w:proofErr w:type="spellEnd"/>
      <w:r w:rsidRPr="001D2EDF">
        <w:rPr>
          <w:highlight w:val="green"/>
          <w:lang w:val="it-IT"/>
        </w:rPr>
        <w:t>:*</w:t>
      </w:r>
      <w:proofErr w:type="gramEnd"/>
      <w:r w:rsidRPr="001D2EDF">
        <w:rPr>
          <w:highlight w:val="green"/>
          <w:lang w:val="it-IT"/>
        </w:rPr>
        <w:t>*</w:t>
      </w:r>
    </w:p>
    <w:p w14:paraId="735198E8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 xml:space="preserve">- </w:t>
      </w:r>
      <w:proofErr w:type="gramStart"/>
      <w:r w:rsidRPr="001D2EDF">
        <w:rPr>
          <w:highlight w:val="green"/>
          <w:lang w:val="it-IT"/>
        </w:rPr>
        <w:t>[ ]</w:t>
      </w:r>
      <w:proofErr w:type="gramEnd"/>
      <w:r w:rsidRPr="001D2EDF">
        <w:rPr>
          <w:highlight w:val="green"/>
          <w:lang w:val="it-IT"/>
        </w:rPr>
        <w:t xml:space="preserve"> Hook restituiscono stati: loading, </w:t>
      </w:r>
      <w:proofErr w:type="spellStart"/>
      <w:r w:rsidRPr="001D2EDF">
        <w:rPr>
          <w:highlight w:val="green"/>
          <w:lang w:val="it-IT"/>
        </w:rPr>
        <w:t>error</w:t>
      </w:r>
      <w:proofErr w:type="spellEnd"/>
      <w:r w:rsidRPr="001D2EDF">
        <w:rPr>
          <w:highlight w:val="green"/>
          <w:lang w:val="it-IT"/>
        </w:rPr>
        <w:t>, data</w:t>
      </w:r>
    </w:p>
    <w:p w14:paraId="1C63F01F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 xml:space="preserve">- </w:t>
      </w:r>
      <w:proofErr w:type="gramStart"/>
      <w:r w:rsidRPr="001D2EDF">
        <w:rPr>
          <w:highlight w:val="green"/>
          <w:lang w:val="it-IT"/>
        </w:rPr>
        <w:t>[ ]</w:t>
      </w:r>
      <w:proofErr w:type="gramEnd"/>
      <w:r w:rsidRPr="001D2EDF">
        <w:rPr>
          <w:highlight w:val="green"/>
          <w:lang w:val="it-IT"/>
        </w:rPr>
        <w:t xml:space="preserve"> Filtri riflessi in query key per caching corretto</w:t>
      </w:r>
    </w:p>
    <w:p w14:paraId="40FFA835" w14:textId="77777777" w:rsidR="003E5047" w:rsidRPr="001D2EDF" w:rsidRDefault="003747CF">
      <w:pPr>
        <w:rPr>
          <w:highlight w:val="green"/>
          <w:lang w:val="it-IT"/>
        </w:rPr>
      </w:pPr>
      <w:r w:rsidRPr="001D2EDF">
        <w:rPr>
          <w:highlight w:val="green"/>
          <w:lang w:val="it-IT"/>
        </w:rPr>
        <w:t xml:space="preserve">- </w:t>
      </w:r>
      <w:proofErr w:type="gramStart"/>
      <w:r w:rsidRPr="001D2EDF">
        <w:rPr>
          <w:highlight w:val="green"/>
          <w:lang w:val="it-IT"/>
        </w:rPr>
        <w:t>[ ]</w:t>
      </w:r>
      <w:proofErr w:type="gramEnd"/>
      <w:r w:rsidRPr="001D2EDF">
        <w:rPr>
          <w:highlight w:val="green"/>
          <w:lang w:val="it-IT"/>
        </w:rPr>
        <w:t xml:space="preserve"> </w:t>
      </w:r>
      <w:proofErr w:type="spellStart"/>
      <w:r w:rsidRPr="001D2EDF">
        <w:rPr>
          <w:highlight w:val="green"/>
          <w:lang w:val="it-IT"/>
        </w:rPr>
        <w:t>Mutation</w:t>
      </w:r>
      <w:proofErr w:type="spellEnd"/>
      <w:r w:rsidRPr="001D2EDF">
        <w:rPr>
          <w:highlight w:val="green"/>
          <w:lang w:val="it-IT"/>
        </w:rPr>
        <w:t xml:space="preserve"> invalida query correlate</w:t>
      </w:r>
    </w:p>
    <w:p w14:paraId="2AE4D604" w14:textId="77777777" w:rsidR="003E5047" w:rsidRPr="0062277B" w:rsidRDefault="003747CF">
      <w:pPr>
        <w:rPr>
          <w:lang w:val="it-IT"/>
        </w:rPr>
      </w:pPr>
      <w:r w:rsidRPr="001D2EDF">
        <w:rPr>
          <w:highlight w:val="green"/>
          <w:lang w:val="it-IT"/>
        </w:rPr>
        <w:t xml:space="preserve">- </w:t>
      </w:r>
      <w:proofErr w:type="gramStart"/>
      <w:r w:rsidRPr="001D2EDF">
        <w:rPr>
          <w:highlight w:val="green"/>
          <w:lang w:val="it-IT"/>
        </w:rPr>
        <w:t>[ ]</w:t>
      </w:r>
      <w:proofErr w:type="gramEnd"/>
      <w:r w:rsidRPr="001D2EDF">
        <w:rPr>
          <w:highlight w:val="green"/>
          <w:lang w:val="it-IT"/>
        </w:rPr>
        <w:t xml:space="preserve"> Tipi </w:t>
      </w:r>
      <w:proofErr w:type="spellStart"/>
      <w:r w:rsidRPr="001D2EDF">
        <w:rPr>
          <w:highlight w:val="green"/>
          <w:lang w:val="it-IT"/>
        </w:rPr>
        <w:t>TypeScript</w:t>
      </w:r>
      <w:proofErr w:type="spellEnd"/>
      <w:r w:rsidRPr="001D2EDF">
        <w:rPr>
          <w:highlight w:val="green"/>
          <w:lang w:val="it-IT"/>
        </w:rPr>
        <w:t xml:space="preserve"> completi</w:t>
      </w:r>
    </w:p>
    <w:p w14:paraId="27F32C59" w14:textId="77777777" w:rsidR="003E5047" w:rsidRPr="0062277B" w:rsidRDefault="003E5047">
      <w:pPr>
        <w:rPr>
          <w:lang w:val="it-IT"/>
        </w:rPr>
      </w:pPr>
    </w:p>
    <w:p w14:paraId="36F9247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EF852FB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 xml:space="preserve">TASK 4.7: Error </w:t>
      </w:r>
      <w:proofErr w:type="spellStart"/>
      <w:r w:rsidRPr="0094037C">
        <w:rPr>
          <w:highlight w:val="green"/>
          <w:lang w:val="it-IT"/>
        </w:rPr>
        <w:t>Boundary</w:t>
      </w:r>
      <w:proofErr w:type="spellEnd"/>
      <w:r w:rsidRPr="0094037C">
        <w:rPr>
          <w:highlight w:val="green"/>
          <w:lang w:val="it-IT"/>
        </w:rPr>
        <w:t xml:space="preserve"> Globale &amp; Gestione Errori UX</w:t>
      </w:r>
    </w:p>
    <w:p w14:paraId="67941CAE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>Descrizione:</w:t>
      </w:r>
      <w:r w:rsidRPr="0094037C">
        <w:rPr>
          <w:highlight w:val="green"/>
          <w:lang w:val="it-IT"/>
        </w:rPr>
        <w:br/>
        <w:t xml:space="preserve">Gestire in modo uniforme errori </w:t>
      </w:r>
      <w:proofErr w:type="spellStart"/>
      <w:r w:rsidRPr="0094037C">
        <w:rPr>
          <w:highlight w:val="green"/>
          <w:lang w:val="it-IT"/>
        </w:rPr>
        <w:t>runtime</w:t>
      </w:r>
      <w:proofErr w:type="spellEnd"/>
      <w:r w:rsidRPr="0094037C">
        <w:rPr>
          <w:highlight w:val="green"/>
          <w:lang w:val="it-IT"/>
        </w:rPr>
        <w:t xml:space="preserve"> e di rete, con un </w:t>
      </w:r>
      <w:proofErr w:type="spellStart"/>
      <w:r w:rsidRPr="0094037C">
        <w:rPr>
          <w:highlight w:val="green"/>
          <w:lang w:val="it-IT"/>
        </w:rPr>
        <w:t>ErrorBoundary</w:t>
      </w:r>
      <w:proofErr w:type="spellEnd"/>
      <w:r w:rsidRPr="0094037C">
        <w:rPr>
          <w:highlight w:val="green"/>
          <w:lang w:val="it-IT"/>
        </w:rPr>
        <w:t xml:space="preserve"> e notifiche consistenti.</w:t>
      </w:r>
    </w:p>
    <w:p w14:paraId="381D3393" w14:textId="77777777" w:rsidR="003E5047" w:rsidRPr="0094037C" w:rsidRDefault="003747CF">
      <w:pPr>
        <w:rPr>
          <w:highlight w:val="green"/>
          <w:lang w:val="it-IT"/>
        </w:rPr>
      </w:pPr>
      <w:proofErr w:type="spellStart"/>
      <w:r w:rsidRPr="0094037C">
        <w:rPr>
          <w:highlight w:val="green"/>
          <w:lang w:val="it-IT"/>
        </w:rPr>
        <w:t>Microstep</w:t>
      </w:r>
      <w:proofErr w:type="spellEnd"/>
      <w:r w:rsidRPr="0094037C">
        <w:rPr>
          <w:highlight w:val="green"/>
          <w:lang w:val="it-IT"/>
        </w:rPr>
        <w:t>:</w:t>
      </w:r>
    </w:p>
    <w:p w14:paraId="53506B9D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>Creare componente </w:t>
      </w:r>
      <w:proofErr w:type="spellStart"/>
      <w:r w:rsidRPr="0094037C">
        <w:rPr>
          <w:highlight w:val="green"/>
          <w:lang w:val="it-IT"/>
        </w:rPr>
        <w:t>frontend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src</w:t>
      </w:r>
      <w:proofErr w:type="spellEnd"/>
      <w:r w:rsidRPr="0094037C">
        <w:rPr>
          <w:highlight w:val="green"/>
          <w:lang w:val="it-IT"/>
        </w:rPr>
        <w:t>/app/</w:t>
      </w:r>
      <w:proofErr w:type="spellStart"/>
      <w:r w:rsidRPr="0094037C">
        <w:rPr>
          <w:highlight w:val="green"/>
          <w:lang w:val="it-IT"/>
        </w:rPr>
        <w:t>components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AppErrorBoundary.tsx</w:t>
      </w:r>
      <w:proofErr w:type="spellEnd"/>
      <w:r w:rsidRPr="0094037C">
        <w:rPr>
          <w:highlight w:val="green"/>
          <w:lang w:val="it-IT"/>
        </w:rPr>
        <w:t> che:</w:t>
      </w:r>
    </w:p>
    <w:p w14:paraId="4F3D3E60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 xml:space="preserve">intercetta errori React e mostra una schermata di </w:t>
      </w:r>
      <w:proofErr w:type="spellStart"/>
      <w:r w:rsidRPr="0094037C">
        <w:rPr>
          <w:highlight w:val="green"/>
          <w:lang w:val="it-IT"/>
        </w:rPr>
        <w:t>fallback</w:t>
      </w:r>
      <w:proofErr w:type="spellEnd"/>
      <w:r w:rsidRPr="0094037C">
        <w:rPr>
          <w:highlight w:val="green"/>
          <w:lang w:val="it-IT"/>
        </w:rPr>
        <w:t xml:space="preserve"> con bottone “Riprova/Ricarica pagina”.</w:t>
      </w:r>
    </w:p>
    <w:p w14:paraId="7B8EC8A1" w14:textId="77777777" w:rsidR="003E5047" w:rsidRPr="0094037C" w:rsidRDefault="003747CF">
      <w:pPr>
        <w:rPr>
          <w:highlight w:val="green"/>
          <w:lang w:val="it-IT"/>
        </w:rPr>
      </w:pPr>
      <w:proofErr w:type="spellStart"/>
      <w:r w:rsidRPr="0094037C">
        <w:rPr>
          <w:highlight w:val="green"/>
          <w:lang w:val="it-IT"/>
        </w:rPr>
        <w:t>Wrappare</w:t>
      </w:r>
      <w:proofErr w:type="spellEnd"/>
      <w:r w:rsidRPr="0094037C">
        <w:rPr>
          <w:highlight w:val="green"/>
          <w:lang w:val="it-IT"/>
        </w:rPr>
        <w:t xml:space="preserve"> il router principale / App root con </w:t>
      </w:r>
      <w:proofErr w:type="spellStart"/>
      <w:r w:rsidRPr="0094037C">
        <w:rPr>
          <w:highlight w:val="green"/>
          <w:lang w:val="it-IT"/>
        </w:rPr>
        <w:t>AppErrorBoundary</w:t>
      </w:r>
      <w:proofErr w:type="spellEnd"/>
      <w:r w:rsidRPr="0094037C">
        <w:rPr>
          <w:highlight w:val="green"/>
          <w:lang w:val="it-IT"/>
        </w:rPr>
        <w:t>.</w:t>
      </w:r>
    </w:p>
    <w:p w14:paraId="2FB3CDF0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lastRenderedPageBreak/>
        <w:t>Creare hook </w:t>
      </w:r>
      <w:proofErr w:type="spellStart"/>
      <w:r w:rsidRPr="0094037C">
        <w:rPr>
          <w:highlight w:val="green"/>
          <w:lang w:val="it-IT"/>
        </w:rPr>
        <w:t>useNotify</w:t>
      </w:r>
      <w:proofErr w:type="spellEnd"/>
      <w:r w:rsidRPr="0094037C">
        <w:rPr>
          <w:highlight w:val="green"/>
          <w:lang w:val="it-IT"/>
        </w:rPr>
        <w:t> in </w:t>
      </w:r>
      <w:proofErr w:type="spellStart"/>
      <w:r w:rsidRPr="0094037C">
        <w:rPr>
          <w:highlight w:val="green"/>
          <w:lang w:val="it-IT"/>
        </w:rPr>
        <w:t>frontend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src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shared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ui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useNotify.ts</w:t>
      </w:r>
      <w:proofErr w:type="spellEnd"/>
      <w:r w:rsidRPr="0094037C">
        <w:rPr>
          <w:highlight w:val="green"/>
          <w:lang w:val="it-IT"/>
        </w:rPr>
        <w:t> per mostrare toast di errore/successo (riusando il sistema di toast che già hai).</w:t>
      </w:r>
    </w:p>
    <w:p w14:paraId="1FF036FF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>Integrare </w:t>
      </w:r>
      <w:proofErr w:type="spellStart"/>
      <w:r w:rsidRPr="0094037C">
        <w:rPr>
          <w:highlight w:val="green"/>
          <w:lang w:val="it-IT"/>
        </w:rPr>
        <w:t>useNotify</w:t>
      </w:r>
      <w:proofErr w:type="spellEnd"/>
      <w:r w:rsidRPr="0094037C">
        <w:rPr>
          <w:highlight w:val="green"/>
          <w:lang w:val="it-IT"/>
        </w:rPr>
        <w:t> </w:t>
      </w:r>
      <w:proofErr w:type="gramStart"/>
      <w:r w:rsidRPr="0094037C">
        <w:rPr>
          <w:highlight w:val="green"/>
          <w:lang w:val="it-IT"/>
        </w:rPr>
        <w:t>nei</w:t>
      </w:r>
      <w:proofErr w:type="gramEnd"/>
      <w:r w:rsidRPr="0094037C">
        <w:rPr>
          <w:highlight w:val="green"/>
          <w:lang w:val="it-IT"/>
        </w:rPr>
        <w:t xml:space="preserve"> hook </w:t>
      </w:r>
      <w:proofErr w:type="spellStart"/>
      <w:r w:rsidRPr="0094037C">
        <w:rPr>
          <w:highlight w:val="green"/>
          <w:lang w:val="it-IT"/>
        </w:rPr>
        <w:t>useApiQuery</w:t>
      </w:r>
      <w:proofErr w:type="spellEnd"/>
      <w:r w:rsidRPr="0094037C">
        <w:rPr>
          <w:highlight w:val="green"/>
          <w:lang w:val="it-IT"/>
        </w:rPr>
        <w:t>/</w:t>
      </w:r>
      <w:proofErr w:type="spellStart"/>
      <w:r w:rsidRPr="0094037C">
        <w:rPr>
          <w:highlight w:val="green"/>
          <w:lang w:val="it-IT"/>
        </w:rPr>
        <w:t>useApiMutation</w:t>
      </w:r>
      <w:proofErr w:type="spellEnd"/>
      <w:r w:rsidRPr="0094037C">
        <w:rPr>
          <w:highlight w:val="green"/>
          <w:lang w:val="it-IT"/>
        </w:rPr>
        <w:t> per mostrare errori di business (es. ticker non trovato) in modo uniforme.</w:t>
      </w:r>
    </w:p>
    <w:p w14:paraId="5D7AA110" w14:textId="77777777" w:rsidR="003E5047" w:rsidRPr="0094037C" w:rsidRDefault="003747CF">
      <w:pPr>
        <w:rPr>
          <w:highlight w:val="green"/>
          <w:lang w:val="it-IT"/>
        </w:rPr>
      </w:pPr>
      <w:proofErr w:type="spellStart"/>
      <w:r w:rsidRPr="0094037C">
        <w:rPr>
          <w:highlight w:val="green"/>
          <w:lang w:val="it-IT"/>
        </w:rPr>
        <w:t>Acceptance</w:t>
      </w:r>
      <w:proofErr w:type="spellEnd"/>
      <w:r w:rsidRPr="0094037C">
        <w:rPr>
          <w:highlight w:val="green"/>
          <w:lang w:val="it-IT"/>
        </w:rPr>
        <w:t xml:space="preserve"> </w:t>
      </w:r>
      <w:proofErr w:type="spellStart"/>
      <w:r w:rsidRPr="0094037C">
        <w:rPr>
          <w:highlight w:val="green"/>
          <w:lang w:val="it-IT"/>
        </w:rPr>
        <w:t>Criteria</w:t>
      </w:r>
      <w:proofErr w:type="spellEnd"/>
      <w:r w:rsidRPr="0094037C">
        <w:rPr>
          <w:highlight w:val="green"/>
          <w:lang w:val="it-IT"/>
        </w:rPr>
        <w:t>:</w:t>
      </w:r>
    </w:p>
    <w:p w14:paraId="4481C724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 xml:space="preserve"> Un errore JavaScript in un componente non “rompe” tutta l’app ma mostra la schermata di </w:t>
      </w:r>
      <w:proofErr w:type="spellStart"/>
      <w:r w:rsidRPr="0094037C">
        <w:rPr>
          <w:highlight w:val="green"/>
          <w:lang w:val="it-IT"/>
        </w:rPr>
        <w:t>fallback</w:t>
      </w:r>
      <w:proofErr w:type="spellEnd"/>
      <w:r w:rsidRPr="0094037C">
        <w:rPr>
          <w:highlight w:val="green"/>
          <w:lang w:val="it-IT"/>
        </w:rPr>
        <w:t>.</w:t>
      </w:r>
    </w:p>
    <w:p w14:paraId="41C1923C" w14:textId="77777777" w:rsidR="003E5047" w:rsidRPr="0094037C" w:rsidRDefault="003747CF">
      <w:pPr>
        <w:rPr>
          <w:highlight w:val="green"/>
          <w:lang w:val="it-IT"/>
        </w:rPr>
      </w:pPr>
      <w:r w:rsidRPr="0094037C">
        <w:rPr>
          <w:highlight w:val="green"/>
          <w:lang w:val="it-IT"/>
        </w:rPr>
        <w:t> Gli errori di rete/API sono mostrati all’utente con messaggio leggibile e coerente.</w:t>
      </w:r>
    </w:p>
    <w:p w14:paraId="3A13DFB0" w14:textId="77777777" w:rsidR="003E5047" w:rsidRPr="0062277B" w:rsidRDefault="003747CF">
      <w:pPr>
        <w:rPr>
          <w:lang w:val="it-IT"/>
        </w:rPr>
      </w:pPr>
      <w:r w:rsidRPr="0094037C">
        <w:rPr>
          <w:highlight w:val="green"/>
          <w:lang w:val="it-IT"/>
        </w:rPr>
        <w:t> I toast non si sovrappongono caoticamente (</w:t>
      </w:r>
      <w:proofErr w:type="spellStart"/>
      <w:r w:rsidRPr="0094037C">
        <w:rPr>
          <w:highlight w:val="green"/>
          <w:lang w:val="it-IT"/>
        </w:rPr>
        <w:t>throttling</w:t>
      </w:r>
      <w:proofErr w:type="spellEnd"/>
      <w:r w:rsidRPr="0094037C">
        <w:rPr>
          <w:highlight w:val="green"/>
          <w:lang w:val="it-IT"/>
        </w:rPr>
        <w:t>/raggruppamento base).</w:t>
      </w:r>
    </w:p>
    <w:p w14:paraId="27793F40" w14:textId="77777777" w:rsidR="003E5047" w:rsidRPr="0062277B" w:rsidRDefault="003E5047">
      <w:pPr>
        <w:rPr>
          <w:lang w:val="it-IT"/>
        </w:rPr>
      </w:pPr>
    </w:p>
    <w:p w14:paraId="717C4BB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870D683" w14:textId="77777777" w:rsidR="003E5047" w:rsidRPr="0062277B" w:rsidRDefault="003E5047">
      <w:pPr>
        <w:rPr>
          <w:lang w:val="it-IT"/>
        </w:rPr>
      </w:pPr>
    </w:p>
    <w:p w14:paraId="2BE23A54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## TASK 4.8: Implementazione Componente </w:t>
      </w:r>
      <w:proofErr w:type="spellStart"/>
      <w:r w:rsidRPr="00737CCE">
        <w:rPr>
          <w:highlight w:val="green"/>
          <w:lang w:val="it-IT"/>
        </w:rPr>
        <w:t>EstimateForm</w:t>
      </w:r>
      <w:proofErr w:type="spellEnd"/>
    </w:p>
    <w:p w14:paraId="20E48115" w14:textId="77777777" w:rsidR="003E5047" w:rsidRPr="00737CCE" w:rsidRDefault="003E5047">
      <w:pPr>
        <w:rPr>
          <w:highlight w:val="green"/>
          <w:lang w:val="it-IT"/>
        </w:rPr>
      </w:pPr>
    </w:p>
    <w:p w14:paraId="7938D0ED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>**</w:t>
      </w:r>
      <w:proofErr w:type="gramStart"/>
      <w:r w:rsidRPr="00737CCE">
        <w:rPr>
          <w:highlight w:val="green"/>
          <w:lang w:val="it-IT"/>
        </w:rPr>
        <w:t>Descrizione:*</w:t>
      </w:r>
      <w:proofErr w:type="gramEnd"/>
      <w:r w:rsidRPr="00737CCE">
        <w:rPr>
          <w:highlight w:val="green"/>
          <w:lang w:val="it-IT"/>
        </w:rPr>
        <w:t>* Creare form per creazione/modifica stime con validazione.</w:t>
      </w:r>
    </w:p>
    <w:p w14:paraId="13B40D2F" w14:textId="77777777" w:rsidR="003E5047" w:rsidRPr="00737CCE" w:rsidRDefault="003E5047">
      <w:pPr>
        <w:rPr>
          <w:highlight w:val="green"/>
          <w:lang w:val="it-IT"/>
        </w:rPr>
      </w:pPr>
    </w:p>
    <w:p w14:paraId="7D6A8BED" w14:textId="77777777" w:rsidR="003E5047" w:rsidRPr="00737CCE" w:rsidRDefault="003747CF">
      <w:pPr>
        <w:rPr>
          <w:highlight w:val="green"/>
        </w:rPr>
      </w:pPr>
      <w:r w:rsidRPr="00737CCE">
        <w:rPr>
          <w:highlight w:val="green"/>
        </w:rPr>
        <w:t>**</w:t>
      </w:r>
      <w:proofErr w:type="spellStart"/>
      <w:proofErr w:type="gramStart"/>
      <w:r w:rsidRPr="00737CCE">
        <w:rPr>
          <w:highlight w:val="green"/>
        </w:rPr>
        <w:t>Microstep</w:t>
      </w:r>
      <w:proofErr w:type="spellEnd"/>
      <w:r w:rsidRPr="00737CCE">
        <w:rPr>
          <w:highlight w:val="green"/>
        </w:rPr>
        <w:t>:*</w:t>
      </w:r>
      <w:proofErr w:type="gramEnd"/>
      <w:r w:rsidRPr="00737CCE">
        <w:rPr>
          <w:highlight w:val="green"/>
        </w:rPr>
        <w:t>*</w:t>
      </w:r>
    </w:p>
    <w:p w14:paraId="7B870AB7" w14:textId="77777777" w:rsidR="003E5047" w:rsidRPr="00737CCE" w:rsidRDefault="003747CF">
      <w:pPr>
        <w:rPr>
          <w:highlight w:val="green"/>
        </w:rPr>
      </w:pPr>
      <w:r w:rsidRPr="00737CCE">
        <w:rPr>
          <w:highlight w:val="green"/>
        </w:rPr>
        <w:t xml:space="preserve">1. </w:t>
      </w:r>
      <w:proofErr w:type="spellStart"/>
      <w:r w:rsidRPr="00737CCE">
        <w:rPr>
          <w:highlight w:val="green"/>
        </w:rPr>
        <w:t>Creare</w:t>
      </w:r>
      <w:proofErr w:type="spellEnd"/>
      <w:r w:rsidRPr="00737CCE">
        <w:rPr>
          <w:highlight w:val="green"/>
        </w:rPr>
        <w:t xml:space="preserve"> file `frontend/</w:t>
      </w:r>
      <w:proofErr w:type="spellStart"/>
      <w:r w:rsidRPr="00737CCE">
        <w:rPr>
          <w:highlight w:val="green"/>
        </w:rPr>
        <w:t>src</w:t>
      </w:r>
      <w:proofErr w:type="spellEnd"/>
      <w:r w:rsidRPr="00737CCE">
        <w:rPr>
          <w:highlight w:val="green"/>
        </w:rPr>
        <w:t>/features/estimates/components/</w:t>
      </w:r>
      <w:proofErr w:type="spellStart"/>
      <w:r w:rsidRPr="00737CCE">
        <w:rPr>
          <w:highlight w:val="green"/>
        </w:rPr>
        <w:t>EstimateForm.tsx</w:t>
      </w:r>
      <w:proofErr w:type="spellEnd"/>
      <w:r w:rsidRPr="00737CCE">
        <w:rPr>
          <w:highlight w:val="green"/>
        </w:rPr>
        <w:t>`</w:t>
      </w:r>
    </w:p>
    <w:p w14:paraId="06B305FF" w14:textId="77777777" w:rsidR="003E5047" w:rsidRPr="00737CCE" w:rsidRDefault="003747CF">
      <w:pPr>
        <w:rPr>
          <w:highlight w:val="green"/>
        </w:rPr>
      </w:pPr>
      <w:r w:rsidRPr="00737CCE">
        <w:rPr>
          <w:highlight w:val="green"/>
        </w:rPr>
        <w:t xml:space="preserve">2. </w:t>
      </w:r>
      <w:proofErr w:type="spellStart"/>
      <w:r w:rsidRPr="00737CCE">
        <w:rPr>
          <w:highlight w:val="green"/>
        </w:rPr>
        <w:t>Definire</w:t>
      </w:r>
      <w:proofErr w:type="spellEnd"/>
      <w:r w:rsidRPr="00737CCE">
        <w:rPr>
          <w:highlight w:val="green"/>
        </w:rPr>
        <w:t xml:space="preserve"> schema Zod per </w:t>
      </w:r>
      <w:proofErr w:type="spellStart"/>
      <w:r w:rsidRPr="00737CCE">
        <w:rPr>
          <w:highlight w:val="green"/>
        </w:rPr>
        <w:t>validazione</w:t>
      </w:r>
      <w:proofErr w:type="spellEnd"/>
      <w:r w:rsidRPr="00737CCE">
        <w:rPr>
          <w:highlight w:val="green"/>
        </w:rPr>
        <w:t xml:space="preserve">: ticker (required), direction, </w:t>
      </w:r>
      <w:proofErr w:type="spellStart"/>
      <w:r w:rsidRPr="00737CCE">
        <w:rPr>
          <w:highlight w:val="green"/>
        </w:rPr>
        <w:t>target_profit_percent</w:t>
      </w:r>
      <w:proofErr w:type="spellEnd"/>
      <w:r w:rsidRPr="00737CCE">
        <w:rPr>
          <w:highlight w:val="green"/>
        </w:rPr>
        <w:t xml:space="preserve">, </w:t>
      </w:r>
      <w:proofErr w:type="spellStart"/>
      <w:r w:rsidRPr="00737CCE">
        <w:rPr>
          <w:highlight w:val="green"/>
        </w:rPr>
        <w:t>stop_loss_percent</w:t>
      </w:r>
      <w:proofErr w:type="spellEnd"/>
      <w:r w:rsidRPr="00737CCE">
        <w:rPr>
          <w:highlight w:val="green"/>
        </w:rPr>
        <w:t>, notes</w:t>
      </w:r>
    </w:p>
    <w:p w14:paraId="1CF9B053" w14:textId="77777777" w:rsidR="003E5047" w:rsidRPr="00737CCE" w:rsidRDefault="003747CF">
      <w:pPr>
        <w:rPr>
          <w:highlight w:val="green"/>
        </w:rPr>
      </w:pPr>
      <w:r w:rsidRPr="00737CCE">
        <w:rPr>
          <w:highlight w:val="green"/>
        </w:rPr>
        <w:t xml:space="preserve">3. </w:t>
      </w:r>
      <w:proofErr w:type="spellStart"/>
      <w:r w:rsidRPr="00737CCE">
        <w:rPr>
          <w:highlight w:val="green"/>
        </w:rPr>
        <w:t>Configurare</w:t>
      </w:r>
      <w:proofErr w:type="spellEnd"/>
      <w:r w:rsidRPr="00737CCE">
        <w:rPr>
          <w:highlight w:val="green"/>
        </w:rPr>
        <w:t xml:space="preserve"> react-hook-form con </w:t>
      </w:r>
      <w:proofErr w:type="spellStart"/>
      <w:r w:rsidRPr="00737CCE">
        <w:rPr>
          <w:highlight w:val="green"/>
        </w:rPr>
        <w:t>zodResolver</w:t>
      </w:r>
      <w:proofErr w:type="spellEnd"/>
    </w:p>
    <w:p w14:paraId="31EE2BD5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4. Implementare campo ticker con </w:t>
      </w:r>
      <w:proofErr w:type="spellStart"/>
      <w:r w:rsidRPr="00737CCE">
        <w:rPr>
          <w:highlight w:val="green"/>
          <w:lang w:val="it-IT"/>
        </w:rPr>
        <w:t>autocomplete</w:t>
      </w:r>
      <w:proofErr w:type="spellEnd"/>
      <w:r w:rsidRPr="00737CCE">
        <w:rPr>
          <w:highlight w:val="green"/>
          <w:lang w:val="it-IT"/>
        </w:rPr>
        <w:t xml:space="preserve"> (usa API </w:t>
      </w:r>
      <w:proofErr w:type="spellStart"/>
      <w:r w:rsidRPr="00737CCE">
        <w:rPr>
          <w:highlight w:val="green"/>
          <w:lang w:val="it-IT"/>
        </w:rPr>
        <w:t>search</w:t>
      </w:r>
      <w:proofErr w:type="spellEnd"/>
      <w:r w:rsidRPr="00737CCE">
        <w:rPr>
          <w:highlight w:val="green"/>
          <w:lang w:val="it-IT"/>
        </w:rPr>
        <w:t>)</w:t>
      </w:r>
    </w:p>
    <w:p w14:paraId="19144F64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>5. Implementare campi numerici con validazione range</w:t>
      </w:r>
    </w:p>
    <w:p w14:paraId="3B366DF8" w14:textId="77777777" w:rsidR="003E5047" w:rsidRPr="00737CCE" w:rsidRDefault="003747CF">
      <w:pPr>
        <w:rPr>
          <w:highlight w:val="green"/>
        </w:rPr>
      </w:pPr>
      <w:r w:rsidRPr="00737CCE">
        <w:rPr>
          <w:highlight w:val="green"/>
        </w:rPr>
        <w:t xml:space="preserve">6. </w:t>
      </w:r>
      <w:proofErr w:type="spellStart"/>
      <w:r w:rsidRPr="00737CCE">
        <w:rPr>
          <w:highlight w:val="green"/>
        </w:rPr>
        <w:t>Implementare</w:t>
      </w:r>
      <w:proofErr w:type="spellEnd"/>
      <w:r w:rsidRPr="00737CCE">
        <w:rPr>
          <w:highlight w:val="green"/>
        </w:rPr>
        <w:t xml:space="preserve"> preview </w:t>
      </w:r>
      <w:proofErr w:type="spellStart"/>
      <w:r w:rsidRPr="00737CCE">
        <w:rPr>
          <w:highlight w:val="green"/>
        </w:rPr>
        <w:t>calcoli</w:t>
      </w:r>
      <w:proofErr w:type="spellEnd"/>
      <w:r w:rsidRPr="00737CCE">
        <w:rPr>
          <w:highlight w:val="green"/>
        </w:rPr>
        <w:t xml:space="preserve"> (target price, stop loss price) in tempo </w:t>
      </w:r>
      <w:proofErr w:type="spellStart"/>
      <w:r w:rsidRPr="00737CCE">
        <w:rPr>
          <w:highlight w:val="green"/>
        </w:rPr>
        <w:t>reale</w:t>
      </w:r>
      <w:proofErr w:type="spellEnd"/>
    </w:p>
    <w:p w14:paraId="3225973D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7. Implementare </w:t>
      </w:r>
      <w:proofErr w:type="spellStart"/>
      <w:r w:rsidRPr="00737CCE">
        <w:rPr>
          <w:highlight w:val="green"/>
          <w:lang w:val="it-IT"/>
        </w:rPr>
        <w:t>submit</w:t>
      </w:r>
      <w:proofErr w:type="spellEnd"/>
      <w:r w:rsidRPr="00737CCE">
        <w:rPr>
          <w:highlight w:val="green"/>
          <w:lang w:val="it-IT"/>
        </w:rPr>
        <w:t xml:space="preserve"> con </w:t>
      </w:r>
      <w:proofErr w:type="spellStart"/>
      <w:r w:rsidRPr="00737CCE">
        <w:rPr>
          <w:highlight w:val="green"/>
          <w:lang w:val="it-IT"/>
        </w:rPr>
        <w:t>useCreateEstimate</w:t>
      </w:r>
      <w:proofErr w:type="spellEnd"/>
    </w:p>
    <w:p w14:paraId="6727D853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8. Mostrare errori validazione </w:t>
      </w:r>
      <w:proofErr w:type="spellStart"/>
      <w:r w:rsidRPr="00737CCE">
        <w:rPr>
          <w:highlight w:val="green"/>
          <w:lang w:val="it-IT"/>
        </w:rPr>
        <w:t>inline</w:t>
      </w:r>
      <w:proofErr w:type="spellEnd"/>
    </w:p>
    <w:p w14:paraId="7EA2C7D5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>9. Mostrare errori API con toast/alert</w:t>
      </w:r>
    </w:p>
    <w:p w14:paraId="45D934DC" w14:textId="77777777" w:rsidR="003E5047" w:rsidRPr="00737CCE" w:rsidRDefault="003E5047">
      <w:pPr>
        <w:rPr>
          <w:highlight w:val="green"/>
          <w:lang w:val="it-IT"/>
        </w:rPr>
      </w:pPr>
    </w:p>
    <w:p w14:paraId="38CDA6C7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lastRenderedPageBreak/>
        <w:t>**</w:t>
      </w:r>
      <w:proofErr w:type="spellStart"/>
      <w:r w:rsidRPr="00737CCE">
        <w:rPr>
          <w:highlight w:val="green"/>
          <w:lang w:val="it-IT"/>
        </w:rPr>
        <w:t>Acceptance</w:t>
      </w:r>
      <w:proofErr w:type="spellEnd"/>
      <w:r w:rsidRPr="00737CCE">
        <w:rPr>
          <w:highlight w:val="green"/>
          <w:lang w:val="it-IT"/>
        </w:rPr>
        <w:t xml:space="preserve"> </w:t>
      </w:r>
      <w:proofErr w:type="spellStart"/>
      <w:proofErr w:type="gramStart"/>
      <w:r w:rsidRPr="00737CCE">
        <w:rPr>
          <w:highlight w:val="green"/>
          <w:lang w:val="it-IT"/>
        </w:rPr>
        <w:t>Criteria</w:t>
      </w:r>
      <w:proofErr w:type="spellEnd"/>
      <w:r w:rsidRPr="00737CCE">
        <w:rPr>
          <w:highlight w:val="green"/>
          <w:lang w:val="it-IT"/>
        </w:rPr>
        <w:t>:*</w:t>
      </w:r>
      <w:proofErr w:type="gramEnd"/>
      <w:r w:rsidRPr="00737CCE">
        <w:rPr>
          <w:highlight w:val="green"/>
          <w:lang w:val="it-IT"/>
        </w:rPr>
        <w:t>*</w:t>
      </w:r>
    </w:p>
    <w:p w14:paraId="4483E560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- </w:t>
      </w:r>
      <w:proofErr w:type="gramStart"/>
      <w:r w:rsidRPr="00737CCE">
        <w:rPr>
          <w:highlight w:val="green"/>
          <w:lang w:val="it-IT"/>
        </w:rPr>
        <w:t>[ ]</w:t>
      </w:r>
      <w:proofErr w:type="gramEnd"/>
      <w:r w:rsidRPr="00737CCE">
        <w:rPr>
          <w:highlight w:val="green"/>
          <w:lang w:val="it-IT"/>
        </w:rPr>
        <w:t xml:space="preserve"> Validazione client-side completa</w:t>
      </w:r>
    </w:p>
    <w:p w14:paraId="13037FDA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- </w:t>
      </w:r>
      <w:proofErr w:type="gramStart"/>
      <w:r w:rsidRPr="00737CCE">
        <w:rPr>
          <w:highlight w:val="green"/>
          <w:lang w:val="it-IT"/>
        </w:rPr>
        <w:t>[ ]</w:t>
      </w:r>
      <w:proofErr w:type="gramEnd"/>
      <w:r w:rsidRPr="00737CCE">
        <w:rPr>
          <w:highlight w:val="green"/>
          <w:lang w:val="it-IT"/>
        </w:rPr>
        <w:t xml:space="preserve"> </w:t>
      </w:r>
      <w:proofErr w:type="spellStart"/>
      <w:r w:rsidRPr="00737CCE">
        <w:rPr>
          <w:highlight w:val="green"/>
          <w:lang w:val="it-IT"/>
        </w:rPr>
        <w:t>Autocomplete</w:t>
      </w:r>
      <w:proofErr w:type="spellEnd"/>
      <w:r w:rsidRPr="00737CCE">
        <w:rPr>
          <w:highlight w:val="green"/>
          <w:lang w:val="it-IT"/>
        </w:rPr>
        <w:t xml:space="preserve"> ticker funzionante</w:t>
      </w:r>
    </w:p>
    <w:p w14:paraId="084C77DC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- </w:t>
      </w:r>
      <w:proofErr w:type="gramStart"/>
      <w:r w:rsidRPr="00737CCE">
        <w:rPr>
          <w:highlight w:val="green"/>
          <w:lang w:val="it-IT"/>
        </w:rPr>
        <w:t>[ ]</w:t>
      </w:r>
      <w:proofErr w:type="gramEnd"/>
      <w:r w:rsidRPr="00737CCE">
        <w:rPr>
          <w:highlight w:val="green"/>
          <w:lang w:val="it-IT"/>
        </w:rPr>
        <w:t xml:space="preserve"> Preview calcoli aggiornato in tempo reale</w:t>
      </w:r>
    </w:p>
    <w:p w14:paraId="789EE618" w14:textId="77777777" w:rsidR="003E5047" w:rsidRPr="00737CCE" w:rsidRDefault="003747CF">
      <w:pPr>
        <w:rPr>
          <w:highlight w:val="green"/>
          <w:lang w:val="it-IT"/>
        </w:rPr>
      </w:pPr>
      <w:r w:rsidRPr="00737CCE">
        <w:rPr>
          <w:highlight w:val="green"/>
          <w:lang w:val="it-IT"/>
        </w:rPr>
        <w:t xml:space="preserve">- </w:t>
      </w:r>
      <w:proofErr w:type="gramStart"/>
      <w:r w:rsidRPr="00737CCE">
        <w:rPr>
          <w:highlight w:val="green"/>
          <w:lang w:val="it-IT"/>
        </w:rPr>
        <w:t>[ ]</w:t>
      </w:r>
      <w:proofErr w:type="gramEnd"/>
      <w:r w:rsidRPr="00737CCE">
        <w:rPr>
          <w:highlight w:val="green"/>
          <w:lang w:val="it-IT"/>
        </w:rPr>
        <w:t xml:space="preserve"> </w:t>
      </w:r>
      <w:proofErr w:type="spellStart"/>
      <w:r w:rsidRPr="00737CCE">
        <w:rPr>
          <w:highlight w:val="green"/>
          <w:lang w:val="it-IT"/>
        </w:rPr>
        <w:t>Submit</w:t>
      </w:r>
      <w:proofErr w:type="spellEnd"/>
      <w:r w:rsidRPr="00737CCE">
        <w:rPr>
          <w:highlight w:val="green"/>
          <w:lang w:val="it-IT"/>
        </w:rPr>
        <w:t xml:space="preserve"> disabilitato durante invio</w:t>
      </w:r>
    </w:p>
    <w:p w14:paraId="02EE293F" w14:textId="77777777" w:rsidR="003E5047" w:rsidRPr="0062277B" w:rsidRDefault="003747CF">
      <w:pPr>
        <w:rPr>
          <w:lang w:val="it-IT"/>
        </w:rPr>
      </w:pPr>
      <w:r w:rsidRPr="00737CCE">
        <w:rPr>
          <w:highlight w:val="green"/>
          <w:lang w:val="it-IT"/>
        </w:rPr>
        <w:t xml:space="preserve">- </w:t>
      </w:r>
      <w:proofErr w:type="gramStart"/>
      <w:r w:rsidRPr="00737CCE">
        <w:rPr>
          <w:highlight w:val="green"/>
          <w:lang w:val="it-IT"/>
        </w:rPr>
        <w:t>[ ]</w:t>
      </w:r>
      <w:proofErr w:type="gramEnd"/>
      <w:r w:rsidRPr="00737CCE">
        <w:rPr>
          <w:highlight w:val="green"/>
          <w:lang w:val="it-IT"/>
        </w:rPr>
        <w:t xml:space="preserve"> Errori mostrati chiaramente</w:t>
      </w:r>
    </w:p>
    <w:p w14:paraId="05B1198D" w14:textId="77777777" w:rsidR="003E5047" w:rsidRPr="0062277B" w:rsidRDefault="003E5047">
      <w:pPr>
        <w:rPr>
          <w:lang w:val="it-IT"/>
        </w:rPr>
      </w:pPr>
    </w:p>
    <w:p w14:paraId="762DEA8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A8AFF45" w14:textId="77777777" w:rsidR="003E5047" w:rsidRPr="0062277B" w:rsidRDefault="003E5047">
      <w:pPr>
        <w:rPr>
          <w:lang w:val="it-IT"/>
        </w:rPr>
      </w:pPr>
    </w:p>
    <w:p w14:paraId="216FDAA7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 xml:space="preserve">## TASK 4.9: Implementazione Componente </w:t>
      </w:r>
      <w:proofErr w:type="spellStart"/>
      <w:r w:rsidRPr="001D2A37">
        <w:rPr>
          <w:highlight w:val="green"/>
          <w:lang w:val="it-IT"/>
        </w:rPr>
        <w:t>EstimateCard</w:t>
      </w:r>
      <w:proofErr w:type="spellEnd"/>
    </w:p>
    <w:p w14:paraId="5B23F150" w14:textId="77777777" w:rsidR="003E5047" w:rsidRPr="001D2A37" w:rsidRDefault="003E5047">
      <w:pPr>
        <w:rPr>
          <w:highlight w:val="green"/>
          <w:lang w:val="it-IT"/>
        </w:rPr>
      </w:pPr>
    </w:p>
    <w:p w14:paraId="0CED7031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>**</w:t>
      </w:r>
      <w:proofErr w:type="gramStart"/>
      <w:r w:rsidRPr="001D2A37">
        <w:rPr>
          <w:highlight w:val="green"/>
          <w:lang w:val="it-IT"/>
        </w:rPr>
        <w:t>Descrizione:*</w:t>
      </w:r>
      <w:proofErr w:type="gramEnd"/>
      <w:r w:rsidRPr="001D2A37">
        <w:rPr>
          <w:highlight w:val="green"/>
          <w:lang w:val="it-IT"/>
        </w:rPr>
        <w:t>* Creare card per visualizzazione singola stima in lista.</w:t>
      </w:r>
    </w:p>
    <w:p w14:paraId="0BF5D162" w14:textId="77777777" w:rsidR="003E5047" w:rsidRPr="001D2A37" w:rsidRDefault="003E5047">
      <w:pPr>
        <w:rPr>
          <w:highlight w:val="green"/>
          <w:lang w:val="it-IT"/>
        </w:rPr>
      </w:pPr>
    </w:p>
    <w:p w14:paraId="706E5E50" w14:textId="77777777" w:rsidR="003E5047" w:rsidRPr="001D2A37" w:rsidRDefault="003747CF">
      <w:pPr>
        <w:rPr>
          <w:highlight w:val="green"/>
        </w:rPr>
      </w:pPr>
      <w:r w:rsidRPr="001D2A37">
        <w:rPr>
          <w:highlight w:val="green"/>
        </w:rPr>
        <w:t>**</w:t>
      </w:r>
      <w:proofErr w:type="spellStart"/>
      <w:proofErr w:type="gramStart"/>
      <w:r w:rsidRPr="001D2A37">
        <w:rPr>
          <w:highlight w:val="green"/>
        </w:rPr>
        <w:t>Microstep</w:t>
      </w:r>
      <w:proofErr w:type="spellEnd"/>
      <w:r w:rsidRPr="001D2A37">
        <w:rPr>
          <w:highlight w:val="green"/>
        </w:rPr>
        <w:t>:*</w:t>
      </w:r>
      <w:proofErr w:type="gramEnd"/>
      <w:r w:rsidRPr="001D2A37">
        <w:rPr>
          <w:highlight w:val="green"/>
        </w:rPr>
        <w:t>*</w:t>
      </w:r>
    </w:p>
    <w:p w14:paraId="5525085D" w14:textId="77777777" w:rsidR="003E5047" w:rsidRPr="001D2A37" w:rsidRDefault="003747CF">
      <w:pPr>
        <w:rPr>
          <w:highlight w:val="green"/>
        </w:rPr>
      </w:pPr>
      <w:r w:rsidRPr="001D2A37">
        <w:rPr>
          <w:highlight w:val="green"/>
        </w:rPr>
        <w:t xml:space="preserve">1. </w:t>
      </w:r>
      <w:proofErr w:type="spellStart"/>
      <w:r w:rsidRPr="001D2A37">
        <w:rPr>
          <w:highlight w:val="green"/>
        </w:rPr>
        <w:t>Creare</w:t>
      </w:r>
      <w:proofErr w:type="spellEnd"/>
      <w:r w:rsidRPr="001D2A37">
        <w:rPr>
          <w:highlight w:val="green"/>
        </w:rPr>
        <w:t xml:space="preserve"> file `frontend/</w:t>
      </w:r>
      <w:proofErr w:type="spellStart"/>
      <w:r w:rsidRPr="001D2A37">
        <w:rPr>
          <w:highlight w:val="green"/>
        </w:rPr>
        <w:t>src</w:t>
      </w:r>
      <w:proofErr w:type="spellEnd"/>
      <w:r w:rsidRPr="001D2A37">
        <w:rPr>
          <w:highlight w:val="green"/>
        </w:rPr>
        <w:t>/features/estimates/components/</w:t>
      </w:r>
      <w:proofErr w:type="spellStart"/>
      <w:r w:rsidRPr="001D2A37">
        <w:rPr>
          <w:highlight w:val="green"/>
        </w:rPr>
        <w:t>EstimateCard.tsx</w:t>
      </w:r>
      <w:proofErr w:type="spellEnd"/>
      <w:r w:rsidRPr="001D2A37">
        <w:rPr>
          <w:highlight w:val="green"/>
        </w:rPr>
        <w:t>`</w:t>
      </w:r>
    </w:p>
    <w:p w14:paraId="08BEC7CF" w14:textId="77777777" w:rsidR="003E5047" w:rsidRPr="001D2A37" w:rsidRDefault="003747CF">
      <w:pPr>
        <w:rPr>
          <w:highlight w:val="green"/>
        </w:rPr>
      </w:pPr>
      <w:r w:rsidRPr="001D2A37">
        <w:rPr>
          <w:highlight w:val="green"/>
        </w:rPr>
        <w:t xml:space="preserve">2. </w:t>
      </w:r>
      <w:proofErr w:type="spellStart"/>
      <w:r w:rsidRPr="001D2A37">
        <w:rPr>
          <w:highlight w:val="green"/>
        </w:rPr>
        <w:t>Mostrare</w:t>
      </w:r>
      <w:proofErr w:type="spellEnd"/>
      <w:r w:rsidRPr="001D2A37">
        <w:rPr>
          <w:highlight w:val="green"/>
        </w:rPr>
        <w:t>: ticker, direction badge, status badge</w:t>
      </w:r>
    </w:p>
    <w:p w14:paraId="1A03F285" w14:textId="77777777" w:rsidR="003E5047" w:rsidRPr="001D2A37" w:rsidRDefault="003747CF">
      <w:pPr>
        <w:rPr>
          <w:highlight w:val="green"/>
        </w:rPr>
      </w:pPr>
      <w:r w:rsidRPr="001D2A37">
        <w:rPr>
          <w:highlight w:val="green"/>
        </w:rPr>
        <w:t xml:space="preserve">3. </w:t>
      </w:r>
      <w:proofErr w:type="spellStart"/>
      <w:r w:rsidRPr="001D2A37">
        <w:rPr>
          <w:highlight w:val="green"/>
        </w:rPr>
        <w:t>Mostrare</w:t>
      </w:r>
      <w:proofErr w:type="spellEnd"/>
      <w:r w:rsidRPr="001D2A37">
        <w:rPr>
          <w:highlight w:val="green"/>
        </w:rPr>
        <w:t xml:space="preserve"> </w:t>
      </w:r>
      <w:proofErr w:type="spellStart"/>
      <w:r w:rsidRPr="001D2A37">
        <w:rPr>
          <w:highlight w:val="green"/>
        </w:rPr>
        <w:t>prezzi</w:t>
      </w:r>
      <w:proofErr w:type="spellEnd"/>
      <w:r w:rsidRPr="001D2A37">
        <w:rPr>
          <w:highlight w:val="green"/>
        </w:rPr>
        <w:t>: entry, current, target, stop loss</w:t>
      </w:r>
    </w:p>
    <w:p w14:paraId="247B9323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>4. Mostrare P&amp;L: valore assoluto e percentuale con colore (verde/rosso)</w:t>
      </w:r>
    </w:p>
    <w:p w14:paraId="33C86FBF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>5. Mostrare: data apertura, giorni aperti</w:t>
      </w:r>
    </w:p>
    <w:p w14:paraId="2B73B78C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>6. Mostrare: AI model badge, confidence score</w:t>
      </w:r>
    </w:p>
    <w:p w14:paraId="11554270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 xml:space="preserve">7. Implementare click </w:t>
      </w:r>
      <w:proofErr w:type="spellStart"/>
      <w:r w:rsidRPr="001D2A37">
        <w:rPr>
          <w:highlight w:val="green"/>
          <w:lang w:val="it-IT"/>
        </w:rPr>
        <w:t>handler</w:t>
      </w:r>
      <w:proofErr w:type="spellEnd"/>
      <w:r w:rsidRPr="001D2A37">
        <w:rPr>
          <w:highlight w:val="green"/>
          <w:lang w:val="it-IT"/>
        </w:rPr>
        <w:t xml:space="preserve"> per navigazione a dettaglio</w:t>
      </w:r>
    </w:p>
    <w:p w14:paraId="0EE28E98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 xml:space="preserve">8. Implementare menu azioni: </w:t>
      </w:r>
      <w:proofErr w:type="spellStart"/>
      <w:r w:rsidRPr="001D2A37">
        <w:rPr>
          <w:highlight w:val="green"/>
          <w:lang w:val="it-IT"/>
        </w:rPr>
        <w:t>edit</w:t>
      </w:r>
      <w:proofErr w:type="spellEnd"/>
      <w:r w:rsidRPr="001D2A37">
        <w:rPr>
          <w:highlight w:val="green"/>
          <w:lang w:val="it-IT"/>
        </w:rPr>
        <w:t>, close, delete</w:t>
      </w:r>
    </w:p>
    <w:p w14:paraId="248510C5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 xml:space="preserve">9. Rendere componente responsive (card su mobile, </w:t>
      </w:r>
      <w:proofErr w:type="spellStart"/>
      <w:r w:rsidRPr="001D2A37">
        <w:rPr>
          <w:highlight w:val="green"/>
          <w:lang w:val="it-IT"/>
        </w:rPr>
        <w:t>row</w:t>
      </w:r>
      <w:proofErr w:type="spellEnd"/>
      <w:r w:rsidRPr="001D2A37">
        <w:rPr>
          <w:highlight w:val="green"/>
          <w:lang w:val="it-IT"/>
        </w:rPr>
        <w:t xml:space="preserve"> su desktop)</w:t>
      </w:r>
    </w:p>
    <w:p w14:paraId="1FE12E35" w14:textId="77777777" w:rsidR="003E5047" w:rsidRPr="001D2A37" w:rsidRDefault="003E5047">
      <w:pPr>
        <w:rPr>
          <w:highlight w:val="green"/>
          <w:lang w:val="it-IT"/>
        </w:rPr>
      </w:pPr>
    </w:p>
    <w:p w14:paraId="1CB67C86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>**</w:t>
      </w:r>
      <w:proofErr w:type="spellStart"/>
      <w:r w:rsidRPr="001D2A37">
        <w:rPr>
          <w:highlight w:val="green"/>
          <w:lang w:val="it-IT"/>
        </w:rPr>
        <w:t>Acceptance</w:t>
      </w:r>
      <w:proofErr w:type="spellEnd"/>
      <w:r w:rsidRPr="001D2A37">
        <w:rPr>
          <w:highlight w:val="green"/>
          <w:lang w:val="it-IT"/>
        </w:rPr>
        <w:t xml:space="preserve"> </w:t>
      </w:r>
      <w:proofErr w:type="spellStart"/>
      <w:proofErr w:type="gramStart"/>
      <w:r w:rsidRPr="001D2A37">
        <w:rPr>
          <w:highlight w:val="green"/>
          <w:lang w:val="it-IT"/>
        </w:rPr>
        <w:t>Criteria</w:t>
      </w:r>
      <w:proofErr w:type="spellEnd"/>
      <w:r w:rsidRPr="001D2A37">
        <w:rPr>
          <w:highlight w:val="green"/>
          <w:lang w:val="it-IT"/>
        </w:rPr>
        <w:t>:*</w:t>
      </w:r>
      <w:proofErr w:type="gramEnd"/>
      <w:r w:rsidRPr="001D2A37">
        <w:rPr>
          <w:highlight w:val="green"/>
          <w:lang w:val="it-IT"/>
        </w:rPr>
        <w:t>*</w:t>
      </w:r>
    </w:p>
    <w:p w14:paraId="1FD3EF48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 xml:space="preserve">- </w:t>
      </w:r>
      <w:proofErr w:type="gramStart"/>
      <w:r w:rsidRPr="001D2A37">
        <w:rPr>
          <w:highlight w:val="green"/>
          <w:lang w:val="it-IT"/>
        </w:rPr>
        <w:t>[ ]</w:t>
      </w:r>
      <w:proofErr w:type="gramEnd"/>
      <w:r w:rsidRPr="001D2A37">
        <w:rPr>
          <w:highlight w:val="green"/>
          <w:lang w:val="it-IT"/>
        </w:rPr>
        <w:t xml:space="preserve"> Tutti i dati chiave visibili</w:t>
      </w:r>
    </w:p>
    <w:p w14:paraId="208F6564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lastRenderedPageBreak/>
        <w:t xml:space="preserve">- </w:t>
      </w:r>
      <w:proofErr w:type="gramStart"/>
      <w:r w:rsidRPr="001D2A37">
        <w:rPr>
          <w:highlight w:val="green"/>
          <w:lang w:val="it-IT"/>
        </w:rPr>
        <w:t>[ ]</w:t>
      </w:r>
      <w:proofErr w:type="gramEnd"/>
      <w:r w:rsidRPr="001D2A37">
        <w:rPr>
          <w:highlight w:val="green"/>
          <w:lang w:val="it-IT"/>
        </w:rPr>
        <w:t xml:space="preserve"> Colori P&amp;L corretti (verde positivo, rosso negativo)</w:t>
      </w:r>
    </w:p>
    <w:p w14:paraId="383164B3" w14:textId="77777777" w:rsidR="003E5047" w:rsidRPr="001D2A37" w:rsidRDefault="003747CF">
      <w:pPr>
        <w:rPr>
          <w:highlight w:val="green"/>
          <w:lang w:val="it-IT"/>
        </w:rPr>
      </w:pPr>
      <w:r w:rsidRPr="001D2A37">
        <w:rPr>
          <w:highlight w:val="green"/>
          <w:lang w:val="it-IT"/>
        </w:rPr>
        <w:t xml:space="preserve">- </w:t>
      </w:r>
      <w:proofErr w:type="gramStart"/>
      <w:r w:rsidRPr="001D2A37">
        <w:rPr>
          <w:highlight w:val="green"/>
          <w:lang w:val="it-IT"/>
        </w:rPr>
        <w:t>[ ]</w:t>
      </w:r>
      <w:proofErr w:type="gramEnd"/>
      <w:r w:rsidRPr="001D2A37">
        <w:rPr>
          <w:highlight w:val="green"/>
          <w:lang w:val="it-IT"/>
        </w:rPr>
        <w:t xml:space="preserve"> Azioni accessibili</w:t>
      </w:r>
    </w:p>
    <w:p w14:paraId="59F109C8" w14:textId="77777777" w:rsidR="003E5047" w:rsidRPr="0062277B" w:rsidRDefault="003747CF">
      <w:pPr>
        <w:rPr>
          <w:lang w:val="it-IT"/>
        </w:rPr>
      </w:pPr>
      <w:r w:rsidRPr="001D2A37">
        <w:rPr>
          <w:highlight w:val="green"/>
          <w:lang w:val="it-IT"/>
        </w:rPr>
        <w:t xml:space="preserve">- </w:t>
      </w:r>
      <w:proofErr w:type="gramStart"/>
      <w:r w:rsidRPr="001D2A37">
        <w:rPr>
          <w:highlight w:val="green"/>
          <w:lang w:val="it-IT"/>
        </w:rPr>
        <w:t>[ ]</w:t>
      </w:r>
      <w:proofErr w:type="gramEnd"/>
      <w:r w:rsidRPr="001D2A37">
        <w:rPr>
          <w:highlight w:val="green"/>
          <w:lang w:val="it-IT"/>
        </w:rPr>
        <w:t xml:space="preserve"> Layout responsive</w:t>
      </w:r>
    </w:p>
    <w:p w14:paraId="0F1126EF" w14:textId="77777777" w:rsidR="003E5047" w:rsidRPr="0062277B" w:rsidRDefault="003E5047">
      <w:pPr>
        <w:rPr>
          <w:lang w:val="it-IT"/>
        </w:rPr>
      </w:pPr>
    </w:p>
    <w:p w14:paraId="200F5A2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802F812" w14:textId="77777777" w:rsidR="003E5047" w:rsidRPr="0062277B" w:rsidRDefault="003E5047">
      <w:pPr>
        <w:rPr>
          <w:lang w:val="it-IT"/>
        </w:rPr>
      </w:pPr>
    </w:p>
    <w:p w14:paraId="74F372D9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## TASK 4.10: Implementazione Componente </w:t>
      </w:r>
      <w:proofErr w:type="spellStart"/>
      <w:r w:rsidRPr="00E76367">
        <w:rPr>
          <w:highlight w:val="green"/>
          <w:lang w:val="it-IT"/>
        </w:rPr>
        <w:t>EstimatesList</w:t>
      </w:r>
      <w:proofErr w:type="spellEnd"/>
    </w:p>
    <w:p w14:paraId="3A89E465" w14:textId="77777777" w:rsidR="003E5047" w:rsidRPr="00E76367" w:rsidRDefault="003E5047">
      <w:pPr>
        <w:rPr>
          <w:highlight w:val="green"/>
          <w:lang w:val="it-IT"/>
        </w:rPr>
      </w:pPr>
    </w:p>
    <w:p w14:paraId="570BD061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>**</w:t>
      </w:r>
      <w:proofErr w:type="gramStart"/>
      <w:r w:rsidRPr="00E76367">
        <w:rPr>
          <w:highlight w:val="green"/>
          <w:lang w:val="it-IT"/>
        </w:rPr>
        <w:t>Descrizione:*</w:t>
      </w:r>
      <w:proofErr w:type="gramEnd"/>
      <w:r w:rsidRPr="00E76367">
        <w:rPr>
          <w:highlight w:val="green"/>
          <w:lang w:val="it-IT"/>
        </w:rPr>
        <w:t>* Creare lista stime con filtri e ordinamento.</w:t>
      </w:r>
    </w:p>
    <w:p w14:paraId="7B460355" w14:textId="77777777" w:rsidR="003E5047" w:rsidRPr="00E76367" w:rsidRDefault="003E5047">
      <w:pPr>
        <w:rPr>
          <w:highlight w:val="green"/>
          <w:lang w:val="it-IT"/>
        </w:rPr>
      </w:pPr>
    </w:p>
    <w:p w14:paraId="47FADBE0" w14:textId="77777777" w:rsidR="003E5047" w:rsidRPr="00E76367" w:rsidRDefault="003747CF">
      <w:pPr>
        <w:rPr>
          <w:highlight w:val="green"/>
        </w:rPr>
      </w:pPr>
      <w:r w:rsidRPr="00E76367">
        <w:rPr>
          <w:highlight w:val="green"/>
        </w:rPr>
        <w:t>**</w:t>
      </w:r>
      <w:proofErr w:type="spellStart"/>
      <w:proofErr w:type="gramStart"/>
      <w:r w:rsidRPr="00E76367">
        <w:rPr>
          <w:highlight w:val="green"/>
        </w:rPr>
        <w:t>Microstep</w:t>
      </w:r>
      <w:proofErr w:type="spellEnd"/>
      <w:r w:rsidRPr="00E76367">
        <w:rPr>
          <w:highlight w:val="green"/>
        </w:rPr>
        <w:t>:*</w:t>
      </w:r>
      <w:proofErr w:type="gramEnd"/>
      <w:r w:rsidRPr="00E76367">
        <w:rPr>
          <w:highlight w:val="green"/>
        </w:rPr>
        <w:t>*</w:t>
      </w:r>
    </w:p>
    <w:p w14:paraId="7DD1EDEC" w14:textId="77777777" w:rsidR="003E5047" w:rsidRPr="00E76367" w:rsidRDefault="003747CF">
      <w:pPr>
        <w:rPr>
          <w:highlight w:val="green"/>
        </w:rPr>
      </w:pPr>
      <w:r w:rsidRPr="00E76367">
        <w:rPr>
          <w:highlight w:val="green"/>
        </w:rPr>
        <w:t xml:space="preserve">1. </w:t>
      </w:r>
      <w:proofErr w:type="spellStart"/>
      <w:r w:rsidRPr="00E76367">
        <w:rPr>
          <w:highlight w:val="green"/>
        </w:rPr>
        <w:t>Creare</w:t>
      </w:r>
      <w:proofErr w:type="spellEnd"/>
      <w:r w:rsidRPr="00E76367">
        <w:rPr>
          <w:highlight w:val="green"/>
        </w:rPr>
        <w:t xml:space="preserve"> file `frontend/</w:t>
      </w:r>
      <w:proofErr w:type="spellStart"/>
      <w:r w:rsidRPr="00E76367">
        <w:rPr>
          <w:highlight w:val="green"/>
        </w:rPr>
        <w:t>src</w:t>
      </w:r>
      <w:proofErr w:type="spellEnd"/>
      <w:r w:rsidRPr="00E76367">
        <w:rPr>
          <w:highlight w:val="green"/>
        </w:rPr>
        <w:t>/features/estimates/components/</w:t>
      </w:r>
      <w:proofErr w:type="spellStart"/>
      <w:r w:rsidRPr="00E76367">
        <w:rPr>
          <w:highlight w:val="green"/>
        </w:rPr>
        <w:t>EstimatesList.tsx</w:t>
      </w:r>
      <w:proofErr w:type="spellEnd"/>
      <w:r w:rsidRPr="00E76367">
        <w:rPr>
          <w:highlight w:val="green"/>
        </w:rPr>
        <w:t>`</w:t>
      </w:r>
    </w:p>
    <w:p w14:paraId="79A176DC" w14:textId="77777777" w:rsidR="003E5047" w:rsidRPr="00E76367" w:rsidRDefault="003747CF">
      <w:pPr>
        <w:rPr>
          <w:highlight w:val="green"/>
        </w:rPr>
      </w:pPr>
      <w:r w:rsidRPr="00E76367">
        <w:rPr>
          <w:highlight w:val="green"/>
        </w:rPr>
        <w:t xml:space="preserve">2. </w:t>
      </w:r>
      <w:proofErr w:type="spellStart"/>
      <w:r w:rsidRPr="00E76367">
        <w:rPr>
          <w:highlight w:val="green"/>
        </w:rPr>
        <w:t>Usare</w:t>
      </w:r>
      <w:proofErr w:type="spellEnd"/>
      <w:r w:rsidRPr="00E76367">
        <w:rPr>
          <w:highlight w:val="green"/>
        </w:rPr>
        <w:t xml:space="preserve"> </w:t>
      </w:r>
      <w:proofErr w:type="spellStart"/>
      <w:r w:rsidRPr="00E76367">
        <w:rPr>
          <w:highlight w:val="green"/>
        </w:rPr>
        <w:t>useEstimates</w:t>
      </w:r>
      <w:proofErr w:type="spellEnd"/>
      <w:r w:rsidRPr="00E76367">
        <w:rPr>
          <w:highlight w:val="green"/>
        </w:rPr>
        <w:t xml:space="preserve"> hook per </w:t>
      </w:r>
      <w:proofErr w:type="spellStart"/>
      <w:r w:rsidRPr="00E76367">
        <w:rPr>
          <w:highlight w:val="green"/>
        </w:rPr>
        <w:t>dati</w:t>
      </w:r>
      <w:proofErr w:type="spellEnd"/>
    </w:p>
    <w:p w14:paraId="4259C724" w14:textId="77777777" w:rsidR="003E5047" w:rsidRPr="00E76367" w:rsidRDefault="003747CF">
      <w:pPr>
        <w:rPr>
          <w:highlight w:val="green"/>
        </w:rPr>
      </w:pPr>
      <w:r w:rsidRPr="00E76367">
        <w:rPr>
          <w:highlight w:val="green"/>
        </w:rPr>
        <w:t xml:space="preserve">3. </w:t>
      </w:r>
      <w:proofErr w:type="spellStart"/>
      <w:r w:rsidRPr="00E76367">
        <w:rPr>
          <w:highlight w:val="green"/>
        </w:rPr>
        <w:t>Implementare</w:t>
      </w:r>
      <w:proofErr w:type="spellEnd"/>
      <w:r w:rsidRPr="00E76367">
        <w:rPr>
          <w:highlight w:val="green"/>
        </w:rPr>
        <w:t xml:space="preserve"> </w:t>
      </w:r>
      <w:proofErr w:type="spellStart"/>
      <w:r w:rsidRPr="00E76367">
        <w:rPr>
          <w:highlight w:val="green"/>
        </w:rPr>
        <w:t>filtri</w:t>
      </w:r>
      <w:proofErr w:type="spellEnd"/>
      <w:r w:rsidRPr="00E76367">
        <w:rPr>
          <w:highlight w:val="green"/>
        </w:rPr>
        <w:t>: status (dropdown), ticker (autocomplete), date range (date picker)</w:t>
      </w:r>
    </w:p>
    <w:p w14:paraId="0939753E" w14:textId="77777777" w:rsidR="003E5047" w:rsidRPr="00E76367" w:rsidRDefault="003747CF">
      <w:pPr>
        <w:rPr>
          <w:highlight w:val="green"/>
        </w:rPr>
      </w:pPr>
      <w:r w:rsidRPr="00E76367">
        <w:rPr>
          <w:highlight w:val="green"/>
        </w:rPr>
        <w:t xml:space="preserve">4. </w:t>
      </w:r>
      <w:proofErr w:type="spellStart"/>
      <w:r w:rsidRPr="00E76367">
        <w:rPr>
          <w:highlight w:val="green"/>
        </w:rPr>
        <w:t>Implementare</w:t>
      </w:r>
      <w:proofErr w:type="spellEnd"/>
      <w:r w:rsidRPr="00E76367">
        <w:rPr>
          <w:highlight w:val="green"/>
        </w:rPr>
        <w:t xml:space="preserve"> </w:t>
      </w:r>
      <w:proofErr w:type="spellStart"/>
      <w:r w:rsidRPr="00E76367">
        <w:rPr>
          <w:highlight w:val="green"/>
        </w:rPr>
        <w:t>ordinamento</w:t>
      </w:r>
      <w:proofErr w:type="spellEnd"/>
      <w:r w:rsidRPr="00E76367">
        <w:rPr>
          <w:highlight w:val="green"/>
        </w:rPr>
        <w:t>: by date, by P&amp;L, by ticker</w:t>
      </w:r>
    </w:p>
    <w:p w14:paraId="7C5371BC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>5. Implementare virtualizzazione lista per performance (</w:t>
      </w:r>
      <w:proofErr w:type="spellStart"/>
      <w:r w:rsidRPr="00E76367">
        <w:rPr>
          <w:highlight w:val="green"/>
          <w:lang w:val="it-IT"/>
        </w:rPr>
        <w:t>react</w:t>
      </w:r>
      <w:proofErr w:type="spellEnd"/>
      <w:r w:rsidRPr="00E76367">
        <w:rPr>
          <w:highlight w:val="green"/>
          <w:lang w:val="it-IT"/>
        </w:rPr>
        <w:t>-window)</w:t>
      </w:r>
    </w:p>
    <w:p w14:paraId="283F2B90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>6. Mostrare skeleton durante loading</w:t>
      </w:r>
    </w:p>
    <w:p w14:paraId="1A770D4E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7. Mostrare </w:t>
      </w:r>
      <w:proofErr w:type="spellStart"/>
      <w:r w:rsidRPr="00E76367">
        <w:rPr>
          <w:highlight w:val="green"/>
          <w:lang w:val="it-IT"/>
        </w:rPr>
        <w:t>empty</w:t>
      </w:r>
      <w:proofErr w:type="spellEnd"/>
      <w:r w:rsidRPr="00E76367">
        <w:rPr>
          <w:highlight w:val="green"/>
          <w:lang w:val="it-IT"/>
        </w:rPr>
        <w:t xml:space="preserve"> state quando nessun risultato</w:t>
      </w:r>
    </w:p>
    <w:p w14:paraId="64462294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8. Mostrare </w:t>
      </w:r>
      <w:proofErr w:type="spellStart"/>
      <w:r w:rsidRPr="00E76367">
        <w:rPr>
          <w:highlight w:val="green"/>
          <w:lang w:val="it-IT"/>
        </w:rPr>
        <w:t>error</w:t>
      </w:r>
      <w:proofErr w:type="spellEnd"/>
      <w:r w:rsidRPr="00E76367">
        <w:rPr>
          <w:highlight w:val="green"/>
          <w:lang w:val="it-IT"/>
        </w:rPr>
        <w:t xml:space="preserve"> state con </w:t>
      </w:r>
      <w:proofErr w:type="spellStart"/>
      <w:r w:rsidRPr="00E76367">
        <w:rPr>
          <w:highlight w:val="green"/>
          <w:lang w:val="it-IT"/>
        </w:rPr>
        <w:t>retry</w:t>
      </w:r>
      <w:proofErr w:type="spellEnd"/>
      <w:r w:rsidRPr="00E76367">
        <w:rPr>
          <w:highlight w:val="green"/>
          <w:lang w:val="it-IT"/>
        </w:rPr>
        <w:t xml:space="preserve"> </w:t>
      </w:r>
      <w:proofErr w:type="spellStart"/>
      <w:r w:rsidRPr="00E76367">
        <w:rPr>
          <w:highlight w:val="green"/>
          <w:lang w:val="it-IT"/>
        </w:rPr>
        <w:t>button</w:t>
      </w:r>
      <w:proofErr w:type="spellEnd"/>
    </w:p>
    <w:p w14:paraId="71A97F46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>9. Implementare infinite scroll o paginazione</w:t>
      </w:r>
    </w:p>
    <w:p w14:paraId="0E8495C5" w14:textId="77777777" w:rsidR="003E5047" w:rsidRPr="00E76367" w:rsidRDefault="003E5047">
      <w:pPr>
        <w:rPr>
          <w:highlight w:val="green"/>
          <w:lang w:val="it-IT"/>
        </w:rPr>
      </w:pPr>
    </w:p>
    <w:p w14:paraId="0F726B6E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>**</w:t>
      </w:r>
      <w:proofErr w:type="spellStart"/>
      <w:r w:rsidRPr="00E76367">
        <w:rPr>
          <w:highlight w:val="green"/>
          <w:lang w:val="it-IT"/>
        </w:rPr>
        <w:t>Acceptance</w:t>
      </w:r>
      <w:proofErr w:type="spellEnd"/>
      <w:r w:rsidRPr="00E76367">
        <w:rPr>
          <w:highlight w:val="green"/>
          <w:lang w:val="it-IT"/>
        </w:rPr>
        <w:t xml:space="preserve"> </w:t>
      </w:r>
      <w:proofErr w:type="spellStart"/>
      <w:proofErr w:type="gramStart"/>
      <w:r w:rsidRPr="00E76367">
        <w:rPr>
          <w:highlight w:val="green"/>
          <w:lang w:val="it-IT"/>
        </w:rPr>
        <w:t>Criteria</w:t>
      </w:r>
      <w:proofErr w:type="spellEnd"/>
      <w:r w:rsidRPr="00E76367">
        <w:rPr>
          <w:highlight w:val="green"/>
          <w:lang w:val="it-IT"/>
        </w:rPr>
        <w:t>:*</w:t>
      </w:r>
      <w:proofErr w:type="gramEnd"/>
      <w:r w:rsidRPr="00E76367">
        <w:rPr>
          <w:highlight w:val="green"/>
          <w:lang w:val="it-IT"/>
        </w:rPr>
        <w:t>*</w:t>
      </w:r>
    </w:p>
    <w:p w14:paraId="33900BAA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- </w:t>
      </w:r>
      <w:proofErr w:type="gramStart"/>
      <w:r w:rsidRPr="00E76367">
        <w:rPr>
          <w:highlight w:val="green"/>
          <w:lang w:val="it-IT"/>
        </w:rPr>
        <w:t>[ ]</w:t>
      </w:r>
      <w:proofErr w:type="gramEnd"/>
      <w:r w:rsidRPr="00E76367">
        <w:rPr>
          <w:highlight w:val="green"/>
          <w:lang w:val="it-IT"/>
        </w:rPr>
        <w:t xml:space="preserve"> Filtri aggiornano query in tempo reale</w:t>
      </w:r>
    </w:p>
    <w:p w14:paraId="381C5525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- </w:t>
      </w:r>
      <w:proofErr w:type="gramStart"/>
      <w:r w:rsidRPr="00E76367">
        <w:rPr>
          <w:highlight w:val="green"/>
          <w:lang w:val="it-IT"/>
        </w:rPr>
        <w:t>[ ]</w:t>
      </w:r>
      <w:proofErr w:type="gramEnd"/>
      <w:r w:rsidRPr="00E76367">
        <w:rPr>
          <w:highlight w:val="green"/>
          <w:lang w:val="it-IT"/>
        </w:rPr>
        <w:t xml:space="preserve"> Ordinamento funzionante</w:t>
      </w:r>
    </w:p>
    <w:p w14:paraId="31FB44DC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- </w:t>
      </w:r>
      <w:proofErr w:type="gramStart"/>
      <w:r w:rsidRPr="00E76367">
        <w:rPr>
          <w:highlight w:val="green"/>
          <w:lang w:val="it-IT"/>
        </w:rPr>
        <w:t>[ ]</w:t>
      </w:r>
      <w:proofErr w:type="gramEnd"/>
      <w:r w:rsidRPr="00E76367">
        <w:rPr>
          <w:highlight w:val="green"/>
          <w:lang w:val="it-IT"/>
        </w:rPr>
        <w:t xml:space="preserve"> Virtualizzazione per liste lunghe (&gt;100 items)</w:t>
      </w:r>
    </w:p>
    <w:p w14:paraId="0F8D6C4A" w14:textId="77777777" w:rsidR="003E5047" w:rsidRPr="00E76367" w:rsidRDefault="003747CF">
      <w:pPr>
        <w:rPr>
          <w:highlight w:val="green"/>
          <w:lang w:val="it-IT"/>
        </w:rPr>
      </w:pPr>
      <w:r w:rsidRPr="00E76367">
        <w:rPr>
          <w:highlight w:val="green"/>
          <w:lang w:val="it-IT"/>
        </w:rPr>
        <w:t xml:space="preserve">- </w:t>
      </w:r>
      <w:proofErr w:type="gramStart"/>
      <w:r w:rsidRPr="00E76367">
        <w:rPr>
          <w:highlight w:val="green"/>
          <w:lang w:val="it-IT"/>
        </w:rPr>
        <w:t>[ ]</w:t>
      </w:r>
      <w:proofErr w:type="gramEnd"/>
      <w:r w:rsidRPr="00E76367">
        <w:rPr>
          <w:highlight w:val="green"/>
          <w:lang w:val="it-IT"/>
        </w:rPr>
        <w:t xml:space="preserve"> Stati loading/</w:t>
      </w:r>
      <w:proofErr w:type="spellStart"/>
      <w:r w:rsidRPr="00E76367">
        <w:rPr>
          <w:highlight w:val="green"/>
          <w:lang w:val="it-IT"/>
        </w:rPr>
        <w:t>empty</w:t>
      </w:r>
      <w:proofErr w:type="spellEnd"/>
      <w:r w:rsidRPr="00E76367">
        <w:rPr>
          <w:highlight w:val="green"/>
          <w:lang w:val="it-IT"/>
        </w:rPr>
        <w:t>/</w:t>
      </w:r>
      <w:proofErr w:type="spellStart"/>
      <w:r w:rsidRPr="00E76367">
        <w:rPr>
          <w:highlight w:val="green"/>
          <w:lang w:val="it-IT"/>
        </w:rPr>
        <w:t>error</w:t>
      </w:r>
      <w:proofErr w:type="spellEnd"/>
      <w:r w:rsidRPr="00E76367">
        <w:rPr>
          <w:highlight w:val="green"/>
          <w:lang w:val="it-IT"/>
        </w:rPr>
        <w:t xml:space="preserve"> gestiti</w:t>
      </w:r>
    </w:p>
    <w:p w14:paraId="3F80077C" w14:textId="77777777" w:rsidR="003E5047" w:rsidRPr="0062277B" w:rsidRDefault="003747CF">
      <w:pPr>
        <w:rPr>
          <w:lang w:val="it-IT"/>
        </w:rPr>
      </w:pPr>
      <w:r w:rsidRPr="00E76367">
        <w:rPr>
          <w:highlight w:val="green"/>
          <w:lang w:val="it-IT"/>
        </w:rPr>
        <w:lastRenderedPageBreak/>
        <w:t xml:space="preserve">- </w:t>
      </w:r>
      <w:proofErr w:type="gramStart"/>
      <w:r w:rsidRPr="00E76367">
        <w:rPr>
          <w:highlight w:val="green"/>
          <w:lang w:val="it-IT"/>
        </w:rPr>
        <w:t>[ ]</w:t>
      </w:r>
      <w:proofErr w:type="gramEnd"/>
      <w:r w:rsidRPr="00E76367">
        <w:rPr>
          <w:highlight w:val="green"/>
          <w:lang w:val="it-IT"/>
        </w:rPr>
        <w:t xml:space="preserve"> Scroll infinito o paginazione funzionante</w:t>
      </w:r>
    </w:p>
    <w:p w14:paraId="2DABE728" w14:textId="77777777" w:rsidR="003E5047" w:rsidRDefault="003747CF">
      <w:r>
        <w:t>---</w:t>
      </w:r>
    </w:p>
    <w:p w14:paraId="36CFAB78" w14:textId="77777777" w:rsidR="003E5047" w:rsidRDefault="003E5047"/>
    <w:p w14:paraId="57F1EE70" w14:textId="77777777" w:rsidR="003E5047" w:rsidRPr="00A74CEC" w:rsidRDefault="003747CF">
      <w:pPr>
        <w:rPr>
          <w:highlight w:val="green"/>
        </w:rPr>
      </w:pPr>
      <w:r w:rsidRPr="00A74CEC">
        <w:rPr>
          <w:highlight w:val="green"/>
        </w:rPr>
        <w:t>## TASK 4.11: PWA Base (Manifest + Service Worker)</w:t>
      </w:r>
    </w:p>
    <w:p w14:paraId="77552257" w14:textId="77777777" w:rsidR="003E5047" w:rsidRPr="00A74CEC" w:rsidRDefault="003E5047">
      <w:pPr>
        <w:rPr>
          <w:highlight w:val="green"/>
        </w:rPr>
      </w:pPr>
    </w:p>
    <w:p w14:paraId="181353C7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>**</w:t>
      </w:r>
      <w:proofErr w:type="gramStart"/>
      <w:r w:rsidRPr="00A74CEC">
        <w:rPr>
          <w:highlight w:val="green"/>
          <w:lang w:val="it-IT"/>
        </w:rPr>
        <w:t>Descrizione:*</w:t>
      </w:r>
      <w:proofErr w:type="gramEnd"/>
      <w:r w:rsidRPr="00A74CEC">
        <w:rPr>
          <w:highlight w:val="green"/>
          <w:lang w:val="it-IT"/>
        </w:rPr>
        <w:t xml:space="preserve">*  </w:t>
      </w:r>
    </w:p>
    <w:p w14:paraId="3881A99F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>Abilitare una PWA base per permettere installazione su desktop/mobile e caching leggero delle risorse statiche.</w:t>
      </w:r>
    </w:p>
    <w:p w14:paraId="615518AB" w14:textId="77777777" w:rsidR="003E5047" w:rsidRPr="00A74CEC" w:rsidRDefault="003E5047">
      <w:pPr>
        <w:rPr>
          <w:highlight w:val="green"/>
          <w:lang w:val="it-IT"/>
        </w:rPr>
      </w:pPr>
    </w:p>
    <w:p w14:paraId="18A04525" w14:textId="77777777" w:rsidR="003E5047" w:rsidRPr="00A74CEC" w:rsidRDefault="003747CF">
      <w:pPr>
        <w:rPr>
          <w:highlight w:val="green"/>
        </w:rPr>
      </w:pPr>
      <w:r w:rsidRPr="00A74CEC">
        <w:rPr>
          <w:highlight w:val="green"/>
        </w:rPr>
        <w:t>**</w:t>
      </w:r>
      <w:proofErr w:type="spellStart"/>
      <w:proofErr w:type="gramStart"/>
      <w:r w:rsidRPr="00A74CEC">
        <w:rPr>
          <w:highlight w:val="green"/>
        </w:rPr>
        <w:t>Microstep</w:t>
      </w:r>
      <w:proofErr w:type="spellEnd"/>
      <w:r w:rsidRPr="00A74CEC">
        <w:rPr>
          <w:highlight w:val="green"/>
        </w:rPr>
        <w:t>:*</w:t>
      </w:r>
      <w:proofErr w:type="gramEnd"/>
      <w:r w:rsidRPr="00A74CEC">
        <w:rPr>
          <w:highlight w:val="green"/>
        </w:rPr>
        <w:t>*</w:t>
      </w:r>
    </w:p>
    <w:p w14:paraId="57895AEE" w14:textId="77777777" w:rsidR="003E5047" w:rsidRPr="00A74CEC" w:rsidRDefault="003E5047">
      <w:pPr>
        <w:rPr>
          <w:highlight w:val="green"/>
        </w:rPr>
      </w:pPr>
    </w:p>
    <w:p w14:paraId="4B724908" w14:textId="77777777" w:rsidR="003E5047" w:rsidRPr="00A74CEC" w:rsidRDefault="003747CF">
      <w:pPr>
        <w:rPr>
          <w:highlight w:val="green"/>
        </w:rPr>
      </w:pPr>
      <w:r w:rsidRPr="00A74CEC">
        <w:rPr>
          <w:highlight w:val="green"/>
        </w:rPr>
        <w:t xml:space="preserve">1. </w:t>
      </w:r>
      <w:proofErr w:type="spellStart"/>
      <w:r w:rsidRPr="00A74CEC">
        <w:rPr>
          <w:highlight w:val="green"/>
        </w:rPr>
        <w:t>Creare</w:t>
      </w:r>
      <w:proofErr w:type="spellEnd"/>
      <w:r w:rsidRPr="00A74CEC">
        <w:rPr>
          <w:highlight w:val="green"/>
        </w:rPr>
        <w:t xml:space="preserve"> `frontend/public/</w:t>
      </w:r>
      <w:proofErr w:type="spellStart"/>
      <w:r w:rsidRPr="00A74CEC">
        <w:rPr>
          <w:highlight w:val="green"/>
        </w:rPr>
        <w:t>manifest.webmanifest</w:t>
      </w:r>
      <w:proofErr w:type="spellEnd"/>
      <w:r w:rsidRPr="00A74CEC">
        <w:rPr>
          <w:highlight w:val="green"/>
        </w:rPr>
        <w:t xml:space="preserve">` con </w:t>
      </w:r>
      <w:proofErr w:type="spellStart"/>
      <w:r w:rsidRPr="00A74CEC">
        <w:rPr>
          <w:highlight w:val="green"/>
        </w:rPr>
        <w:t>nome</w:t>
      </w:r>
      <w:proofErr w:type="spellEnd"/>
      <w:r w:rsidRPr="00A74CEC">
        <w:rPr>
          <w:highlight w:val="green"/>
        </w:rPr>
        <w:t xml:space="preserve"> app, </w:t>
      </w:r>
      <w:proofErr w:type="spellStart"/>
      <w:r w:rsidRPr="00A74CEC">
        <w:rPr>
          <w:highlight w:val="green"/>
        </w:rPr>
        <w:t>icone</w:t>
      </w:r>
      <w:proofErr w:type="spellEnd"/>
      <w:r w:rsidRPr="00A74CEC">
        <w:rPr>
          <w:highlight w:val="green"/>
        </w:rPr>
        <w:t xml:space="preserve">, theme/background color e </w:t>
      </w:r>
      <w:proofErr w:type="spellStart"/>
      <w:r w:rsidRPr="00A74CEC">
        <w:rPr>
          <w:highlight w:val="green"/>
        </w:rPr>
        <w:t>start_url</w:t>
      </w:r>
      <w:proofErr w:type="spellEnd"/>
      <w:r w:rsidRPr="00A74CEC">
        <w:rPr>
          <w:highlight w:val="green"/>
        </w:rPr>
        <w:t>.</w:t>
      </w:r>
    </w:p>
    <w:p w14:paraId="7A68994F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 xml:space="preserve">2. Aggiungere il link al </w:t>
      </w:r>
      <w:proofErr w:type="spellStart"/>
      <w:r w:rsidRPr="00A74CEC">
        <w:rPr>
          <w:highlight w:val="green"/>
          <w:lang w:val="it-IT"/>
        </w:rPr>
        <w:t>manifest</w:t>
      </w:r>
      <w:proofErr w:type="spellEnd"/>
      <w:r w:rsidRPr="00A74CEC">
        <w:rPr>
          <w:highlight w:val="green"/>
          <w:lang w:val="it-IT"/>
        </w:rPr>
        <w:t xml:space="preserve"> in `index.html` e meta tag base (</w:t>
      </w:r>
      <w:proofErr w:type="spellStart"/>
      <w:r w:rsidRPr="00A74CEC">
        <w:rPr>
          <w:highlight w:val="green"/>
          <w:lang w:val="it-IT"/>
        </w:rPr>
        <w:t>theme</w:t>
      </w:r>
      <w:proofErr w:type="spellEnd"/>
      <w:r w:rsidRPr="00A74CEC">
        <w:rPr>
          <w:highlight w:val="green"/>
          <w:lang w:val="it-IT"/>
        </w:rPr>
        <w:t>-color).</w:t>
      </w:r>
    </w:p>
    <w:p w14:paraId="19CE7100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>3. Aggiungere un service worker semplice (</w:t>
      </w:r>
      <w:proofErr w:type="spellStart"/>
      <w:r w:rsidRPr="00A74CEC">
        <w:rPr>
          <w:highlight w:val="green"/>
          <w:lang w:val="it-IT"/>
        </w:rPr>
        <w:t>workbox</w:t>
      </w:r>
      <w:proofErr w:type="spellEnd"/>
      <w:r w:rsidRPr="00A74CEC">
        <w:rPr>
          <w:highlight w:val="green"/>
          <w:lang w:val="it-IT"/>
        </w:rPr>
        <w:t xml:space="preserve"> o custom) per:</w:t>
      </w:r>
    </w:p>
    <w:p w14:paraId="1FD1C5DF" w14:textId="77777777" w:rsidR="003E5047" w:rsidRPr="00A74CEC" w:rsidRDefault="003747CF">
      <w:pPr>
        <w:rPr>
          <w:highlight w:val="green"/>
        </w:rPr>
      </w:pPr>
      <w:r w:rsidRPr="00A74CEC">
        <w:rPr>
          <w:highlight w:val="green"/>
          <w:lang w:val="it-IT"/>
        </w:rPr>
        <w:t xml:space="preserve">   </w:t>
      </w:r>
      <w:r w:rsidRPr="00A74CEC">
        <w:rPr>
          <w:highlight w:val="green"/>
        </w:rPr>
        <w:t xml:space="preserve">- cache-first </w:t>
      </w:r>
      <w:proofErr w:type="spellStart"/>
      <w:r w:rsidRPr="00A74CEC">
        <w:rPr>
          <w:highlight w:val="green"/>
        </w:rPr>
        <w:t>su</w:t>
      </w:r>
      <w:proofErr w:type="spellEnd"/>
      <w:r w:rsidRPr="00A74CEC">
        <w:rPr>
          <w:highlight w:val="green"/>
        </w:rPr>
        <w:t xml:space="preserve"> asset </w:t>
      </w:r>
      <w:proofErr w:type="spellStart"/>
      <w:r w:rsidRPr="00A74CEC">
        <w:rPr>
          <w:highlight w:val="green"/>
        </w:rPr>
        <w:t>statici</w:t>
      </w:r>
      <w:proofErr w:type="spellEnd"/>
      <w:r w:rsidRPr="00A74CEC">
        <w:rPr>
          <w:highlight w:val="green"/>
        </w:rPr>
        <w:t xml:space="preserve"> (JS/CSS/font),</w:t>
      </w:r>
    </w:p>
    <w:p w14:paraId="4DA0D0AE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</w:rPr>
        <w:t xml:space="preserve">   </w:t>
      </w:r>
      <w:r w:rsidRPr="00A74CEC">
        <w:rPr>
          <w:highlight w:val="green"/>
          <w:lang w:val="it-IT"/>
        </w:rPr>
        <w:t>- network-first sulle API (nessun caching aggressivo dei dati di mercato).</w:t>
      </w:r>
    </w:p>
    <w:p w14:paraId="2D7286CB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>4. Aggiornare la build Vite per includere registrazione del service worker solo in production.</w:t>
      </w:r>
    </w:p>
    <w:p w14:paraId="1DA9DC96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>5. Verificare con Lighthouse che l'app sia installabile come PWA.</w:t>
      </w:r>
    </w:p>
    <w:p w14:paraId="18801ADF" w14:textId="77777777" w:rsidR="003E5047" w:rsidRPr="00A74CEC" w:rsidRDefault="003E5047">
      <w:pPr>
        <w:rPr>
          <w:highlight w:val="green"/>
          <w:lang w:val="it-IT"/>
        </w:rPr>
      </w:pPr>
    </w:p>
    <w:p w14:paraId="05938F38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>**</w:t>
      </w:r>
      <w:proofErr w:type="spellStart"/>
      <w:r w:rsidRPr="00A74CEC">
        <w:rPr>
          <w:highlight w:val="green"/>
          <w:lang w:val="it-IT"/>
        </w:rPr>
        <w:t>Acceptance</w:t>
      </w:r>
      <w:proofErr w:type="spellEnd"/>
      <w:r w:rsidRPr="00A74CEC">
        <w:rPr>
          <w:highlight w:val="green"/>
          <w:lang w:val="it-IT"/>
        </w:rPr>
        <w:t xml:space="preserve"> </w:t>
      </w:r>
      <w:proofErr w:type="spellStart"/>
      <w:proofErr w:type="gramStart"/>
      <w:r w:rsidRPr="00A74CEC">
        <w:rPr>
          <w:highlight w:val="green"/>
          <w:lang w:val="it-IT"/>
        </w:rPr>
        <w:t>Criteria</w:t>
      </w:r>
      <w:proofErr w:type="spellEnd"/>
      <w:r w:rsidRPr="00A74CEC">
        <w:rPr>
          <w:highlight w:val="green"/>
          <w:lang w:val="it-IT"/>
        </w:rPr>
        <w:t>:*</w:t>
      </w:r>
      <w:proofErr w:type="gramEnd"/>
      <w:r w:rsidRPr="00A74CEC">
        <w:rPr>
          <w:highlight w:val="green"/>
          <w:lang w:val="it-IT"/>
        </w:rPr>
        <w:t>*</w:t>
      </w:r>
    </w:p>
    <w:p w14:paraId="08E9FF49" w14:textId="77777777" w:rsidR="003E5047" w:rsidRPr="00A74CEC" w:rsidRDefault="003E5047">
      <w:pPr>
        <w:rPr>
          <w:highlight w:val="green"/>
          <w:lang w:val="it-IT"/>
        </w:rPr>
      </w:pPr>
    </w:p>
    <w:p w14:paraId="13F33FE1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 xml:space="preserve">- </w:t>
      </w:r>
      <w:proofErr w:type="gramStart"/>
      <w:r w:rsidRPr="00A74CEC">
        <w:rPr>
          <w:highlight w:val="green"/>
          <w:lang w:val="it-IT"/>
        </w:rPr>
        <w:t>[ ]</w:t>
      </w:r>
      <w:proofErr w:type="gramEnd"/>
      <w:r w:rsidRPr="00A74CEC">
        <w:rPr>
          <w:highlight w:val="green"/>
          <w:lang w:val="it-IT"/>
        </w:rPr>
        <w:t xml:space="preserve"> L'app è installabile come PWA in Chrome/Edge.</w:t>
      </w:r>
    </w:p>
    <w:p w14:paraId="75E66297" w14:textId="77777777" w:rsidR="003E5047" w:rsidRPr="00A74CEC" w:rsidRDefault="003747CF">
      <w:pPr>
        <w:rPr>
          <w:highlight w:val="green"/>
          <w:lang w:val="it-IT"/>
        </w:rPr>
      </w:pPr>
      <w:r w:rsidRPr="00A74CEC">
        <w:rPr>
          <w:highlight w:val="green"/>
          <w:lang w:val="it-IT"/>
        </w:rPr>
        <w:t xml:space="preserve">- </w:t>
      </w:r>
      <w:proofErr w:type="gramStart"/>
      <w:r w:rsidRPr="00A74CEC">
        <w:rPr>
          <w:highlight w:val="green"/>
          <w:lang w:val="it-IT"/>
        </w:rPr>
        <w:t>[ ]</w:t>
      </w:r>
      <w:proofErr w:type="gramEnd"/>
      <w:r w:rsidRPr="00A74CEC">
        <w:rPr>
          <w:highlight w:val="green"/>
          <w:lang w:val="it-IT"/>
        </w:rPr>
        <w:t xml:space="preserve"> Le risorse statiche sono servite dalla cache in offline/connessione lenta.</w:t>
      </w:r>
    </w:p>
    <w:p w14:paraId="2261427A" w14:textId="77777777" w:rsidR="003E5047" w:rsidRPr="0062277B" w:rsidRDefault="003747CF">
      <w:pPr>
        <w:rPr>
          <w:lang w:val="it-IT"/>
        </w:rPr>
      </w:pPr>
      <w:r w:rsidRPr="00A74CEC">
        <w:rPr>
          <w:highlight w:val="green"/>
          <w:lang w:val="it-IT"/>
        </w:rPr>
        <w:t xml:space="preserve">- </w:t>
      </w:r>
      <w:proofErr w:type="gramStart"/>
      <w:r w:rsidRPr="00A74CEC">
        <w:rPr>
          <w:highlight w:val="green"/>
          <w:lang w:val="it-IT"/>
        </w:rPr>
        <w:t>[ ]</w:t>
      </w:r>
      <w:proofErr w:type="gramEnd"/>
      <w:r w:rsidRPr="00A74CEC">
        <w:rPr>
          <w:highlight w:val="green"/>
          <w:lang w:val="it-IT"/>
        </w:rPr>
        <w:t xml:space="preserve"> Le chiamate API continuano a usare il network per evitare dati di mercato stantii.</w:t>
      </w:r>
    </w:p>
    <w:p w14:paraId="0840137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D37B192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lastRenderedPageBreak/>
        <w:t>## TASK 4.12: Accessibilità Base &amp; Skeleton i18n</w:t>
      </w:r>
    </w:p>
    <w:p w14:paraId="7CA3F2BF" w14:textId="77777777" w:rsidR="003E5047" w:rsidRPr="00CB0F39" w:rsidRDefault="003E5047">
      <w:pPr>
        <w:rPr>
          <w:highlight w:val="green"/>
          <w:lang w:val="it-IT"/>
        </w:rPr>
      </w:pPr>
    </w:p>
    <w:p w14:paraId="38A478E1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**</w:t>
      </w:r>
      <w:proofErr w:type="gramStart"/>
      <w:r w:rsidRPr="00CB0F39">
        <w:rPr>
          <w:highlight w:val="green"/>
          <w:lang w:val="it-IT"/>
        </w:rPr>
        <w:t>Descrizione:*</w:t>
      </w:r>
      <w:proofErr w:type="gramEnd"/>
      <w:r w:rsidRPr="00CB0F39">
        <w:rPr>
          <w:highlight w:val="green"/>
          <w:lang w:val="it-IT"/>
        </w:rPr>
        <w:t xml:space="preserve">*  </w:t>
      </w:r>
    </w:p>
    <w:p w14:paraId="18BE345F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Migliorare l'accessibilità dei componenti chiave e preparare lo scheletro per localizzazione futura (es. IT/EN).</w:t>
      </w:r>
    </w:p>
    <w:p w14:paraId="53EBD1D0" w14:textId="77777777" w:rsidR="003E5047" w:rsidRPr="00CB0F39" w:rsidRDefault="003E5047">
      <w:pPr>
        <w:rPr>
          <w:highlight w:val="green"/>
          <w:lang w:val="it-IT"/>
        </w:rPr>
      </w:pPr>
    </w:p>
    <w:p w14:paraId="18DD0656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**</w:t>
      </w:r>
      <w:proofErr w:type="spellStart"/>
      <w:proofErr w:type="gramStart"/>
      <w:r w:rsidRPr="00CB0F39">
        <w:rPr>
          <w:highlight w:val="green"/>
          <w:lang w:val="it-IT"/>
        </w:rPr>
        <w:t>Microstep</w:t>
      </w:r>
      <w:proofErr w:type="spellEnd"/>
      <w:r w:rsidRPr="00CB0F39">
        <w:rPr>
          <w:highlight w:val="green"/>
          <w:lang w:val="it-IT"/>
        </w:rPr>
        <w:t>:*</w:t>
      </w:r>
      <w:proofErr w:type="gramEnd"/>
      <w:r w:rsidRPr="00CB0F39">
        <w:rPr>
          <w:highlight w:val="green"/>
          <w:lang w:val="it-IT"/>
        </w:rPr>
        <w:t>*</w:t>
      </w:r>
    </w:p>
    <w:p w14:paraId="7248C8B0" w14:textId="77777777" w:rsidR="003E5047" w:rsidRPr="00CB0F39" w:rsidRDefault="003E5047">
      <w:pPr>
        <w:rPr>
          <w:highlight w:val="green"/>
          <w:lang w:val="it-IT"/>
        </w:rPr>
      </w:pPr>
    </w:p>
    <w:p w14:paraId="6D47F1A9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1. Installare `</w:t>
      </w:r>
      <w:proofErr w:type="spellStart"/>
      <w:r w:rsidRPr="00CB0F39">
        <w:rPr>
          <w:highlight w:val="green"/>
          <w:lang w:val="it-IT"/>
        </w:rPr>
        <w:t>react</w:t>
      </w:r>
      <w:proofErr w:type="spellEnd"/>
      <w:r w:rsidRPr="00CB0F39">
        <w:rPr>
          <w:highlight w:val="green"/>
          <w:lang w:val="it-IT"/>
        </w:rPr>
        <w:t>-aria` o libreria analoga solo se necessario; in alternativa, usare pattern accessibili manuali (ruoli ARIA, label, focus management).</w:t>
      </w:r>
    </w:p>
    <w:p w14:paraId="7C0EC59F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2. Aggiornare i componenti chiave (`</w:t>
      </w:r>
      <w:proofErr w:type="spellStart"/>
      <w:r w:rsidRPr="00CB0F39">
        <w:rPr>
          <w:highlight w:val="green"/>
          <w:lang w:val="it-IT"/>
        </w:rPr>
        <w:t>EstimateForm</w:t>
      </w:r>
      <w:proofErr w:type="spellEnd"/>
      <w:r w:rsidRPr="00CB0F39">
        <w:rPr>
          <w:highlight w:val="green"/>
          <w:lang w:val="it-IT"/>
        </w:rPr>
        <w:t>`, `</w:t>
      </w:r>
      <w:proofErr w:type="spellStart"/>
      <w:r w:rsidRPr="00CB0F39">
        <w:rPr>
          <w:highlight w:val="green"/>
          <w:lang w:val="it-IT"/>
        </w:rPr>
        <w:t>EstimatesList</w:t>
      </w:r>
      <w:proofErr w:type="spellEnd"/>
      <w:r w:rsidRPr="00CB0F39">
        <w:rPr>
          <w:highlight w:val="green"/>
          <w:lang w:val="it-IT"/>
        </w:rPr>
        <w:t>`, `Dashboard`) per:</w:t>
      </w:r>
    </w:p>
    <w:p w14:paraId="5DC04DE2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 xml:space="preserve">   - avere `aria-label`/`aria-</w:t>
      </w:r>
      <w:proofErr w:type="spellStart"/>
      <w:r w:rsidRPr="00CB0F39">
        <w:rPr>
          <w:highlight w:val="green"/>
          <w:lang w:val="it-IT"/>
        </w:rPr>
        <w:t>describedby</w:t>
      </w:r>
      <w:proofErr w:type="spellEnd"/>
      <w:r w:rsidRPr="00CB0F39">
        <w:rPr>
          <w:highlight w:val="green"/>
          <w:lang w:val="it-IT"/>
        </w:rPr>
        <w:t>` sui controlli di input,</w:t>
      </w:r>
    </w:p>
    <w:p w14:paraId="3578D150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 xml:space="preserve">   - supportare navigazione da tastiera (tab </w:t>
      </w:r>
      <w:proofErr w:type="spellStart"/>
      <w:r w:rsidRPr="00CB0F39">
        <w:rPr>
          <w:highlight w:val="green"/>
          <w:lang w:val="it-IT"/>
        </w:rPr>
        <w:t>order</w:t>
      </w:r>
      <w:proofErr w:type="spellEnd"/>
      <w:r w:rsidRPr="00CB0F39">
        <w:rPr>
          <w:highlight w:val="green"/>
          <w:lang w:val="it-IT"/>
        </w:rPr>
        <w:t xml:space="preserve"> corretto, focus visibile),</w:t>
      </w:r>
    </w:p>
    <w:p w14:paraId="7702A75A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 xml:space="preserve">   - avere contrasti colore adeguati (verifica con strumenti </w:t>
      </w:r>
      <w:proofErr w:type="spellStart"/>
      <w:r w:rsidRPr="00CB0F39">
        <w:rPr>
          <w:highlight w:val="green"/>
          <w:lang w:val="it-IT"/>
        </w:rPr>
        <w:t>DevTools</w:t>
      </w:r>
      <w:proofErr w:type="spellEnd"/>
      <w:r w:rsidRPr="00CB0F39">
        <w:rPr>
          <w:highlight w:val="green"/>
          <w:lang w:val="it-IT"/>
        </w:rPr>
        <w:t>).</w:t>
      </w:r>
    </w:p>
    <w:p w14:paraId="3BDB17DD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3. Aggiungere libreria di i18n leggera (`react-i18next`) e creare:</w:t>
      </w:r>
    </w:p>
    <w:p w14:paraId="5F2F4FFA" w14:textId="77777777" w:rsidR="003E5047" w:rsidRPr="00CB0F39" w:rsidRDefault="003747CF">
      <w:pPr>
        <w:rPr>
          <w:highlight w:val="green"/>
        </w:rPr>
      </w:pPr>
      <w:r w:rsidRPr="00CB0F39">
        <w:rPr>
          <w:highlight w:val="green"/>
          <w:lang w:val="it-IT"/>
        </w:rPr>
        <w:t xml:space="preserve">   </w:t>
      </w:r>
      <w:r w:rsidRPr="00CB0F39">
        <w:rPr>
          <w:highlight w:val="green"/>
        </w:rPr>
        <w:t>- `frontend/</w:t>
      </w:r>
      <w:proofErr w:type="spellStart"/>
      <w:r w:rsidRPr="00CB0F39">
        <w:rPr>
          <w:highlight w:val="green"/>
        </w:rPr>
        <w:t>src</w:t>
      </w:r>
      <w:proofErr w:type="spellEnd"/>
      <w:r w:rsidRPr="00CB0F39">
        <w:rPr>
          <w:highlight w:val="green"/>
        </w:rPr>
        <w:t>/shared/i18n/</w:t>
      </w:r>
      <w:proofErr w:type="spellStart"/>
      <w:r w:rsidRPr="00CB0F39">
        <w:rPr>
          <w:highlight w:val="green"/>
        </w:rPr>
        <w:t>config.ts</w:t>
      </w:r>
      <w:proofErr w:type="spellEnd"/>
      <w:r w:rsidRPr="00CB0F39">
        <w:rPr>
          <w:highlight w:val="green"/>
        </w:rPr>
        <w:t>`,</w:t>
      </w:r>
    </w:p>
    <w:p w14:paraId="351C09BB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</w:rPr>
        <w:t xml:space="preserve">   </w:t>
      </w:r>
      <w:r w:rsidRPr="00CB0F39">
        <w:rPr>
          <w:highlight w:val="green"/>
          <w:lang w:val="it-IT"/>
        </w:rPr>
        <w:t>- file `</w:t>
      </w:r>
      <w:proofErr w:type="spellStart"/>
      <w:r w:rsidRPr="00CB0F39">
        <w:rPr>
          <w:highlight w:val="green"/>
          <w:lang w:val="it-IT"/>
        </w:rPr>
        <w:t>locales</w:t>
      </w:r>
      <w:proofErr w:type="spellEnd"/>
      <w:r w:rsidRPr="00CB0F39">
        <w:rPr>
          <w:highlight w:val="green"/>
          <w:lang w:val="it-IT"/>
        </w:rPr>
        <w:t>/</w:t>
      </w:r>
      <w:proofErr w:type="spellStart"/>
      <w:r w:rsidRPr="00CB0F39">
        <w:rPr>
          <w:highlight w:val="green"/>
          <w:lang w:val="it-IT"/>
        </w:rPr>
        <w:t>it</w:t>
      </w:r>
      <w:proofErr w:type="spellEnd"/>
      <w:r w:rsidRPr="00CB0F39">
        <w:rPr>
          <w:highlight w:val="green"/>
          <w:lang w:val="it-IT"/>
        </w:rPr>
        <w:t>/</w:t>
      </w:r>
      <w:proofErr w:type="spellStart"/>
      <w:r w:rsidRPr="00CB0F39">
        <w:rPr>
          <w:highlight w:val="green"/>
          <w:lang w:val="it-IT"/>
        </w:rPr>
        <w:t>common.json</w:t>
      </w:r>
      <w:proofErr w:type="spellEnd"/>
      <w:r w:rsidRPr="00CB0F39">
        <w:rPr>
          <w:highlight w:val="green"/>
          <w:lang w:val="it-IT"/>
        </w:rPr>
        <w:t>` e `</w:t>
      </w:r>
      <w:proofErr w:type="spellStart"/>
      <w:r w:rsidRPr="00CB0F39">
        <w:rPr>
          <w:highlight w:val="green"/>
          <w:lang w:val="it-IT"/>
        </w:rPr>
        <w:t>locales</w:t>
      </w:r>
      <w:proofErr w:type="spellEnd"/>
      <w:r w:rsidRPr="00CB0F39">
        <w:rPr>
          <w:highlight w:val="green"/>
          <w:lang w:val="it-IT"/>
        </w:rPr>
        <w:t>/en/</w:t>
      </w:r>
      <w:proofErr w:type="spellStart"/>
      <w:r w:rsidRPr="00CB0F39">
        <w:rPr>
          <w:highlight w:val="green"/>
          <w:lang w:val="it-IT"/>
        </w:rPr>
        <w:t>common.json</w:t>
      </w:r>
      <w:proofErr w:type="spellEnd"/>
      <w:r w:rsidRPr="00CB0F39">
        <w:rPr>
          <w:highlight w:val="green"/>
          <w:lang w:val="it-IT"/>
        </w:rPr>
        <w:t>` con un piccolo set di stringhe (titolo app, menu, etichette principali).</w:t>
      </w:r>
    </w:p>
    <w:p w14:paraId="0FAE1198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4. Collegare il router/layout principale al provider i18n e usare `</w:t>
      </w:r>
      <w:proofErr w:type="gramStart"/>
      <w:r w:rsidRPr="00CB0F39">
        <w:rPr>
          <w:highlight w:val="green"/>
          <w:lang w:val="it-IT"/>
        </w:rPr>
        <w:t>t(</w:t>
      </w:r>
      <w:proofErr w:type="gramEnd"/>
      <w:r w:rsidRPr="00CB0F39">
        <w:rPr>
          <w:highlight w:val="green"/>
          <w:lang w:val="it-IT"/>
        </w:rPr>
        <w:t>)` in almeno 2–3 punti (es. titoli pagina, label bottoni principali).</w:t>
      </w:r>
    </w:p>
    <w:p w14:paraId="23E5B2B6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 xml:space="preserve">5. Documentare nel README di </w:t>
      </w:r>
      <w:proofErr w:type="spellStart"/>
      <w:r w:rsidRPr="00CB0F39">
        <w:rPr>
          <w:highlight w:val="green"/>
          <w:lang w:val="it-IT"/>
        </w:rPr>
        <w:t>frontend</w:t>
      </w:r>
      <w:proofErr w:type="spellEnd"/>
      <w:r w:rsidRPr="00CB0F39">
        <w:rPr>
          <w:highlight w:val="green"/>
          <w:lang w:val="it-IT"/>
        </w:rPr>
        <w:t xml:space="preserve"> come aggiungere nuove chiavi di traduzione.</w:t>
      </w:r>
    </w:p>
    <w:p w14:paraId="3E05B653" w14:textId="77777777" w:rsidR="003E5047" w:rsidRPr="00CB0F39" w:rsidRDefault="003E5047">
      <w:pPr>
        <w:rPr>
          <w:highlight w:val="green"/>
          <w:lang w:val="it-IT"/>
        </w:rPr>
      </w:pPr>
    </w:p>
    <w:p w14:paraId="7C306F8E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>**</w:t>
      </w:r>
      <w:proofErr w:type="spellStart"/>
      <w:r w:rsidRPr="00CB0F39">
        <w:rPr>
          <w:highlight w:val="green"/>
          <w:lang w:val="it-IT"/>
        </w:rPr>
        <w:t>Acceptance</w:t>
      </w:r>
      <w:proofErr w:type="spellEnd"/>
      <w:r w:rsidRPr="00CB0F39">
        <w:rPr>
          <w:highlight w:val="green"/>
          <w:lang w:val="it-IT"/>
        </w:rPr>
        <w:t xml:space="preserve"> </w:t>
      </w:r>
      <w:proofErr w:type="spellStart"/>
      <w:proofErr w:type="gramStart"/>
      <w:r w:rsidRPr="00CB0F39">
        <w:rPr>
          <w:highlight w:val="green"/>
          <w:lang w:val="it-IT"/>
        </w:rPr>
        <w:t>Criteria</w:t>
      </w:r>
      <w:proofErr w:type="spellEnd"/>
      <w:r w:rsidRPr="00CB0F39">
        <w:rPr>
          <w:highlight w:val="green"/>
          <w:lang w:val="it-IT"/>
        </w:rPr>
        <w:t>:*</w:t>
      </w:r>
      <w:proofErr w:type="gramEnd"/>
      <w:r w:rsidRPr="00CB0F39">
        <w:rPr>
          <w:highlight w:val="green"/>
          <w:lang w:val="it-IT"/>
        </w:rPr>
        <w:t>*</w:t>
      </w:r>
    </w:p>
    <w:p w14:paraId="69349FE2" w14:textId="77777777" w:rsidR="003E5047" w:rsidRPr="00CB0F39" w:rsidRDefault="003E5047">
      <w:pPr>
        <w:rPr>
          <w:highlight w:val="green"/>
          <w:lang w:val="it-IT"/>
        </w:rPr>
      </w:pPr>
    </w:p>
    <w:p w14:paraId="22E68056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 xml:space="preserve">- </w:t>
      </w:r>
      <w:proofErr w:type="gramStart"/>
      <w:r w:rsidRPr="00CB0F39">
        <w:rPr>
          <w:highlight w:val="green"/>
          <w:lang w:val="it-IT"/>
        </w:rPr>
        <w:t>[ ]</w:t>
      </w:r>
      <w:proofErr w:type="gramEnd"/>
      <w:r w:rsidRPr="00CB0F39">
        <w:rPr>
          <w:highlight w:val="green"/>
          <w:lang w:val="it-IT"/>
        </w:rPr>
        <w:t xml:space="preserve"> I principali flussi (creazione stima, lista stime) sono navigabili da tastiera.</w:t>
      </w:r>
    </w:p>
    <w:p w14:paraId="7FD637E8" w14:textId="77777777" w:rsidR="003E5047" w:rsidRPr="00CB0F39" w:rsidRDefault="003747CF">
      <w:pPr>
        <w:rPr>
          <w:highlight w:val="green"/>
          <w:lang w:val="it-IT"/>
        </w:rPr>
      </w:pPr>
      <w:r w:rsidRPr="00CB0F39">
        <w:rPr>
          <w:highlight w:val="green"/>
          <w:lang w:val="it-IT"/>
        </w:rPr>
        <w:t xml:space="preserve">- </w:t>
      </w:r>
      <w:proofErr w:type="gramStart"/>
      <w:r w:rsidRPr="00CB0F39">
        <w:rPr>
          <w:highlight w:val="green"/>
          <w:lang w:val="it-IT"/>
        </w:rPr>
        <w:t>[ ]</w:t>
      </w:r>
      <w:proofErr w:type="gramEnd"/>
      <w:r w:rsidRPr="00CB0F39">
        <w:rPr>
          <w:highlight w:val="green"/>
          <w:lang w:val="it-IT"/>
        </w:rPr>
        <w:t xml:space="preserve"> I controlli di form hanno label chiare e leggibili anche da screen reader.</w:t>
      </w:r>
    </w:p>
    <w:p w14:paraId="582BC939" w14:textId="77777777" w:rsidR="003E5047" w:rsidRPr="0062277B" w:rsidRDefault="003747CF">
      <w:pPr>
        <w:rPr>
          <w:lang w:val="it-IT"/>
        </w:rPr>
      </w:pPr>
      <w:r w:rsidRPr="00CB0F39">
        <w:rPr>
          <w:highlight w:val="green"/>
          <w:lang w:val="it-IT"/>
        </w:rPr>
        <w:t xml:space="preserve">- </w:t>
      </w:r>
      <w:proofErr w:type="gramStart"/>
      <w:r w:rsidRPr="00CB0F39">
        <w:rPr>
          <w:highlight w:val="green"/>
          <w:lang w:val="it-IT"/>
        </w:rPr>
        <w:t>[ ]</w:t>
      </w:r>
      <w:proofErr w:type="gramEnd"/>
      <w:r w:rsidRPr="00CB0F39">
        <w:rPr>
          <w:highlight w:val="green"/>
          <w:lang w:val="it-IT"/>
        </w:rPr>
        <w:t xml:space="preserve"> Esiste un setup i18n funzionante con almeno IT/EN, anche se l'app resta principalmente in italiano.</w:t>
      </w:r>
    </w:p>
    <w:p w14:paraId="22D378F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25D516E4" w14:textId="77777777" w:rsidR="003E5047" w:rsidRPr="0062277B" w:rsidRDefault="003E5047">
      <w:pPr>
        <w:rPr>
          <w:lang w:val="it-IT"/>
        </w:rPr>
      </w:pPr>
    </w:p>
    <w:p w14:paraId="7ADBFD45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## TASK 4.13: Implementazione Dashboard Portfolio</w:t>
      </w:r>
    </w:p>
    <w:p w14:paraId="6490351A" w14:textId="77777777" w:rsidR="003E5047" w:rsidRPr="00164B0E" w:rsidRDefault="003E5047">
      <w:pPr>
        <w:rPr>
          <w:highlight w:val="green"/>
          <w:lang w:val="it-IT"/>
        </w:rPr>
      </w:pPr>
    </w:p>
    <w:p w14:paraId="0B521C29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**</w:t>
      </w:r>
      <w:proofErr w:type="gramStart"/>
      <w:r w:rsidRPr="00164B0E">
        <w:rPr>
          <w:highlight w:val="green"/>
          <w:lang w:val="it-IT"/>
        </w:rPr>
        <w:t>Descrizione:*</w:t>
      </w:r>
      <w:proofErr w:type="gramEnd"/>
      <w:r w:rsidRPr="00164B0E">
        <w:rPr>
          <w:highlight w:val="green"/>
          <w:lang w:val="it-IT"/>
        </w:rPr>
        <w:t>* Creare dashboard con metriche aggregate portfolio.</w:t>
      </w:r>
    </w:p>
    <w:p w14:paraId="680F1214" w14:textId="77777777" w:rsidR="003E5047" w:rsidRPr="00164B0E" w:rsidRDefault="003E5047">
      <w:pPr>
        <w:rPr>
          <w:highlight w:val="green"/>
          <w:lang w:val="it-IT"/>
        </w:rPr>
      </w:pPr>
    </w:p>
    <w:p w14:paraId="25358A85" w14:textId="77777777" w:rsidR="003E5047" w:rsidRPr="00164B0E" w:rsidRDefault="003747CF">
      <w:pPr>
        <w:rPr>
          <w:highlight w:val="green"/>
        </w:rPr>
      </w:pPr>
      <w:r w:rsidRPr="00164B0E">
        <w:rPr>
          <w:highlight w:val="green"/>
        </w:rPr>
        <w:t>**</w:t>
      </w:r>
      <w:proofErr w:type="spellStart"/>
      <w:proofErr w:type="gramStart"/>
      <w:r w:rsidRPr="00164B0E">
        <w:rPr>
          <w:highlight w:val="green"/>
        </w:rPr>
        <w:t>Microstep</w:t>
      </w:r>
      <w:proofErr w:type="spellEnd"/>
      <w:r w:rsidRPr="00164B0E">
        <w:rPr>
          <w:highlight w:val="green"/>
        </w:rPr>
        <w:t>:*</w:t>
      </w:r>
      <w:proofErr w:type="gramEnd"/>
      <w:r w:rsidRPr="00164B0E">
        <w:rPr>
          <w:highlight w:val="green"/>
        </w:rPr>
        <w:t>*</w:t>
      </w:r>
    </w:p>
    <w:p w14:paraId="120FD075" w14:textId="77777777" w:rsidR="003E5047" w:rsidRPr="00164B0E" w:rsidRDefault="003747CF">
      <w:pPr>
        <w:rPr>
          <w:highlight w:val="green"/>
        </w:rPr>
      </w:pPr>
      <w:r w:rsidRPr="00164B0E">
        <w:rPr>
          <w:highlight w:val="green"/>
        </w:rPr>
        <w:t xml:space="preserve">1. </w:t>
      </w:r>
      <w:proofErr w:type="spellStart"/>
      <w:r w:rsidRPr="00164B0E">
        <w:rPr>
          <w:highlight w:val="green"/>
        </w:rPr>
        <w:t>Creare</w:t>
      </w:r>
      <w:proofErr w:type="spellEnd"/>
      <w:r w:rsidRPr="00164B0E">
        <w:rPr>
          <w:highlight w:val="green"/>
        </w:rPr>
        <w:t xml:space="preserve"> file `frontend/</w:t>
      </w:r>
      <w:proofErr w:type="spellStart"/>
      <w:r w:rsidRPr="00164B0E">
        <w:rPr>
          <w:highlight w:val="green"/>
        </w:rPr>
        <w:t>src</w:t>
      </w:r>
      <w:proofErr w:type="spellEnd"/>
      <w:r w:rsidRPr="00164B0E">
        <w:rPr>
          <w:highlight w:val="green"/>
        </w:rPr>
        <w:t>/features/portfolio/components/</w:t>
      </w:r>
      <w:proofErr w:type="spellStart"/>
      <w:r w:rsidRPr="00164B0E">
        <w:rPr>
          <w:highlight w:val="green"/>
        </w:rPr>
        <w:t>Dashboard.tsx</w:t>
      </w:r>
      <w:proofErr w:type="spellEnd"/>
      <w:r w:rsidRPr="00164B0E">
        <w:rPr>
          <w:highlight w:val="green"/>
        </w:rPr>
        <w:t>`</w:t>
      </w:r>
    </w:p>
    <w:p w14:paraId="03BCDE91" w14:textId="77777777" w:rsidR="003E5047" w:rsidRPr="00164B0E" w:rsidRDefault="003747CF">
      <w:pPr>
        <w:rPr>
          <w:highlight w:val="green"/>
        </w:rPr>
      </w:pPr>
      <w:r w:rsidRPr="00164B0E">
        <w:rPr>
          <w:highlight w:val="green"/>
        </w:rPr>
        <w:t xml:space="preserve">2. </w:t>
      </w:r>
      <w:proofErr w:type="spellStart"/>
      <w:r w:rsidRPr="00164B0E">
        <w:rPr>
          <w:highlight w:val="green"/>
        </w:rPr>
        <w:t>Mostrare</w:t>
      </w:r>
      <w:proofErr w:type="spellEnd"/>
      <w:r w:rsidRPr="00164B0E">
        <w:rPr>
          <w:highlight w:val="green"/>
        </w:rPr>
        <w:t xml:space="preserve"> </w:t>
      </w:r>
      <w:proofErr w:type="spellStart"/>
      <w:r w:rsidRPr="00164B0E">
        <w:rPr>
          <w:highlight w:val="green"/>
        </w:rPr>
        <w:t>metriche</w:t>
      </w:r>
      <w:proofErr w:type="spellEnd"/>
      <w:r w:rsidRPr="00164B0E">
        <w:rPr>
          <w:highlight w:val="green"/>
        </w:rPr>
        <w:t xml:space="preserve"> top-level: total P&amp;L, total invested, active estimates count</w:t>
      </w:r>
    </w:p>
    <w:p w14:paraId="7FB30DC7" w14:textId="77777777" w:rsidR="003E5047" w:rsidRPr="00164B0E" w:rsidRDefault="003747CF">
      <w:pPr>
        <w:rPr>
          <w:highlight w:val="green"/>
        </w:rPr>
      </w:pPr>
      <w:r w:rsidRPr="00164B0E">
        <w:rPr>
          <w:highlight w:val="green"/>
        </w:rPr>
        <w:t xml:space="preserve">3. </w:t>
      </w:r>
      <w:proofErr w:type="spellStart"/>
      <w:r w:rsidRPr="00164B0E">
        <w:rPr>
          <w:highlight w:val="green"/>
        </w:rPr>
        <w:t>Mostrare</w:t>
      </w:r>
      <w:proofErr w:type="spellEnd"/>
      <w:r w:rsidRPr="00164B0E">
        <w:rPr>
          <w:highlight w:val="green"/>
        </w:rPr>
        <w:t xml:space="preserve"> breakdown per status: open, closed win, closed loss</w:t>
      </w:r>
    </w:p>
    <w:p w14:paraId="132498D6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4. Implementare grafico P&amp;L cumulativo nel tempo (</w:t>
      </w:r>
      <w:proofErr w:type="spellStart"/>
      <w:r w:rsidRPr="00164B0E">
        <w:rPr>
          <w:highlight w:val="green"/>
          <w:lang w:val="it-IT"/>
        </w:rPr>
        <w:t>Recharts</w:t>
      </w:r>
      <w:proofErr w:type="spellEnd"/>
      <w:r w:rsidRPr="00164B0E">
        <w:rPr>
          <w:highlight w:val="green"/>
          <w:lang w:val="it-IT"/>
        </w:rPr>
        <w:t>)</w:t>
      </w:r>
    </w:p>
    <w:p w14:paraId="7E0801DC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5. Implementare grafico distribuzione per ticker (pie chart)</w:t>
      </w:r>
    </w:p>
    <w:p w14:paraId="143C5700" w14:textId="77777777" w:rsidR="003E5047" w:rsidRPr="00164B0E" w:rsidRDefault="003747CF">
      <w:pPr>
        <w:rPr>
          <w:highlight w:val="green"/>
        </w:rPr>
      </w:pPr>
      <w:r w:rsidRPr="00164B0E">
        <w:rPr>
          <w:highlight w:val="green"/>
        </w:rPr>
        <w:t xml:space="preserve">6. </w:t>
      </w:r>
      <w:proofErr w:type="spellStart"/>
      <w:r w:rsidRPr="00164B0E">
        <w:rPr>
          <w:highlight w:val="green"/>
        </w:rPr>
        <w:t>Implementare</w:t>
      </w:r>
      <w:proofErr w:type="spellEnd"/>
      <w:r w:rsidRPr="00164B0E">
        <w:rPr>
          <w:highlight w:val="green"/>
        </w:rPr>
        <w:t xml:space="preserve"> </w:t>
      </w:r>
      <w:proofErr w:type="spellStart"/>
      <w:r w:rsidRPr="00164B0E">
        <w:rPr>
          <w:highlight w:val="green"/>
        </w:rPr>
        <w:t>tabella</w:t>
      </w:r>
      <w:proofErr w:type="spellEnd"/>
      <w:r w:rsidRPr="00164B0E">
        <w:rPr>
          <w:highlight w:val="green"/>
        </w:rPr>
        <w:t xml:space="preserve"> top performers / worst performers</w:t>
      </w:r>
    </w:p>
    <w:p w14:paraId="69E25B10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7. Usare aggregazioni server-side per performance</w:t>
      </w:r>
    </w:p>
    <w:p w14:paraId="2BCC5A44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8. Implementare refresh periodico (ogni 5 min)</w:t>
      </w:r>
    </w:p>
    <w:p w14:paraId="59AFBA4B" w14:textId="77777777" w:rsidR="003E5047" w:rsidRPr="00164B0E" w:rsidRDefault="003E5047">
      <w:pPr>
        <w:rPr>
          <w:highlight w:val="green"/>
          <w:lang w:val="it-IT"/>
        </w:rPr>
      </w:pPr>
    </w:p>
    <w:p w14:paraId="458AB60C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>**</w:t>
      </w:r>
      <w:proofErr w:type="spellStart"/>
      <w:r w:rsidRPr="00164B0E">
        <w:rPr>
          <w:highlight w:val="green"/>
          <w:lang w:val="it-IT"/>
        </w:rPr>
        <w:t>Acceptance</w:t>
      </w:r>
      <w:proofErr w:type="spellEnd"/>
      <w:r w:rsidRPr="00164B0E">
        <w:rPr>
          <w:highlight w:val="green"/>
          <w:lang w:val="it-IT"/>
        </w:rPr>
        <w:t xml:space="preserve"> </w:t>
      </w:r>
      <w:proofErr w:type="spellStart"/>
      <w:proofErr w:type="gramStart"/>
      <w:r w:rsidRPr="00164B0E">
        <w:rPr>
          <w:highlight w:val="green"/>
          <w:lang w:val="it-IT"/>
        </w:rPr>
        <w:t>Criteria</w:t>
      </w:r>
      <w:proofErr w:type="spellEnd"/>
      <w:r w:rsidRPr="00164B0E">
        <w:rPr>
          <w:highlight w:val="green"/>
          <w:lang w:val="it-IT"/>
        </w:rPr>
        <w:t>:*</w:t>
      </w:r>
      <w:proofErr w:type="gramEnd"/>
      <w:r w:rsidRPr="00164B0E">
        <w:rPr>
          <w:highlight w:val="green"/>
          <w:lang w:val="it-IT"/>
        </w:rPr>
        <w:t>*</w:t>
      </w:r>
    </w:p>
    <w:p w14:paraId="7576CC4A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 xml:space="preserve">- </w:t>
      </w:r>
      <w:proofErr w:type="gramStart"/>
      <w:r w:rsidRPr="00164B0E">
        <w:rPr>
          <w:highlight w:val="green"/>
          <w:lang w:val="it-IT"/>
        </w:rPr>
        <w:t>[ ]</w:t>
      </w:r>
      <w:proofErr w:type="gramEnd"/>
      <w:r w:rsidRPr="00164B0E">
        <w:rPr>
          <w:highlight w:val="green"/>
          <w:lang w:val="it-IT"/>
        </w:rPr>
        <w:t xml:space="preserve"> Metriche aggregate corrette</w:t>
      </w:r>
    </w:p>
    <w:p w14:paraId="69881C3B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 xml:space="preserve">- </w:t>
      </w:r>
      <w:proofErr w:type="gramStart"/>
      <w:r w:rsidRPr="00164B0E">
        <w:rPr>
          <w:highlight w:val="green"/>
          <w:lang w:val="it-IT"/>
        </w:rPr>
        <w:t>[ ]</w:t>
      </w:r>
      <w:proofErr w:type="gramEnd"/>
      <w:r w:rsidRPr="00164B0E">
        <w:rPr>
          <w:highlight w:val="green"/>
          <w:lang w:val="it-IT"/>
        </w:rPr>
        <w:t xml:space="preserve"> Grafici interattivi con </w:t>
      </w:r>
      <w:proofErr w:type="spellStart"/>
      <w:r w:rsidRPr="00164B0E">
        <w:rPr>
          <w:highlight w:val="green"/>
          <w:lang w:val="it-IT"/>
        </w:rPr>
        <w:t>tooltip</w:t>
      </w:r>
      <w:proofErr w:type="spellEnd"/>
    </w:p>
    <w:p w14:paraId="25AFEC43" w14:textId="77777777" w:rsidR="003E5047" w:rsidRPr="00164B0E" w:rsidRDefault="003747CF">
      <w:pPr>
        <w:rPr>
          <w:highlight w:val="green"/>
          <w:lang w:val="it-IT"/>
        </w:rPr>
      </w:pPr>
      <w:r w:rsidRPr="00164B0E">
        <w:rPr>
          <w:highlight w:val="green"/>
          <w:lang w:val="it-IT"/>
        </w:rPr>
        <w:t xml:space="preserve">- </w:t>
      </w:r>
      <w:proofErr w:type="gramStart"/>
      <w:r w:rsidRPr="00164B0E">
        <w:rPr>
          <w:highlight w:val="green"/>
          <w:lang w:val="it-IT"/>
        </w:rPr>
        <w:t>[ ]</w:t>
      </w:r>
      <w:proofErr w:type="gramEnd"/>
      <w:r w:rsidRPr="00164B0E">
        <w:rPr>
          <w:highlight w:val="green"/>
          <w:lang w:val="it-IT"/>
        </w:rPr>
        <w:t xml:space="preserve"> Performance accettabile con molti dati</w:t>
      </w:r>
    </w:p>
    <w:p w14:paraId="69077E3C" w14:textId="77777777" w:rsidR="003E5047" w:rsidRPr="0062277B" w:rsidRDefault="003747CF">
      <w:pPr>
        <w:rPr>
          <w:lang w:val="it-IT"/>
        </w:rPr>
      </w:pPr>
      <w:r w:rsidRPr="00164B0E">
        <w:rPr>
          <w:highlight w:val="green"/>
          <w:lang w:val="it-IT"/>
        </w:rPr>
        <w:t xml:space="preserve">- </w:t>
      </w:r>
      <w:proofErr w:type="gramStart"/>
      <w:r w:rsidRPr="00164B0E">
        <w:rPr>
          <w:highlight w:val="green"/>
          <w:lang w:val="it-IT"/>
        </w:rPr>
        <w:t>[ ]</w:t>
      </w:r>
      <w:proofErr w:type="gramEnd"/>
      <w:r w:rsidRPr="00164B0E">
        <w:rPr>
          <w:highlight w:val="green"/>
          <w:lang w:val="it-IT"/>
        </w:rPr>
        <w:t xml:space="preserve"> Refresh automatico funzionante</w:t>
      </w:r>
    </w:p>
    <w:p w14:paraId="5F82B0F7" w14:textId="77777777" w:rsidR="003E5047" w:rsidRPr="0062277B" w:rsidRDefault="003E5047">
      <w:pPr>
        <w:rPr>
          <w:lang w:val="it-IT"/>
        </w:rPr>
      </w:pPr>
    </w:p>
    <w:p w14:paraId="33CBE68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305760A6" w14:textId="77777777" w:rsidR="003E5047" w:rsidRPr="0062277B" w:rsidRDefault="003E5047">
      <w:pPr>
        <w:rPr>
          <w:lang w:val="it-IT"/>
        </w:rPr>
      </w:pPr>
    </w:p>
    <w:p w14:paraId="23237C19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>## TASK 4.14: Implementazione Price Chart</w:t>
      </w:r>
    </w:p>
    <w:p w14:paraId="235CA2FA" w14:textId="77777777" w:rsidR="003E5047" w:rsidRPr="00B71F12" w:rsidRDefault="003E5047">
      <w:pPr>
        <w:rPr>
          <w:highlight w:val="green"/>
          <w:lang w:val="it-IT"/>
        </w:rPr>
      </w:pPr>
    </w:p>
    <w:p w14:paraId="33E506C5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lastRenderedPageBreak/>
        <w:t>**</w:t>
      </w:r>
      <w:proofErr w:type="gramStart"/>
      <w:r w:rsidRPr="00B71F12">
        <w:rPr>
          <w:highlight w:val="green"/>
          <w:lang w:val="it-IT"/>
        </w:rPr>
        <w:t>Descrizione:*</w:t>
      </w:r>
      <w:proofErr w:type="gramEnd"/>
      <w:r w:rsidRPr="00B71F12">
        <w:rPr>
          <w:highlight w:val="green"/>
          <w:lang w:val="it-IT"/>
        </w:rPr>
        <w:t xml:space="preserve">* Creare componente grafico prezzi con </w:t>
      </w:r>
      <w:proofErr w:type="spellStart"/>
      <w:r w:rsidRPr="00B71F12">
        <w:rPr>
          <w:highlight w:val="green"/>
          <w:lang w:val="it-IT"/>
        </w:rPr>
        <w:t>candlestick</w:t>
      </w:r>
      <w:proofErr w:type="spellEnd"/>
      <w:r w:rsidRPr="00B71F12">
        <w:rPr>
          <w:highlight w:val="green"/>
          <w:lang w:val="it-IT"/>
        </w:rPr>
        <w:t>/line.</w:t>
      </w:r>
    </w:p>
    <w:p w14:paraId="74418503" w14:textId="77777777" w:rsidR="003E5047" w:rsidRPr="00B71F12" w:rsidRDefault="003E5047">
      <w:pPr>
        <w:rPr>
          <w:highlight w:val="green"/>
          <w:lang w:val="it-IT"/>
        </w:rPr>
      </w:pPr>
    </w:p>
    <w:p w14:paraId="1098AEF1" w14:textId="77777777" w:rsidR="003E5047" w:rsidRPr="00B71F12" w:rsidRDefault="003747CF">
      <w:pPr>
        <w:rPr>
          <w:highlight w:val="green"/>
        </w:rPr>
      </w:pPr>
      <w:r w:rsidRPr="00B71F12">
        <w:rPr>
          <w:highlight w:val="green"/>
        </w:rPr>
        <w:t>**</w:t>
      </w:r>
      <w:proofErr w:type="spellStart"/>
      <w:proofErr w:type="gramStart"/>
      <w:r w:rsidRPr="00B71F12">
        <w:rPr>
          <w:highlight w:val="green"/>
        </w:rPr>
        <w:t>Microstep</w:t>
      </w:r>
      <w:proofErr w:type="spellEnd"/>
      <w:r w:rsidRPr="00B71F12">
        <w:rPr>
          <w:highlight w:val="green"/>
        </w:rPr>
        <w:t>:*</w:t>
      </w:r>
      <w:proofErr w:type="gramEnd"/>
      <w:r w:rsidRPr="00B71F12">
        <w:rPr>
          <w:highlight w:val="green"/>
        </w:rPr>
        <w:t>*</w:t>
      </w:r>
    </w:p>
    <w:p w14:paraId="4C7C07ED" w14:textId="77777777" w:rsidR="003E5047" w:rsidRPr="00B71F12" w:rsidRDefault="003747CF">
      <w:pPr>
        <w:rPr>
          <w:highlight w:val="green"/>
        </w:rPr>
      </w:pPr>
      <w:r w:rsidRPr="00B71F12">
        <w:rPr>
          <w:highlight w:val="green"/>
        </w:rPr>
        <w:t xml:space="preserve">1. </w:t>
      </w:r>
      <w:proofErr w:type="spellStart"/>
      <w:r w:rsidRPr="00B71F12">
        <w:rPr>
          <w:highlight w:val="green"/>
        </w:rPr>
        <w:t>Creare</w:t>
      </w:r>
      <w:proofErr w:type="spellEnd"/>
      <w:r w:rsidRPr="00B71F12">
        <w:rPr>
          <w:highlight w:val="green"/>
        </w:rPr>
        <w:t xml:space="preserve"> file `frontend/</w:t>
      </w:r>
      <w:proofErr w:type="spellStart"/>
      <w:r w:rsidRPr="00B71F12">
        <w:rPr>
          <w:highlight w:val="green"/>
        </w:rPr>
        <w:t>src</w:t>
      </w:r>
      <w:proofErr w:type="spellEnd"/>
      <w:r w:rsidRPr="00B71F12">
        <w:rPr>
          <w:highlight w:val="green"/>
        </w:rPr>
        <w:t>/features/market-data/components/</w:t>
      </w:r>
      <w:proofErr w:type="spellStart"/>
      <w:r w:rsidRPr="00B71F12">
        <w:rPr>
          <w:highlight w:val="green"/>
        </w:rPr>
        <w:t>PriceChart.tsx</w:t>
      </w:r>
      <w:proofErr w:type="spellEnd"/>
      <w:r w:rsidRPr="00B71F12">
        <w:rPr>
          <w:highlight w:val="green"/>
        </w:rPr>
        <w:t>`</w:t>
      </w:r>
    </w:p>
    <w:p w14:paraId="4D48E7AA" w14:textId="77777777" w:rsidR="003E5047" w:rsidRPr="00B71F12" w:rsidRDefault="003747CF">
      <w:pPr>
        <w:rPr>
          <w:highlight w:val="green"/>
        </w:rPr>
      </w:pPr>
      <w:r w:rsidRPr="00B71F12">
        <w:rPr>
          <w:highlight w:val="green"/>
        </w:rPr>
        <w:t xml:space="preserve">2. </w:t>
      </w:r>
      <w:proofErr w:type="spellStart"/>
      <w:r w:rsidRPr="00B71F12">
        <w:rPr>
          <w:highlight w:val="green"/>
        </w:rPr>
        <w:t>Accettare</w:t>
      </w:r>
      <w:proofErr w:type="spellEnd"/>
      <w:r w:rsidRPr="00B71F12">
        <w:rPr>
          <w:highlight w:val="green"/>
        </w:rPr>
        <w:t xml:space="preserve"> props: ticker, </w:t>
      </w:r>
      <w:proofErr w:type="spellStart"/>
      <w:r w:rsidRPr="00B71F12">
        <w:rPr>
          <w:highlight w:val="green"/>
        </w:rPr>
        <w:t>dateRange</w:t>
      </w:r>
      <w:proofErr w:type="spellEnd"/>
      <w:r w:rsidRPr="00B71F12">
        <w:rPr>
          <w:highlight w:val="green"/>
        </w:rPr>
        <w:t xml:space="preserve">, </w:t>
      </w:r>
      <w:proofErr w:type="spellStart"/>
      <w:r w:rsidRPr="00B71F12">
        <w:rPr>
          <w:highlight w:val="green"/>
        </w:rPr>
        <w:t>chartType</w:t>
      </w:r>
      <w:proofErr w:type="spellEnd"/>
      <w:r w:rsidRPr="00B71F12">
        <w:rPr>
          <w:highlight w:val="green"/>
        </w:rPr>
        <w:t xml:space="preserve"> (line/candlestick)</w:t>
      </w:r>
    </w:p>
    <w:p w14:paraId="00EC3310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>3. Usare hook per fetch dati storici con aggregazione appropriata</w:t>
      </w:r>
    </w:p>
    <w:p w14:paraId="006F992D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4. Implementare grafico linea con </w:t>
      </w:r>
      <w:proofErr w:type="spellStart"/>
      <w:r w:rsidRPr="00B71F12">
        <w:rPr>
          <w:highlight w:val="green"/>
          <w:lang w:val="it-IT"/>
        </w:rPr>
        <w:t>Recharts</w:t>
      </w:r>
      <w:proofErr w:type="spellEnd"/>
    </w:p>
    <w:p w14:paraId="5453F4D7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5. Implementare overlay con entry price, target, stop </w:t>
      </w:r>
      <w:proofErr w:type="spellStart"/>
      <w:r w:rsidRPr="00B71F12">
        <w:rPr>
          <w:highlight w:val="green"/>
          <w:lang w:val="it-IT"/>
        </w:rPr>
        <w:t>loss</w:t>
      </w:r>
      <w:proofErr w:type="spellEnd"/>
      <w:r w:rsidRPr="00B71F12">
        <w:rPr>
          <w:highlight w:val="green"/>
          <w:lang w:val="it-IT"/>
        </w:rPr>
        <w:t xml:space="preserve"> della stima associata</w:t>
      </w:r>
    </w:p>
    <w:p w14:paraId="33E4C8DD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>6. Implementare zoom in/out con cambio aggregazione (1D -&gt; 1W -&gt; 1M)</w:t>
      </w:r>
    </w:p>
    <w:p w14:paraId="6AFA8EF7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7. Implementare </w:t>
      </w:r>
      <w:proofErr w:type="spellStart"/>
      <w:r w:rsidRPr="00B71F12">
        <w:rPr>
          <w:highlight w:val="green"/>
          <w:lang w:val="it-IT"/>
        </w:rPr>
        <w:t>tooltip</w:t>
      </w:r>
      <w:proofErr w:type="spellEnd"/>
      <w:r w:rsidRPr="00B71F12">
        <w:rPr>
          <w:highlight w:val="green"/>
          <w:lang w:val="it-IT"/>
        </w:rPr>
        <w:t xml:space="preserve"> con dettagli OHLCV</w:t>
      </w:r>
    </w:p>
    <w:p w14:paraId="294B7AEA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>8. Mostrare loading skeleton durante fetch</w:t>
      </w:r>
    </w:p>
    <w:p w14:paraId="4FB72D1C" w14:textId="77777777" w:rsidR="003E5047" w:rsidRPr="00B71F12" w:rsidRDefault="003E5047">
      <w:pPr>
        <w:rPr>
          <w:highlight w:val="green"/>
          <w:lang w:val="it-IT"/>
        </w:rPr>
      </w:pPr>
    </w:p>
    <w:p w14:paraId="414A7DAA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>**</w:t>
      </w:r>
      <w:proofErr w:type="spellStart"/>
      <w:r w:rsidRPr="00B71F12">
        <w:rPr>
          <w:highlight w:val="green"/>
          <w:lang w:val="it-IT"/>
        </w:rPr>
        <w:t>Acceptance</w:t>
      </w:r>
      <w:proofErr w:type="spellEnd"/>
      <w:r w:rsidRPr="00B71F12">
        <w:rPr>
          <w:highlight w:val="green"/>
          <w:lang w:val="it-IT"/>
        </w:rPr>
        <w:t xml:space="preserve"> </w:t>
      </w:r>
      <w:proofErr w:type="spellStart"/>
      <w:proofErr w:type="gramStart"/>
      <w:r w:rsidRPr="00B71F12">
        <w:rPr>
          <w:highlight w:val="green"/>
          <w:lang w:val="it-IT"/>
        </w:rPr>
        <w:t>Criteria</w:t>
      </w:r>
      <w:proofErr w:type="spellEnd"/>
      <w:r w:rsidRPr="00B71F12">
        <w:rPr>
          <w:highlight w:val="green"/>
          <w:lang w:val="it-IT"/>
        </w:rPr>
        <w:t>:*</w:t>
      </w:r>
      <w:proofErr w:type="gramEnd"/>
      <w:r w:rsidRPr="00B71F12">
        <w:rPr>
          <w:highlight w:val="green"/>
          <w:lang w:val="it-IT"/>
        </w:rPr>
        <w:t>*</w:t>
      </w:r>
    </w:p>
    <w:p w14:paraId="61C3AB36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- </w:t>
      </w:r>
      <w:proofErr w:type="gramStart"/>
      <w:r w:rsidRPr="00B71F12">
        <w:rPr>
          <w:highlight w:val="green"/>
          <w:lang w:val="it-IT"/>
        </w:rPr>
        <w:t>[ ]</w:t>
      </w:r>
      <w:proofErr w:type="gramEnd"/>
      <w:r w:rsidRPr="00B71F12">
        <w:rPr>
          <w:highlight w:val="green"/>
          <w:lang w:val="it-IT"/>
        </w:rPr>
        <w:t xml:space="preserve"> Grafico renderizza correttamente dati storici</w:t>
      </w:r>
    </w:p>
    <w:p w14:paraId="2A8C2942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- </w:t>
      </w:r>
      <w:proofErr w:type="gramStart"/>
      <w:r w:rsidRPr="00B71F12">
        <w:rPr>
          <w:highlight w:val="green"/>
          <w:lang w:val="it-IT"/>
        </w:rPr>
        <w:t>[ ]</w:t>
      </w:r>
      <w:proofErr w:type="gramEnd"/>
      <w:r w:rsidRPr="00B71F12">
        <w:rPr>
          <w:highlight w:val="green"/>
          <w:lang w:val="it-IT"/>
        </w:rPr>
        <w:t xml:space="preserve"> Zoom cambia livello aggregazione</w:t>
      </w:r>
    </w:p>
    <w:p w14:paraId="5E179F5E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- </w:t>
      </w:r>
      <w:proofErr w:type="gramStart"/>
      <w:r w:rsidRPr="00B71F12">
        <w:rPr>
          <w:highlight w:val="green"/>
          <w:lang w:val="it-IT"/>
        </w:rPr>
        <w:t>[ ]</w:t>
      </w:r>
      <w:proofErr w:type="gramEnd"/>
      <w:r w:rsidRPr="00B71F12">
        <w:rPr>
          <w:highlight w:val="green"/>
          <w:lang w:val="it-IT"/>
        </w:rPr>
        <w:t xml:space="preserve"> Overlay livelli prezzo visibili</w:t>
      </w:r>
    </w:p>
    <w:p w14:paraId="4B49C38C" w14:textId="77777777" w:rsidR="003E5047" w:rsidRPr="00B71F12" w:rsidRDefault="003747CF">
      <w:pPr>
        <w:rPr>
          <w:highlight w:val="green"/>
          <w:lang w:val="it-IT"/>
        </w:rPr>
      </w:pPr>
      <w:r w:rsidRPr="00B71F12">
        <w:rPr>
          <w:highlight w:val="green"/>
          <w:lang w:val="it-IT"/>
        </w:rPr>
        <w:t xml:space="preserve">- </w:t>
      </w:r>
      <w:proofErr w:type="gramStart"/>
      <w:r w:rsidRPr="00B71F12">
        <w:rPr>
          <w:highlight w:val="green"/>
          <w:lang w:val="it-IT"/>
        </w:rPr>
        <w:t>[ ]</w:t>
      </w:r>
      <w:proofErr w:type="gramEnd"/>
      <w:r w:rsidRPr="00B71F12">
        <w:rPr>
          <w:highlight w:val="green"/>
          <w:lang w:val="it-IT"/>
        </w:rPr>
        <w:t xml:space="preserve"> </w:t>
      </w:r>
      <w:proofErr w:type="spellStart"/>
      <w:r w:rsidRPr="00B71F12">
        <w:rPr>
          <w:highlight w:val="green"/>
          <w:lang w:val="it-IT"/>
        </w:rPr>
        <w:t>Tooltip</w:t>
      </w:r>
      <w:proofErr w:type="spellEnd"/>
      <w:r w:rsidRPr="00B71F12">
        <w:rPr>
          <w:highlight w:val="green"/>
          <w:lang w:val="it-IT"/>
        </w:rPr>
        <w:t xml:space="preserve"> informativo</w:t>
      </w:r>
    </w:p>
    <w:p w14:paraId="67DFA900" w14:textId="77777777" w:rsidR="003E5047" w:rsidRPr="0062277B" w:rsidRDefault="003747CF">
      <w:pPr>
        <w:rPr>
          <w:lang w:val="it-IT"/>
        </w:rPr>
      </w:pPr>
      <w:r w:rsidRPr="00B71F12">
        <w:rPr>
          <w:highlight w:val="green"/>
          <w:lang w:val="it-IT"/>
        </w:rPr>
        <w:t xml:space="preserve">- </w:t>
      </w:r>
      <w:proofErr w:type="gramStart"/>
      <w:r w:rsidRPr="00B71F12">
        <w:rPr>
          <w:highlight w:val="green"/>
          <w:lang w:val="it-IT"/>
        </w:rPr>
        <w:t>[ ]</w:t>
      </w:r>
      <w:proofErr w:type="gramEnd"/>
      <w:r w:rsidRPr="00B71F12">
        <w:rPr>
          <w:highlight w:val="green"/>
          <w:lang w:val="it-IT"/>
        </w:rPr>
        <w:t xml:space="preserve"> Performance fluida anche con molti </w:t>
      </w:r>
      <w:proofErr w:type="spellStart"/>
      <w:r w:rsidRPr="00B71F12">
        <w:rPr>
          <w:highlight w:val="green"/>
          <w:lang w:val="it-IT"/>
        </w:rPr>
        <w:t>datapoint</w:t>
      </w:r>
      <w:proofErr w:type="spellEnd"/>
    </w:p>
    <w:p w14:paraId="0A63485C" w14:textId="77777777" w:rsidR="003E5047" w:rsidRPr="0062277B" w:rsidRDefault="003E5047">
      <w:pPr>
        <w:rPr>
          <w:lang w:val="it-IT"/>
        </w:rPr>
      </w:pPr>
    </w:p>
    <w:p w14:paraId="1DDB9F5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D7D26CD" w14:textId="77777777" w:rsidR="003E5047" w:rsidRPr="0062277B" w:rsidRDefault="003E5047">
      <w:pPr>
        <w:rPr>
          <w:lang w:val="it-IT"/>
        </w:rPr>
      </w:pPr>
    </w:p>
    <w:p w14:paraId="1546378E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>## TASK 4.15: Implementazione Chat AI Component</w:t>
      </w:r>
    </w:p>
    <w:p w14:paraId="41CDF516" w14:textId="77777777" w:rsidR="003E5047" w:rsidRPr="0053166C" w:rsidRDefault="003E5047">
      <w:pPr>
        <w:rPr>
          <w:highlight w:val="green"/>
          <w:lang w:val="it-IT"/>
        </w:rPr>
      </w:pPr>
    </w:p>
    <w:p w14:paraId="1540372B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>**</w:t>
      </w:r>
      <w:proofErr w:type="gramStart"/>
      <w:r w:rsidRPr="0053166C">
        <w:rPr>
          <w:highlight w:val="green"/>
          <w:lang w:val="it-IT"/>
        </w:rPr>
        <w:t>Descrizione:*</w:t>
      </w:r>
      <w:proofErr w:type="gramEnd"/>
      <w:r w:rsidRPr="0053166C">
        <w:rPr>
          <w:highlight w:val="green"/>
          <w:lang w:val="it-IT"/>
        </w:rPr>
        <w:t>* Creare componente chat per interazione con AI.</w:t>
      </w:r>
    </w:p>
    <w:p w14:paraId="5B912EDB" w14:textId="77777777" w:rsidR="003E5047" w:rsidRPr="0053166C" w:rsidRDefault="003E5047">
      <w:pPr>
        <w:rPr>
          <w:highlight w:val="green"/>
          <w:lang w:val="it-IT"/>
        </w:rPr>
      </w:pPr>
    </w:p>
    <w:p w14:paraId="6BBF7746" w14:textId="77777777" w:rsidR="003E5047" w:rsidRPr="0053166C" w:rsidRDefault="003747CF">
      <w:pPr>
        <w:rPr>
          <w:highlight w:val="green"/>
        </w:rPr>
      </w:pPr>
      <w:r w:rsidRPr="0053166C">
        <w:rPr>
          <w:highlight w:val="green"/>
        </w:rPr>
        <w:t>**</w:t>
      </w:r>
      <w:proofErr w:type="spellStart"/>
      <w:proofErr w:type="gramStart"/>
      <w:r w:rsidRPr="0053166C">
        <w:rPr>
          <w:highlight w:val="green"/>
        </w:rPr>
        <w:t>Microstep</w:t>
      </w:r>
      <w:proofErr w:type="spellEnd"/>
      <w:r w:rsidRPr="0053166C">
        <w:rPr>
          <w:highlight w:val="green"/>
        </w:rPr>
        <w:t>:*</w:t>
      </w:r>
      <w:proofErr w:type="gramEnd"/>
      <w:r w:rsidRPr="0053166C">
        <w:rPr>
          <w:highlight w:val="green"/>
        </w:rPr>
        <w:t>*</w:t>
      </w:r>
    </w:p>
    <w:p w14:paraId="2B4FB1F7" w14:textId="77777777" w:rsidR="003E5047" w:rsidRPr="0053166C" w:rsidRDefault="003747CF">
      <w:pPr>
        <w:rPr>
          <w:highlight w:val="green"/>
        </w:rPr>
      </w:pPr>
      <w:r w:rsidRPr="0053166C">
        <w:rPr>
          <w:highlight w:val="green"/>
        </w:rPr>
        <w:lastRenderedPageBreak/>
        <w:t xml:space="preserve">1. </w:t>
      </w:r>
      <w:proofErr w:type="spellStart"/>
      <w:r w:rsidRPr="0053166C">
        <w:rPr>
          <w:highlight w:val="green"/>
        </w:rPr>
        <w:t>Creare</w:t>
      </w:r>
      <w:proofErr w:type="spellEnd"/>
      <w:r w:rsidRPr="0053166C">
        <w:rPr>
          <w:highlight w:val="green"/>
        </w:rPr>
        <w:t xml:space="preserve"> file `frontend/</w:t>
      </w:r>
      <w:proofErr w:type="spellStart"/>
      <w:r w:rsidRPr="0053166C">
        <w:rPr>
          <w:highlight w:val="green"/>
        </w:rPr>
        <w:t>src</w:t>
      </w:r>
      <w:proofErr w:type="spellEnd"/>
      <w:r w:rsidRPr="0053166C">
        <w:rPr>
          <w:highlight w:val="green"/>
        </w:rPr>
        <w:t>/features/chat-ai/components/</w:t>
      </w:r>
      <w:proofErr w:type="spellStart"/>
      <w:r w:rsidRPr="0053166C">
        <w:rPr>
          <w:highlight w:val="green"/>
        </w:rPr>
        <w:t>ChatInterface.tsx</w:t>
      </w:r>
      <w:proofErr w:type="spellEnd"/>
      <w:r w:rsidRPr="0053166C">
        <w:rPr>
          <w:highlight w:val="green"/>
        </w:rPr>
        <w:t>`</w:t>
      </w:r>
    </w:p>
    <w:p w14:paraId="2B6B1C2F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>2. Implementare lista messaggi con distinzione user/</w:t>
      </w:r>
      <w:proofErr w:type="spellStart"/>
      <w:r w:rsidRPr="0053166C">
        <w:rPr>
          <w:highlight w:val="green"/>
          <w:lang w:val="it-IT"/>
        </w:rPr>
        <w:t>assistant</w:t>
      </w:r>
      <w:proofErr w:type="spellEnd"/>
    </w:p>
    <w:p w14:paraId="47250D8B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>3. Implementare input con invio su Enter e bottone</w:t>
      </w:r>
    </w:p>
    <w:p w14:paraId="7385587F" w14:textId="77777777" w:rsidR="003E5047" w:rsidRPr="0053166C" w:rsidRDefault="003747CF">
      <w:pPr>
        <w:rPr>
          <w:highlight w:val="green"/>
        </w:rPr>
      </w:pPr>
      <w:r w:rsidRPr="0053166C">
        <w:rPr>
          <w:highlight w:val="green"/>
        </w:rPr>
        <w:t xml:space="preserve">4. </w:t>
      </w:r>
      <w:proofErr w:type="spellStart"/>
      <w:r w:rsidRPr="0053166C">
        <w:rPr>
          <w:highlight w:val="green"/>
        </w:rPr>
        <w:t>Implementare</w:t>
      </w:r>
      <w:proofErr w:type="spellEnd"/>
      <w:r w:rsidRPr="0053166C">
        <w:rPr>
          <w:highlight w:val="green"/>
        </w:rPr>
        <w:t xml:space="preserve"> hook `</w:t>
      </w:r>
      <w:proofErr w:type="spellStart"/>
      <w:r w:rsidRPr="0053166C">
        <w:rPr>
          <w:highlight w:val="green"/>
        </w:rPr>
        <w:t>useSendChatMessage</w:t>
      </w:r>
      <w:proofErr w:type="spellEnd"/>
      <w:r w:rsidRPr="0053166C">
        <w:rPr>
          <w:highlight w:val="green"/>
        </w:rPr>
        <w:t>` per POST a /</w:t>
      </w:r>
      <w:proofErr w:type="spellStart"/>
      <w:r w:rsidRPr="0053166C">
        <w:rPr>
          <w:highlight w:val="green"/>
        </w:rPr>
        <w:t>api</w:t>
      </w:r>
      <w:proofErr w:type="spellEnd"/>
      <w:r w:rsidRPr="0053166C">
        <w:rPr>
          <w:highlight w:val="green"/>
        </w:rPr>
        <w:t>/chat</w:t>
      </w:r>
    </w:p>
    <w:p w14:paraId="5DA0F985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5. Mostrare indicatore </w:t>
      </w:r>
      <w:proofErr w:type="spellStart"/>
      <w:r w:rsidRPr="0053166C">
        <w:rPr>
          <w:highlight w:val="green"/>
          <w:lang w:val="it-IT"/>
        </w:rPr>
        <w:t>typing</w:t>
      </w:r>
      <w:proofErr w:type="spellEnd"/>
      <w:r w:rsidRPr="0053166C">
        <w:rPr>
          <w:highlight w:val="green"/>
          <w:lang w:val="it-IT"/>
        </w:rPr>
        <w:t xml:space="preserve"> durante attesa risposta</w:t>
      </w:r>
    </w:p>
    <w:p w14:paraId="0391470D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6. Supportare </w:t>
      </w:r>
      <w:proofErr w:type="spellStart"/>
      <w:r w:rsidRPr="0053166C">
        <w:rPr>
          <w:highlight w:val="green"/>
          <w:lang w:val="it-IT"/>
        </w:rPr>
        <w:t>markdown</w:t>
      </w:r>
      <w:proofErr w:type="spellEnd"/>
      <w:r w:rsidRPr="0053166C">
        <w:rPr>
          <w:highlight w:val="green"/>
          <w:lang w:val="it-IT"/>
        </w:rPr>
        <w:t xml:space="preserve"> nella risposta AI</w:t>
      </w:r>
    </w:p>
    <w:p w14:paraId="775F6821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>7. Implementare scroll automatico a nuovo messaggio</w:t>
      </w:r>
    </w:p>
    <w:p w14:paraId="222AB2DA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8. Persistere cronologia chat in </w:t>
      </w:r>
      <w:proofErr w:type="spellStart"/>
      <w:r w:rsidRPr="0053166C">
        <w:rPr>
          <w:highlight w:val="green"/>
          <w:lang w:val="it-IT"/>
        </w:rPr>
        <w:t>sessionStorage</w:t>
      </w:r>
      <w:proofErr w:type="spellEnd"/>
    </w:p>
    <w:p w14:paraId="5B1C0838" w14:textId="77777777" w:rsidR="003E5047" w:rsidRPr="0053166C" w:rsidRDefault="003E5047">
      <w:pPr>
        <w:rPr>
          <w:highlight w:val="green"/>
          <w:lang w:val="it-IT"/>
        </w:rPr>
      </w:pPr>
    </w:p>
    <w:p w14:paraId="5D7440EE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>**</w:t>
      </w:r>
      <w:proofErr w:type="spellStart"/>
      <w:r w:rsidRPr="0053166C">
        <w:rPr>
          <w:highlight w:val="green"/>
          <w:lang w:val="it-IT"/>
        </w:rPr>
        <w:t>Acceptance</w:t>
      </w:r>
      <w:proofErr w:type="spellEnd"/>
      <w:r w:rsidRPr="0053166C">
        <w:rPr>
          <w:highlight w:val="green"/>
          <w:lang w:val="it-IT"/>
        </w:rPr>
        <w:t xml:space="preserve"> </w:t>
      </w:r>
      <w:proofErr w:type="spellStart"/>
      <w:proofErr w:type="gramStart"/>
      <w:r w:rsidRPr="0053166C">
        <w:rPr>
          <w:highlight w:val="green"/>
          <w:lang w:val="it-IT"/>
        </w:rPr>
        <w:t>Criteria</w:t>
      </w:r>
      <w:proofErr w:type="spellEnd"/>
      <w:r w:rsidRPr="0053166C">
        <w:rPr>
          <w:highlight w:val="green"/>
          <w:lang w:val="it-IT"/>
        </w:rPr>
        <w:t>:*</w:t>
      </w:r>
      <w:proofErr w:type="gramEnd"/>
      <w:r w:rsidRPr="0053166C">
        <w:rPr>
          <w:highlight w:val="green"/>
          <w:lang w:val="it-IT"/>
        </w:rPr>
        <w:t>*</w:t>
      </w:r>
    </w:p>
    <w:p w14:paraId="4FEBDC93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- </w:t>
      </w:r>
      <w:proofErr w:type="gramStart"/>
      <w:r w:rsidRPr="0053166C">
        <w:rPr>
          <w:highlight w:val="green"/>
          <w:lang w:val="it-IT"/>
        </w:rPr>
        <w:t>[ ]</w:t>
      </w:r>
      <w:proofErr w:type="gramEnd"/>
      <w:r w:rsidRPr="0053166C">
        <w:rPr>
          <w:highlight w:val="green"/>
          <w:lang w:val="it-IT"/>
        </w:rPr>
        <w:t xml:space="preserve"> Messaggi distinti visivamente per ruolo</w:t>
      </w:r>
    </w:p>
    <w:p w14:paraId="2679E5BF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- </w:t>
      </w:r>
      <w:proofErr w:type="gramStart"/>
      <w:r w:rsidRPr="0053166C">
        <w:rPr>
          <w:highlight w:val="green"/>
          <w:lang w:val="it-IT"/>
        </w:rPr>
        <w:t>[ ]</w:t>
      </w:r>
      <w:proofErr w:type="gramEnd"/>
      <w:r w:rsidRPr="0053166C">
        <w:rPr>
          <w:highlight w:val="green"/>
          <w:lang w:val="it-IT"/>
        </w:rPr>
        <w:t xml:space="preserve"> Input funziona con Enter e click</w:t>
      </w:r>
    </w:p>
    <w:p w14:paraId="2D6F8AE8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- </w:t>
      </w:r>
      <w:proofErr w:type="gramStart"/>
      <w:r w:rsidRPr="0053166C">
        <w:rPr>
          <w:highlight w:val="green"/>
          <w:lang w:val="it-IT"/>
        </w:rPr>
        <w:t>[ ]</w:t>
      </w:r>
      <w:proofErr w:type="gramEnd"/>
      <w:r w:rsidRPr="0053166C">
        <w:rPr>
          <w:highlight w:val="green"/>
          <w:lang w:val="it-IT"/>
        </w:rPr>
        <w:t xml:space="preserve"> Indicatore loading durante attesa</w:t>
      </w:r>
    </w:p>
    <w:p w14:paraId="2B30BACD" w14:textId="77777777" w:rsidR="003E5047" w:rsidRPr="0053166C" w:rsidRDefault="003747CF">
      <w:pPr>
        <w:rPr>
          <w:highlight w:val="green"/>
          <w:lang w:val="it-IT"/>
        </w:rPr>
      </w:pPr>
      <w:r w:rsidRPr="0053166C">
        <w:rPr>
          <w:highlight w:val="green"/>
          <w:lang w:val="it-IT"/>
        </w:rPr>
        <w:t xml:space="preserve">- </w:t>
      </w:r>
      <w:proofErr w:type="gramStart"/>
      <w:r w:rsidRPr="0053166C">
        <w:rPr>
          <w:highlight w:val="green"/>
          <w:lang w:val="it-IT"/>
        </w:rPr>
        <w:t>[ ]</w:t>
      </w:r>
      <w:proofErr w:type="gramEnd"/>
      <w:r w:rsidRPr="0053166C">
        <w:rPr>
          <w:highlight w:val="green"/>
          <w:lang w:val="it-IT"/>
        </w:rPr>
        <w:t xml:space="preserve"> </w:t>
      </w:r>
      <w:proofErr w:type="spellStart"/>
      <w:r w:rsidRPr="0053166C">
        <w:rPr>
          <w:highlight w:val="green"/>
          <w:lang w:val="it-IT"/>
        </w:rPr>
        <w:t>Markdown</w:t>
      </w:r>
      <w:proofErr w:type="spellEnd"/>
      <w:r w:rsidRPr="0053166C">
        <w:rPr>
          <w:highlight w:val="green"/>
          <w:lang w:val="it-IT"/>
        </w:rPr>
        <w:t xml:space="preserve"> renderizzato (grassetto, elenchi, codice)</w:t>
      </w:r>
    </w:p>
    <w:p w14:paraId="077B201F" w14:textId="77777777" w:rsidR="003E5047" w:rsidRPr="0062277B" w:rsidRDefault="003747CF">
      <w:pPr>
        <w:rPr>
          <w:lang w:val="it-IT"/>
        </w:rPr>
      </w:pPr>
      <w:r w:rsidRPr="0053166C">
        <w:rPr>
          <w:highlight w:val="green"/>
          <w:lang w:val="it-IT"/>
        </w:rPr>
        <w:t xml:space="preserve">- </w:t>
      </w:r>
      <w:proofErr w:type="gramStart"/>
      <w:r w:rsidRPr="0053166C">
        <w:rPr>
          <w:highlight w:val="green"/>
          <w:lang w:val="it-IT"/>
        </w:rPr>
        <w:t>[ ]</w:t>
      </w:r>
      <w:proofErr w:type="gramEnd"/>
      <w:r w:rsidRPr="0053166C">
        <w:rPr>
          <w:highlight w:val="green"/>
          <w:lang w:val="it-IT"/>
        </w:rPr>
        <w:t xml:space="preserve"> Scroll a nuovo messaggio</w:t>
      </w:r>
    </w:p>
    <w:p w14:paraId="198BE9FB" w14:textId="77777777" w:rsidR="003E5047" w:rsidRPr="0062277B" w:rsidRDefault="003E5047">
      <w:pPr>
        <w:rPr>
          <w:lang w:val="it-IT"/>
        </w:rPr>
      </w:pPr>
    </w:p>
    <w:p w14:paraId="279BF5D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31E5CF" w14:textId="77777777" w:rsidR="003E5047" w:rsidRPr="0062277B" w:rsidRDefault="003E5047">
      <w:pPr>
        <w:rPr>
          <w:lang w:val="it-IT"/>
        </w:rPr>
      </w:pPr>
    </w:p>
    <w:p w14:paraId="064A075A" w14:textId="77777777" w:rsidR="003E5047" w:rsidRPr="0062277B" w:rsidRDefault="003E5047">
      <w:pPr>
        <w:rPr>
          <w:lang w:val="it-IT"/>
        </w:rPr>
      </w:pPr>
    </w:p>
    <w:p w14:paraId="6108B04E" w14:textId="77777777" w:rsidR="003E5047" w:rsidRPr="0062277B" w:rsidRDefault="003747CF">
      <w:pPr>
        <w:rPr>
          <w:lang w:val="it-IT"/>
        </w:rPr>
      </w:pPr>
      <w:r w:rsidRPr="00225CC2">
        <w:rPr>
          <w:highlight w:val="green"/>
          <w:lang w:val="it-IT"/>
        </w:rPr>
        <w:t># SEZIONE 5: TESTING, CI/CD, OPERAZIONI</w:t>
      </w:r>
    </w:p>
    <w:p w14:paraId="25608B69" w14:textId="77777777" w:rsidR="003E5047" w:rsidRPr="0062277B" w:rsidRDefault="003E5047">
      <w:pPr>
        <w:rPr>
          <w:lang w:val="it-IT"/>
        </w:rPr>
      </w:pPr>
    </w:p>
    <w:p w14:paraId="03D10447" w14:textId="77777777" w:rsidR="003E5047" w:rsidRDefault="003747CF">
      <w:r>
        <w:t>---</w:t>
      </w:r>
    </w:p>
    <w:p w14:paraId="049DD610" w14:textId="77777777" w:rsidR="003E5047" w:rsidRDefault="003E5047"/>
    <w:p w14:paraId="3629D51E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>## TASK 5.1: Setup Test Framework Backend</w:t>
      </w:r>
    </w:p>
    <w:p w14:paraId="7DE1A74D" w14:textId="77777777" w:rsidR="003E5047" w:rsidRPr="00091811" w:rsidRDefault="003E5047">
      <w:pPr>
        <w:rPr>
          <w:highlight w:val="green"/>
        </w:rPr>
      </w:pPr>
    </w:p>
    <w:p w14:paraId="54DC3925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>**</w:t>
      </w:r>
      <w:proofErr w:type="spellStart"/>
      <w:proofErr w:type="gramStart"/>
      <w:r w:rsidRPr="00091811">
        <w:rPr>
          <w:highlight w:val="green"/>
        </w:rPr>
        <w:t>Descrizione</w:t>
      </w:r>
      <w:proofErr w:type="spellEnd"/>
      <w:r w:rsidRPr="00091811">
        <w:rPr>
          <w:highlight w:val="green"/>
        </w:rPr>
        <w:t>:*</w:t>
      </w:r>
      <w:proofErr w:type="gramEnd"/>
      <w:r w:rsidRPr="00091811">
        <w:rPr>
          <w:highlight w:val="green"/>
        </w:rPr>
        <w:t xml:space="preserve">* </w:t>
      </w:r>
      <w:proofErr w:type="spellStart"/>
      <w:r w:rsidRPr="00091811">
        <w:rPr>
          <w:highlight w:val="green"/>
        </w:rPr>
        <w:t>Configurare</w:t>
      </w:r>
      <w:proofErr w:type="spellEnd"/>
      <w:r w:rsidRPr="00091811">
        <w:rPr>
          <w:highlight w:val="green"/>
        </w:rPr>
        <w:t xml:space="preserve"> framework testing per backend Python.</w:t>
      </w:r>
    </w:p>
    <w:p w14:paraId="1F892A2B" w14:textId="77777777" w:rsidR="003E5047" w:rsidRPr="00091811" w:rsidRDefault="003E5047">
      <w:pPr>
        <w:rPr>
          <w:highlight w:val="green"/>
        </w:rPr>
      </w:pPr>
    </w:p>
    <w:p w14:paraId="6C237269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>**</w:t>
      </w:r>
      <w:proofErr w:type="spellStart"/>
      <w:proofErr w:type="gramStart"/>
      <w:r w:rsidRPr="00091811">
        <w:rPr>
          <w:highlight w:val="green"/>
        </w:rPr>
        <w:t>Microstep</w:t>
      </w:r>
      <w:proofErr w:type="spellEnd"/>
      <w:r w:rsidRPr="00091811">
        <w:rPr>
          <w:highlight w:val="green"/>
        </w:rPr>
        <w:t>:*</w:t>
      </w:r>
      <w:proofErr w:type="gramEnd"/>
      <w:r w:rsidRPr="00091811">
        <w:rPr>
          <w:highlight w:val="green"/>
        </w:rPr>
        <w:t>*</w:t>
      </w:r>
    </w:p>
    <w:p w14:paraId="26E9083A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1. </w:t>
      </w:r>
      <w:proofErr w:type="spellStart"/>
      <w:r w:rsidRPr="00091811">
        <w:rPr>
          <w:highlight w:val="green"/>
        </w:rPr>
        <w:t>Verificare</w:t>
      </w:r>
      <w:proofErr w:type="spellEnd"/>
      <w:r w:rsidRPr="00091811">
        <w:rPr>
          <w:highlight w:val="green"/>
        </w:rPr>
        <w:t xml:space="preserve"> </w:t>
      </w:r>
      <w:proofErr w:type="spellStart"/>
      <w:r w:rsidRPr="00091811">
        <w:rPr>
          <w:highlight w:val="green"/>
        </w:rPr>
        <w:t>dipendenze</w:t>
      </w:r>
      <w:proofErr w:type="spellEnd"/>
      <w:r w:rsidRPr="00091811">
        <w:rPr>
          <w:highlight w:val="green"/>
        </w:rPr>
        <w:t xml:space="preserve">: </w:t>
      </w:r>
      <w:proofErr w:type="spellStart"/>
      <w:r w:rsidRPr="00091811">
        <w:rPr>
          <w:highlight w:val="green"/>
        </w:rPr>
        <w:t>pytest</w:t>
      </w:r>
      <w:proofErr w:type="spellEnd"/>
      <w:r w:rsidRPr="00091811">
        <w:rPr>
          <w:highlight w:val="green"/>
        </w:rPr>
        <w:t xml:space="preserve">, </w:t>
      </w:r>
      <w:proofErr w:type="spellStart"/>
      <w:r w:rsidRPr="00091811">
        <w:rPr>
          <w:highlight w:val="green"/>
        </w:rPr>
        <w:t>pytest-asyncio</w:t>
      </w:r>
      <w:proofErr w:type="spellEnd"/>
      <w:r w:rsidRPr="00091811">
        <w:rPr>
          <w:highlight w:val="green"/>
        </w:rPr>
        <w:t xml:space="preserve">, </w:t>
      </w:r>
      <w:proofErr w:type="spellStart"/>
      <w:r w:rsidRPr="00091811">
        <w:rPr>
          <w:highlight w:val="green"/>
        </w:rPr>
        <w:t>pytest-cov</w:t>
      </w:r>
      <w:proofErr w:type="spellEnd"/>
      <w:r w:rsidRPr="00091811">
        <w:rPr>
          <w:highlight w:val="green"/>
        </w:rPr>
        <w:t xml:space="preserve">, </w:t>
      </w:r>
      <w:proofErr w:type="spellStart"/>
      <w:r w:rsidRPr="00091811">
        <w:rPr>
          <w:highlight w:val="green"/>
        </w:rPr>
        <w:t>httpx</w:t>
      </w:r>
      <w:proofErr w:type="spellEnd"/>
    </w:p>
    <w:p w14:paraId="54ED6A11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2. </w:t>
      </w:r>
      <w:proofErr w:type="spellStart"/>
      <w:r w:rsidRPr="00091811">
        <w:rPr>
          <w:highlight w:val="green"/>
        </w:rPr>
        <w:t>Creare</w:t>
      </w:r>
      <w:proofErr w:type="spellEnd"/>
      <w:r w:rsidRPr="00091811">
        <w:rPr>
          <w:highlight w:val="green"/>
        </w:rPr>
        <w:t xml:space="preserve"> file `backend/tests/conftest.py`</w:t>
      </w:r>
    </w:p>
    <w:p w14:paraId="330AF594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3. </w:t>
      </w:r>
      <w:proofErr w:type="spellStart"/>
      <w:r w:rsidRPr="00091811">
        <w:rPr>
          <w:highlight w:val="green"/>
        </w:rPr>
        <w:t>Configurare</w:t>
      </w:r>
      <w:proofErr w:type="spellEnd"/>
      <w:r w:rsidRPr="00091811">
        <w:rPr>
          <w:highlight w:val="green"/>
        </w:rPr>
        <w:t xml:space="preserve"> fixture per database test (PostgreSQL in container o SQLite </w:t>
      </w:r>
      <w:proofErr w:type="gramStart"/>
      <w:r w:rsidRPr="00091811">
        <w:rPr>
          <w:highlight w:val="green"/>
        </w:rPr>
        <w:t>in-memory</w:t>
      </w:r>
      <w:proofErr w:type="gramEnd"/>
      <w:r w:rsidRPr="00091811">
        <w:rPr>
          <w:highlight w:val="green"/>
        </w:rPr>
        <w:t>)</w:t>
      </w:r>
    </w:p>
    <w:p w14:paraId="467BFBB8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4. </w:t>
      </w:r>
      <w:proofErr w:type="spellStart"/>
      <w:r w:rsidRPr="00091811">
        <w:rPr>
          <w:highlight w:val="green"/>
        </w:rPr>
        <w:t>Configurare</w:t>
      </w:r>
      <w:proofErr w:type="spellEnd"/>
      <w:r w:rsidRPr="00091811">
        <w:rPr>
          <w:highlight w:val="green"/>
        </w:rPr>
        <w:t xml:space="preserve"> fixture per client HTTP (</w:t>
      </w:r>
      <w:proofErr w:type="spellStart"/>
      <w:r w:rsidRPr="00091811">
        <w:rPr>
          <w:highlight w:val="green"/>
        </w:rPr>
        <w:t>TestClient</w:t>
      </w:r>
      <w:proofErr w:type="spellEnd"/>
      <w:r w:rsidRPr="00091811">
        <w:rPr>
          <w:highlight w:val="green"/>
        </w:rPr>
        <w:t xml:space="preserve"> async)</w:t>
      </w:r>
    </w:p>
    <w:p w14:paraId="1D748A3A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5. </w:t>
      </w:r>
      <w:proofErr w:type="spellStart"/>
      <w:r w:rsidRPr="00091811">
        <w:rPr>
          <w:highlight w:val="green"/>
        </w:rPr>
        <w:t>Configurare</w:t>
      </w:r>
      <w:proofErr w:type="spellEnd"/>
      <w:r w:rsidRPr="00091811">
        <w:rPr>
          <w:highlight w:val="green"/>
        </w:rPr>
        <w:t xml:space="preserve"> fixture per mock services (Yahoo, Drive)</w:t>
      </w:r>
    </w:p>
    <w:p w14:paraId="1AE79862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6. </w:t>
      </w:r>
      <w:proofErr w:type="spellStart"/>
      <w:r w:rsidRPr="00091811">
        <w:rPr>
          <w:highlight w:val="green"/>
        </w:rPr>
        <w:t>Creare</w:t>
      </w:r>
      <w:proofErr w:type="spellEnd"/>
      <w:r w:rsidRPr="00091811">
        <w:rPr>
          <w:highlight w:val="green"/>
        </w:rPr>
        <w:t xml:space="preserve"> </w:t>
      </w:r>
      <w:proofErr w:type="spellStart"/>
      <w:r w:rsidRPr="00091811">
        <w:rPr>
          <w:highlight w:val="green"/>
        </w:rPr>
        <w:t>cartelle</w:t>
      </w:r>
      <w:proofErr w:type="spellEnd"/>
      <w:r w:rsidRPr="00091811">
        <w:rPr>
          <w:highlight w:val="green"/>
        </w:rPr>
        <w:t>: `tests/unit/`, `tests/integration/`, `tests/e2e/`</w:t>
      </w:r>
    </w:p>
    <w:p w14:paraId="41CD9BC0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7. </w:t>
      </w:r>
      <w:proofErr w:type="spellStart"/>
      <w:r w:rsidRPr="00091811">
        <w:rPr>
          <w:highlight w:val="green"/>
        </w:rPr>
        <w:t>Configurare</w:t>
      </w:r>
      <w:proofErr w:type="spellEnd"/>
      <w:r w:rsidRPr="00091811">
        <w:rPr>
          <w:highlight w:val="green"/>
        </w:rPr>
        <w:t xml:space="preserve"> pytest.ini con markers (unit, integration, e2e)</w:t>
      </w:r>
    </w:p>
    <w:p w14:paraId="07DCFEC7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8. </w:t>
      </w:r>
      <w:proofErr w:type="spellStart"/>
      <w:r w:rsidRPr="00091811">
        <w:rPr>
          <w:highlight w:val="green"/>
        </w:rPr>
        <w:t>Configurare</w:t>
      </w:r>
      <w:proofErr w:type="spellEnd"/>
      <w:r w:rsidRPr="00091811">
        <w:rPr>
          <w:highlight w:val="green"/>
        </w:rPr>
        <w:t xml:space="preserve"> coverage minima 80%</w:t>
      </w:r>
    </w:p>
    <w:p w14:paraId="4426CC98" w14:textId="77777777" w:rsidR="003E5047" w:rsidRPr="00091811" w:rsidRDefault="003E5047">
      <w:pPr>
        <w:rPr>
          <w:highlight w:val="green"/>
        </w:rPr>
      </w:pPr>
    </w:p>
    <w:p w14:paraId="1F83B4D1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**Acceptance </w:t>
      </w:r>
      <w:proofErr w:type="gramStart"/>
      <w:r w:rsidRPr="00091811">
        <w:rPr>
          <w:highlight w:val="green"/>
        </w:rPr>
        <w:t>Criteria:*</w:t>
      </w:r>
      <w:proofErr w:type="gramEnd"/>
      <w:r w:rsidRPr="00091811">
        <w:rPr>
          <w:highlight w:val="green"/>
        </w:rPr>
        <w:t>*</w:t>
      </w:r>
    </w:p>
    <w:p w14:paraId="1ABC8859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- </w:t>
      </w:r>
      <w:proofErr w:type="gramStart"/>
      <w:r w:rsidRPr="00091811">
        <w:rPr>
          <w:highlight w:val="green"/>
        </w:rPr>
        <w:t>[ ]</w:t>
      </w:r>
      <w:proofErr w:type="gramEnd"/>
      <w:r w:rsidRPr="00091811">
        <w:rPr>
          <w:highlight w:val="green"/>
        </w:rPr>
        <w:t xml:space="preserve"> `</w:t>
      </w:r>
      <w:proofErr w:type="spellStart"/>
      <w:r w:rsidRPr="00091811">
        <w:rPr>
          <w:highlight w:val="green"/>
        </w:rPr>
        <w:t>pytest</w:t>
      </w:r>
      <w:proofErr w:type="spellEnd"/>
      <w:r w:rsidRPr="00091811">
        <w:rPr>
          <w:highlight w:val="green"/>
        </w:rPr>
        <w:t xml:space="preserve"> tests/unit` </w:t>
      </w:r>
      <w:proofErr w:type="spellStart"/>
      <w:r w:rsidRPr="00091811">
        <w:rPr>
          <w:highlight w:val="green"/>
        </w:rPr>
        <w:t>esegue</w:t>
      </w:r>
      <w:proofErr w:type="spellEnd"/>
      <w:r w:rsidRPr="00091811">
        <w:rPr>
          <w:highlight w:val="green"/>
        </w:rPr>
        <w:t xml:space="preserve"> test </w:t>
      </w:r>
      <w:proofErr w:type="spellStart"/>
      <w:r w:rsidRPr="00091811">
        <w:rPr>
          <w:highlight w:val="green"/>
        </w:rPr>
        <w:t>unitari</w:t>
      </w:r>
      <w:proofErr w:type="spellEnd"/>
    </w:p>
    <w:p w14:paraId="4DC790AD" w14:textId="77777777" w:rsidR="003E5047" w:rsidRPr="00091811" w:rsidRDefault="003747CF">
      <w:pPr>
        <w:rPr>
          <w:highlight w:val="green"/>
        </w:rPr>
      </w:pPr>
      <w:r w:rsidRPr="00091811">
        <w:rPr>
          <w:highlight w:val="green"/>
        </w:rPr>
        <w:t xml:space="preserve">- </w:t>
      </w:r>
      <w:proofErr w:type="gramStart"/>
      <w:r w:rsidRPr="00091811">
        <w:rPr>
          <w:highlight w:val="green"/>
        </w:rPr>
        <w:t>[ ]</w:t>
      </w:r>
      <w:proofErr w:type="gramEnd"/>
      <w:r w:rsidRPr="00091811">
        <w:rPr>
          <w:highlight w:val="green"/>
        </w:rPr>
        <w:t xml:space="preserve"> `</w:t>
      </w:r>
      <w:proofErr w:type="spellStart"/>
      <w:r w:rsidRPr="00091811">
        <w:rPr>
          <w:highlight w:val="green"/>
        </w:rPr>
        <w:t>pytest</w:t>
      </w:r>
      <w:proofErr w:type="spellEnd"/>
      <w:r w:rsidRPr="00091811">
        <w:rPr>
          <w:highlight w:val="green"/>
        </w:rPr>
        <w:t xml:space="preserve"> tests/integration` </w:t>
      </w:r>
      <w:proofErr w:type="spellStart"/>
      <w:r w:rsidRPr="00091811">
        <w:rPr>
          <w:highlight w:val="green"/>
        </w:rPr>
        <w:t>esegue</w:t>
      </w:r>
      <w:proofErr w:type="spellEnd"/>
      <w:r w:rsidRPr="00091811">
        <w:rPr>
          <w:highlight w:val="green"/>
        </w:rPr>
        <w:t xml:space="preserve"> test con DB</w:t>
      </w:r>
    </w:p>
    <w:p w14:paraId="7C062E96" w14:textId="77777777" w:rsidR="003E5047" w:rsidRPr="00091811" w:rsidRDefault="003747CF">
      <w:pPr>
        <w:rPr>
          <w:highlight w:val="green"/>
          <w:lang w:val="it-IT"/>
        </w:rPr>
      </w:pPr>
      <w:r w:rsidRPr="00091811">
        <w:rPr>
          <w:highlight w:val="green"/>
          <w:lang w:val="it-IT"/>
        </w:rPr>
        <w:t xml:space="preserve">- </w:t>
      </w:r>
      <w:proofErr w:type="gramStart"/>
      <w:r w:rsidRPr="00091811">
        <w:rPr>
          <w:highlight w:val="green"/>
          <w:lang w:val="it-IT"/>
        </w:rPr>
        <w:t>[ ]</w:t>
      </w:r>
      <w:proofErr w:type="gramEnd"/>
      <w:r w:rsidRPr="00091811">
        <w:rPr>
          <w:highlight w:val="green"/>
          <w:lang w:val="it-IT"/>
        </w:rPr>
        <w:t xml:space="preserve"> Database test isolato da produzione</w:t>
      </w:r>
    </w:p>
    <w:p w14:paraId="1436265B" w14:textId="77777777" w:rsidR="003E5047" w:rsidRPr="0062277B" w:rsidRDefault="003747CF">
      <w:pPr>
        <w:rPr>
          <w:lang w:val="it-IT"/>
        </w:rPr>
      </w:pPr>
      <w:r w:rsidRPr="00091811">
        <w:rPr>
          <w:highlight w:val="green"/>
          <w:lang w:val="it-IT"/>
        </w:rPr>
        <w:t xml:space="preserve">- </w:t>
      </w:r>
      <w:proofErr w:type="gramStart"/>
      <w:r w:rsidRPr="00091811">
        <w:rPr>
          <w:highlight w:val="green"/>
          <w:lang w:val="it-IT"/>
        </w:rPr>
        <w:t>[ ]</w:t>
      </w:r>
      <w:proofErr w:type="gramEnd"/>
      <w:r w:rsidRPr="00091811">
        <w:rPr>
          <w:highlight w:val="green"/>
          <w:lang w:val="it-IT"/>
        </w:rPr>
        <w:t xml:space="preserve"> Coverage report generato</w:t>
      </w:r>
    </w:p>
    <w:p w14:paraId="7C6A4041" w14:textId="77777777" w:rsidR="003E5047" w:rsidRPr="0062277B" w:rsidRDefault="003E5047">
      <w:pPr>
        <w:rPr>
          <w:lang w:val="it-IT"/>
        </w:rPr>
      </w:pPr>
    </w:p>
    <w:p w14:paraId="132FFD98" w14:textId="77777777" w:rsidR="003E5047" w:rsidRDefault="003747CF">
      <w:r>
        <w:t>---</w:t>
      </w:r>
    </w:p>
    <w:p w14:paraId="33206CFD" w14:textId="77777777" w:rsidR="003E5047" w:rsidRDefault="003E5047"/>
    <w:p w14:paraId="7E01E54C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## TASK 5.2: </w:t>
      </w:r>
      <w:proofErr w:type="spellStart"/>
      <w:r w:rsidRPr="00CC53CF">
        <w:rPr>
          <w:highlight w:val="green"/>
        </w:rPr>
        <w:t>Scrivere</w:t>
      </w:r>
      <w:proofErr w:type="spellEnd"/>
      <w:r w:rsidRPr="00CC53CF">
        <w:rPr>
          <w:highlight w:val="green"/>
        </w:rPr>
        <w:t xml:space="preserve"> Unit Test per Value Objects</w:t>
      </w:r>
    </w:p>
    <w:p w14:paraId="29C68813" w14:textId="77777777" w:rsidR="003E5047" w:rsidRPr="00CC53CF" w:rsidRDefault="003E5047">
      <w:pPr>
        <w:rPr>
          <w:highlight w:val="green"/>
        </w:rPr>
      </w:pPr>
    </w:p>
    <w:p w14:paraId="405F174C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>**</w:t>
      </w:r>
      <w:proofErr w:type="spellStart"/>
      <w:proofErr w:type="gramStart"/>
      <w:r w:rsidRPr="00CC53CF">
        <w:rPr>
          <w:highlight w:val="green"/>
        </w:rPr>
        <w:t>Descrizione</w:t>
      </w:r>
      <w:proofErr w:type="spellEnd"/>
      <w:r w:rsidRPr="00CC53CF">
        <w:rPr>
          <w:highlight w:val="green"/>
        </w:rPr>
        <w:t>:*</w:t>
      </w:r>
      <w:proofErr w:type="gramEnd"/>
      <w:r w:rsidRPr="00CC53CF">
        <w:rPr>
          <w:highlight w:val="green"/>
        </w:rPr>
        <w:t xml:space="preserve">* Test </w:t>
      </w:r>
      <w:proofErr w:type="spellStart"/>
      <w:r w:rsidRPr="00CC53CF">
        <w:rPr>
          <w:highlight w:val="green"/>
        </w:rPr>
        <w:t>completi</w:t>
      </w:r>
      <w:proofErr w:type="spellEnd"/>
      <w:r w:rsidRPr="00CC53CF">
        <w:rPr>
          <w:highlight w:val="green"/>
        </w:rPr>
        <w:t xml:space="preserve"> per Money, Percentage, </w:t>
      </w:r>
      <w:proofErr w:type="spellStart"/>
      <w:r w:rsidRPr="00CC53CF">
        <w:rPr>
          <w:highlight w:val="green"/>
        </w:rPr>
        <w:t>PriceTarget</w:t>
      </w:r>
      <w:proofErr w:type="spellEnd"/>
      <w:r w:rsidRPr="00CC53CF">
        <w:rPr>
          <w:highlight w:val="green"/>
        </w:rPr>
        <w:t>.</w:t>
      </w:r>
    </w:p>
    <w:p w14:paraId="1B0D82A6" w14:textId="77777777" w:rsidR="003E5047" w:rsidRPr="00CC53CF" w:rsidRDefault="003E5047">
      <w:pPr>
        <w:rPr>
          <w:highlight w:val="green"/>
        </w:rPr>
      </w:pPr>
    </w:p>
    <w:p w14:paraId="7059CB15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>**</w:t>
      </w:r>
      <w:proofErr w:type="spellStart"/>
      <w:proofErr w:type="gramStart"/>
      <w:r w:rsidRPr="00CC53CF">
        <w:rPr>
          <w:highlight w:val="green"/>
        </w:rPr>
        <w:t>Microstep</w:t>
      </w:r>
      <w:proofErr w:type="spellEnd"/>
      <w:r w:rsidRPr="00CC53CF">
        <w:rPr>
          <w:highlight w:val="green"/>
        </w:rPr>
        <w:t>:*</w:t>
      </w:r>
      <w:proofErr w:type="gramEnd"/>
      <w:r w:rsidRPr="00CC53CF">
        <w:rPr>
          <w:highlight w:val="green"/>
        </w:rPr>
        <w:t>*</w:t>
      </w:r>
    </w:p>
    <w:p w14:paraId="3FD0C7FC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1. </w:t>
      </w:r>
      <w:proofErr w:type="spellStart"/>
      <w:r w:rsidRPr="00CC53CF">
        <w:rPr>
          <w:highlight w:val="green"/>
        </w:rPr>
        <w:t>Creare</w:t>
      </w:r>
      <w:proofErr w:type="spellEnd"/>
      <w:r w:rsidRPr="00CC53CF">
        <w:rPr>
          <w:highlight w:val="green"/>
        </w:rPr>
        <w:t xml:space="preserve"> file `backend/tests/unit/shared/test_money.py`</w:t>
      </w:r>
    </w:p>
    <w:p w14:paraId="4794E2FE" w14:textId="77777777" w:rsidR="003E5047" w:rsidRPr="00CC53CF" w:rsidRDefault="003747CF">
      <w:pPr>
        <w:rPr>
          <w:highlight w:val="green"/>
          <w:lang w:val="it-IT"/>
        </w:rPr>
      </w:pPr>
      <w:r w:rsidRPr="00CC53CF">
        <w:rPr>
          <w:highlight w:val="green"/>
          <w:lang w:val="it-IT"/>
        </w:rPr>
        <w:t>2. Testare creazione Money con vari input (</w:t>
      </w:r>
      <w:proofErr w:type="spellStart"/>
      <w:r w:rsidRPr="00CC53CF">
        <w:rPr>
          <w:highlight w:val="green"/>
          <w:lang w:val="it-IT"/>
        </w:rPr>
        <w:t>Decimal</w:t>
      </w:r>
      <w:proofErr w:type="spellEnd"/>
      <w:r w:rsidRPr="00CC53CF">
        <w:rPr>
          <w:highlight w:val="green"/>
          <w:lang w:val="it-IT"/>
        </w:rPr>
        <w:t xml:space="preserve">, </w:t>
      </w:r>
      <w:proofErr w:type="spellStart"/>
      <w:r w:rsidRPr="00CC53CF">
        <w:rPr>
          <w:highlight w:val="green"/>
          <w:lang w:val="it-IT"/>
        </w:rPr>
        <w:t>int</w:t>
      </w:r>
      <w:proofErr w:type="spellEnd"/>
      <w:r w:rsidRPr="00CC53CF">
        <w:rPr>
          <w:highlight w:val="green"/>
          <w:lang w:val="it-IT"/>
        </w:rPr>
        <w:t xml:space="preserve">, float, </w:t>
      </w:r>
      <w:proofErr w:type="spellStart"/>
      <w:r w:rsidRPr="00CC53CF">
        <w:rPr>
          <w:highlight w:val="green"/>
          <w:lang w:val="it-IT"/>
        </w:rPr>
        <w:t>string</w:t>
      </w:r>
      <w:proofErr w:type="spellEnd"/>
      <w:r w:rsidRPr="00CC53CF">
        <w:rPr>
          <w:highlight w:val="green"/>
          <w:lang w:val="it-IT"/>
        </w:rPr>
        <w:t>)</w:t>
      </w:r>
    </w:p>
    <w:p w14:paraId="35D4F8F3" w14:textId="77777777" w:rsidR="003E5047" w:rsidRPr="00CC53CF" w:rsidRDefault="003747CF">
      <w:pPr>
        <w:rPr>
          <w:highlight w:val="green"/>
          <w:lang w:val="it-IT"/>
        </w:rPr>
      </w:pPr>
      <w:r w:rsidRPr="00CC53CF">
        <w:rPr>
          <w:highlight w:val="green"/>
          <w:lang w:val="it-IT"/>
        </w:rPr>
        <w:lastRenderedPageBreak/>
        <w:t>3. Testare operazioni aritmetiche (</w:t>
      </w:r>
      <w:proofErr w:type="spellStart"/>
      <w:r w:rsidRPr="00CC53CF">
        <w:rPr>
          <w:highlight w:val="green"/>
          <w:lang w:val="it-IT"/>
        </w:rPr>
        <w:t>add</w:t>
      </w:r>
      <w:proofErr w:type="spellEnd"/>
      <w:r w:rsidRPr="00CC53CF">
        <w:rPr>
          <w:highlight w:val="green"/>
          <w:lang w:val="it-IT"/>
        </w:rPr>
        <w:t xml:space="preserve">, sub, </w:t>
      </w:r>
      <w:proofErr w:type="spellStart"/>
      <w:r w:rsidRPr="00CC53CF">
        <w:rPr>
          <w:highlight w:val="green"/>
          <w:lang w:val="it-IT"/>
        </w:rPr>
        <w:t>mul</w:t>
      </w:r>
      <w:proofErr w:type="spellEnd"/>
      <w:r w:rsidRPr="00CC53CF">
        <w:rPr>
          <w:highlight w:val="green"/>
          <w:lang w:val="it-IT"/>
        </w:rPr>
        <w:t>)</w:t>
      </w:r>
    </w:p>
    <w:p w14:paraId="465F517A" w14:textId="77777777" w:rsidR="003E5047" w:rsidRPr="00CC53CF" w:rsidRDefault="003747CF">
      <w:pPr>
        <w:rPr>
          <w:highlight w:val="green"/>
          <w:lang w:val="it-IT"/>
        </w:rPr>
      </w:pPr>
      <w:r w:rsidRPr="00CC53CF">
        <w:rPr>
          <w:highlight w:val="green"/>
          <w:lang w:val="it-IT"/>
        </w:rPr>
        <w:t xml:space="preserve">4. Testare errore su </w:t>
      </w:r>
      <w:proofErr w:type="spellStart"/>
      <w:r w:rsidRPr="00CC53CF">
        <w:rPr>
          <w:highlight w:val="green"/>
          <w:lang w:val="it-IT"/>
        </w:rPr>
        <w:t>currency</w:t>
      </w:r>
      <w:proofErr w:type="spellEnd"/>
      <w:r w:rsidRPr="00CC53CF">
        <w:rPr>
          <w:highlight w:val="green"/>
          <w:lang w:val="it-IT"/>
        </w:rPr>
        <w:t xml:space="preserve"> mismatch</w:t>
      </w:r>
    </w:p>
    <w:p w14:paraId="51C58EEF" w14:textId="77777777" w:rsidR="003E5047" w:rsidRPr="00CC53CF" w:rsidRDefault="003747CF">
      <w:pPr>
        <w:rPr>
          <w:highlight w:val="green"/>
          <w:lang w:val="it-IT"/>
        </w:rPr>
      </w:pPr>
      <w:r w:rsidRPr="00CC53CF">
        <w:rPr>
          <w:highlight w:val="green"/>
          <w:lang w:val="it-IT"/>
        </w:rPr>
        <w:t>5. Testare round con vari decimali</w:t>
      </w:r>
    </w:p>
    <w:p w14:paraId="230949F5" w14:textId="77777777" w:rsidR="003E5047" w:rsidRPr="00CC53CF" w:rsidRDefault="003747CF">
      <w:pPr>
        <w:rPr>
          <w:highlight w:val="green"/>
          <w:lang w:val="it-IT"/>
        </w:rPr>
      </w:pPr>
      <w:r w:rsidRPr="00CC53CF">
        <w:rPr>
          <w:highlight w:val="green"/>
          <w:lang w:val="it-IT"/>
        </w:rPr>
        <w:t>6. Testare serializzazione/</w:t>
      </w:r>
      <w:proofErr w:type="spellStart"/>
      <w:r w:rsidRPr="00CC53CF">
        <w:rPr>
          <w:highlight w:val="green"/>
          <w:lang w:val="it-IT"/>
        </w:rPr>
        <w:t>deserializzazione</w:t>
      </w:r>
      <w:proofErr w:type="spellEnd"/>
    </w:p>
    <w:p w14:paraId="3666FB65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7. </w:t>
      </w:r>
      <w:proofErr w:type="spellStart"/>
      <w:r w:rsidRPr="00CC53CF">
        <w:rPr>
          <w:highlight w:val="green"/>
        </w:rPr>
        <w:t>Creare</w:t>
      </w:r>
      <w:proofErr w:type="spellEnd"/>
      <w:r w:rsidRPr="00CC53CF">
        <w:rPr>
          <w:highlight w:val="green"/>
        </w:rPr>
        <w:t xml:space="preserve"> file `backend/tests/unit/shared/test_percentage.py`</w:t>
      </w:r>
    </w:p>
    <w:p w14:paraId="27C71ECB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8. </w:t>
      </w:r>
      <w:proofErr w:type="spellStart"/>
      <w:r w:rsidRPr="00CC53CF">
        <w:rPr>
          <w:highlight w:val="green"/>
        </w:rPr>
        <w:t>Testare</w:t>
      </w:r>
      <w:proofErr w:type="spellEnd"/>
      <w:r w:rsidRPr="00CC53CF">
        <w:rPr>
          <w:highlight w:val="green"/>
        </w:rPr>
        <w:t xml:space="preserve"> </w:t>
      </w:r>
      <w:proofErr w:type="spellStart"/>
      <w:r w:rsidRPr="00CC53CF">
        <w:rPr>
          <w:highlight w:val="green"/>
        </w:rPr>
        <w:t>from_basis_points</w:t>
      </w:r>
      <w:proofErr w:type="spellEnd"/>
    </w:p>
    <w:p w14:paraId="1CF52811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9. </w:t>
      </w:r>
      <w:proofErr w:type="spellStart"/>
      <w:r w:rsidRPr="00CC53CF">
        <w:rPr>
          <w:highlight w:val="green"/>
        </w:rPr>
        <w:t>Testare</w:t>
      </w:r>
      <w:proofErr w:type="spellEnd"/>
      <w:r w:rsidRPr="00CC53CF">
        <w:rPr>
          <w:highlight w:val="green"/>
        </w:rPr>
        <w:t xml:space="preserve"> </w:t>
      </w:r>
      <w:proofErr w:type="spellStart"/>
      <w:proofErr w:type="gramStart"/>
      <w:r w:rsidRPr="00CC53CF">
        <w:rPr>
          <w:highlight w:val="green"/>
        </w:rPr>
        <w:t>apply_</w:t>
      </w:r>
      <w:proofErr w:type="gramEnd"/>
      <w:r w:rsidRPr="00CC53CF">
        <w:rPr>
          <w:highlight w:val="green"/>
        </w:rPr>
        <w:t>to</w:t>
      </w:r>
      <w:proofErr w:type="spellEnd"/>
      <w:r w:rsidRPr="00CC53CF">
        <w:rPr>
          <w:highlight w:val="green"/>
        </w:rPr>
        <w:t xml:space="preserve"> Money</w:t>
      </w:r>
    </w:p>
    <w:p w14:paraId="040ED13F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10. </w:t>
      </w:r>
      <w:proofErr w:type="spellStart"/>
      <w:r w:rsidRPr="00CC53CF">
        <w:rPr>
          <w:highlight w:val="green"/>
        </w:rPr>
        <w:t>Creare</w:t>
      </w:r>
      <w:proofErr w:type="spellEnd"/>
      <w:r w:rsidRPr="00CC53CF">
        <w:rPr>
          <w:highlight w:val="green"/>
        </w:rPr>
        <w:t xml:space="preserve"> file `backend/tests/unit/shared/test_price_target.py`</w:t>
      </w:r>
    </w:p>
    <w:p w14:paraId="477E12C9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11. </w:t>
      </w:r>
      <w:proofErr w:type="spellStart"/>
      <w:r w:rsidRPr="00CC53CF">
        <w:rPr>
          <w:highlight w:val="green"/>
        </w:rPr>
        <w:t>Testare</w:t>
      </w:r>
      <w:proofErr w:type="spellEnd"/>
      <w:r w:rsidRPr="00CC53CF">
        <w:rPr>
          <w:highlight w:val="green"/>
        </w:rPr>
        <w:t xml:space="preserve"> </w:t>
      </w:r>
      <w:proofErr w:type="spellStart"/>
      <w:r w:rsidRPr="00CC53CF">
        <w:rPr>
          <w:highlight w:val="green"/>
        </w:rPr>
        <w:t>validazioni</w:t>
      </w:r>
      <w:proofErr w:type="spellEnd"/>
      <w:r w:rsidRPr="00CC53CF">
        <w:rPr>
          <w:highlight w:val="green"/>
        </w:rPr>
        <w:t xml:space="preserve"> LONG e SHORT</w:t>
      </w:r>
    </w:p>
    <w:p w14:paraId="4AA38C00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12. </w:t>
      </w:r>
      <w:proofErr w:type="spellStart"/>
      <w:r w:rsidRPr="00CC53CF">
        <w:rPr>
          <w:highlight w:val="green"/>
        </w:rPr>
        <w:t>Testare</w:t>
      </w:r>
      <w:proofErr w:type="spellEnd"/>
      <w:r w:rsidRPr="00CC53CF">
        <w:rPr>
          <w:highlight w:val="green"/>
        </w:rPr>
        <w:t xml:space="preserve"> </w:t>
      </w:r>
      <w:proofErr w:type="spellStart"/>
      <w:proofErr w:type="gramStart"/>
      <w:r w:rsidRPr="00CC53CF">
        <w:rPr>
          <w:highlight w:val="green"/>
        </w:rPr>
        <w:t>risk_reward_</w:t>
      </w:r>
      <w:proofErr w:type="gramEnd"/>
      <w:r w:rsidRPr="00CC53CF">
        <w:rPr>
          <w:highlight w:val="green"/>
        </w:rPr>
        <w:t>ratio</w:t>
      </w:r>
      <w:proofErr w:type="spellEnd"/>
    </w:p>
    <w:p w14:paraId="7F3EB3D0" w14:textId="77777777" w:rsidR="003E5047" w:rsidRPr="00CC53CF" w:rsidRDefault="003E5047">
      <w:pPr>
        <w:rPr>
          <w:highlight w:val="green"/>
        </w:rPr>
      </w:pPr>
    </w:p>
    <w:p w14:paraId="23852E45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**Acceptance </w:t>
      </w:r>
      <w:proofErr w:type="gramStart"/>
      <w:r w:rsidRPr="00CC53CF">
        <w:rPr>
          <w:highlight w:val="green"/>
        </w:rPr>
        <w:t>Criteria:*</w:t>
      </w:r>
      <w:proofErr w:type="gramEnd"/>
      <w:r w:rsidRPr="00CC53CF">
        <w:rPr>
          <w:highlight w:val="green"/>
        </w:rPr>
        <w:t>*</w:t>
      </w:r>
    </w:p>
    <w:p w14:paraId="474CE2B6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 xml:space="preserve">- </w:t>
      </w:r>
      <w:proofErr w:type="gramStart"/>
      <w:r w:rsidRPr="00CC53CF">
        <w:rPr>
          <w:highlight w:val="green"/>
        </w:rPr>
        <w:t>[ ]</w:t>
      </w:r>
      <w:proofErr w:type="gramEnd"/>
      <w:r w:rsidRPr="00CC53CF">
        <w:rPr>
          <w:highlight w:val="green"/>
        </w:rPr>
        <w:t xml:space="preserve"> Coverage 100% sui value objects</w:t>
      </w:r>
    </w:p>
    <w:p w14:paraId="6BA22B31" w14:textId="77777777" w:rsidR="003E5047" w:rsidRPr="00CC53CF" w:rsidRDefault="003747CF">
      <w:pPr>
        <w:rPr>
          <w:highlight w:val="green"/>
        </w:rPr>
      </w:pPr>
      <w:r w:rsidRPr="00CC53CF">
        <w:rPr>
          <w:highlight w:val="green"/>
        </w:rPr>
        <w:t>- [ ] Edge cases coperti (zero, negativo, overflow)</w:t>
      </w:r>
    </w:p>
    <w:p w14:paraId="475FF727" w14:textId="77777777" w:rsidR="003E5047" w:rsidRPr="0062277B" w:rsidRDefault="003747CF">
      <w:pPr>
        <w:rPr>
          <w:lang w:val="it-IT"/>
        </w:rPr>
      </w:pPr>
      <w:r w:rsidRPr="00CC53CF">
        <w:rPr>
          <w:highlight w:val="green"/>
          <w:lang w:val="it-IT"/>
        </w:rPr>
        <w:t xml:space="preserve">- </w:t>
      </w:r>
      <w:proofErr w:type="gramStart"/>
      <w:r w:rsidRPr="00CC53CF">
        <w:rPr>
          <w:highlight w:val="green"/>
          <w:lang w:val="it-IT"/>
        </w:rPr>
        <w:t>[ ]</w:t>
      </w:r>
      <w:proofErr w:type="gramEnd"/>
      <w:r w:rsidRPr="00CC53CF">
        <w:rPr>
          <w:highlight w:val="green"/>
          <w:lang w:val="it-IT"/>
        </w:rPr>
        <w:t xml:space="preserve"> Errori attesi sollevano eccezioni corrette</w:t>
      </w:r>
    </w:p>
    <w:p w14:paraId="479972DA" w14:textId="77777777" w:rsidR="003E5047" w:rsidRPr="0062277B" w:rsidRDefault="003E5047">
      <w:pPr>
        <w:rPr>
          <w:lang w:val="it-IT"/>
        </w:rPr>
      </w:pPr>
    </w:p>
    <w:p w14:paraId="64D7ED4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4AB7E0EA" w14:textId="77777777" w:rsidR="003E5047" w:rsidRPr="0062277B" w:rsidRDefault="003E5047">
      <w:pPr>
        <w:rPr>
          <w:lang w:val="it-IT"/>
        </w:rPr>
      </w:pPr>
    </w:p>
    <w:p w14:paraId="0B3C5C75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## TASK 5.3: Scrivere Unit Test per </w:t>
      </w:r>
      <w:proofErr w:type="spellStart"/>
      <w:r w:rsidRPr="00EF3A7B">
        <w:rPr>
          <w:highlight w:val="green"/>
          <w:lang w:val="it-IT"/>
        </w:rPr>
        <w:t>EstimateService</w:t>
      </w:r>
      <w:proofErr w:type="spellEnd"/>
    </w:p>
    <w:p w14:paraId="25B3BA1D" w14:textId="77777777" w:rsidR="003E5047" w:rsidRPr="00EF3A7B" w:rsidRDefault="003E5047">
      <w:pPr>
        <w:rPr>
          <w:highlight w:val="green"/>
          <w:lang w:val="it-IT"/>
        </w:rPr>
      </w:pPr>
    </w:p>
    <w:p w14:paraId="7AF7BA8E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>**</w:t>
      </w:r>
      <w:proofErr w:type="gramStart"/>
      <w:r w:rsidRPr="00EF3A7B">
        <w:rPr>
          <w:highlight w:val="green"/>
          <w:lang w:val="it-IT"/>
        </w:rPr>
        <w:t>Descrizione:*</w:t>
      </w:r>
      <w:proofErr w:type="gramEnd"/>
      <w:r w:rsidRPr="00EF3A7B">
        <w:rPr>
          <w:highlight w:val="green"/>
          <w:lang w:val="it-IT"/>
        </w:rPr>
        <w:t>* Test unitari per logica business stime.</w:t>
      </w:r>
    </w:p>
    <w:p w14:paraId="0CBCD97E" w14:textId="77777777" w:rsidR="003E5047" w:rsidRPr="00EF3A7B" w:rsidRDefault="003E5047">
      <w:pPr>
        <w:rPr>
          <w:highlight w:val="green"/>
          <w:lang w:val="it-IT"/>
        </w:rPr>
      </w:pPr>
    </w:p>
    <w:p w14:paraId="43F06CA6" w14:textId="77777777" w:rsidR="003E5047" w:rsidRPr="00EF3A7B" w:rsidRDefault="003747CF">
      <w:pPr>
        <w:rPr>
          <w:highlight w:val="green"/>
        </w:rPr>
      </w:pPr>
      <w:r w:rsidRPr="00EF3A7B">
        <w:rPr>
          <w:highlight w:val="green"/>
        </w:rPr>
        <w:t>**Microstep:**</w:t>
      </w:r>
    </w:p>
    <w:p w14:paraId="7984E6C8" w14:textId="77777777" w:rsidR="003E5047" w:rsidRPr="00EF3A7B" w:rsidRDefault="003747CF">
      <w:pPr>
        <w:rPr>
          <w:highlight w:val="green"/>
        </w:rPr>
      </w:pPr>
      <w:r w:rsidRPr="00EF3A7B">
        <w:rPr>
          <w:highlight w:val="green"/>
        </w:rPr>
        <w:t>1. Creare file `backend/tests/unit/estimates/test_estimate_service.py`</w:t>
      </w:r>
    </w:p>
    <w:p w14:paraId="7A96759F" w14:textId="77777777" w:rsidR="003E5047" w:rsidRPr="00EF3A7B" w:rsidRDefault="003747CF">
      <w:pPr>
        <w:rPr>
          <w:highlight w:val="green"/>
        </w:rPr>
      </w:pPr>
      <w:r w:rsidRPr="00EF3A7B">
        <w:rPr>
          <w:highlight w:val="green"/>
        </w:rPr>
        <w:t xml:space="preserve">2. </w:t>
      </w:r>
      <w:proofErr w:type="spellStart"/>
      <w:r w:rsidRPr="00EF3A7B">
        <w:rPr>
          <w:highlight w:val="green"/>
        </w:rPr>
        <w:t>Creare</w:t>
      </w:r>
      <w:proofErr w:type="spellEnd"/>
      <w:r w:rsidRPr="00EF3A7B">
        <w:rPr>
          <w:highlight w:val="green"/>
        </w:rPr>
        <w:t xml:space="preserve"> mock per </w:t>
      </w:r>
      <w:proofErr w:type="spellStart"/>
      <w:r w:rsidRPr="00EF3A7B">
        <w:rPr>
          <w:highlight w:val="green"/>
        </w:rPr>
        <w:t>EstimateRepository</w:t>
      </w:r>
      <w:proofErr w:type="spellEnd"/>
      <w:r w:rsidRPr="00EF3A7B">
        <w:rPr>
          <w:highlight w:val="green"/>
        </w:rPr>
        <w:t xml:space="preserve">, </w:t>
      </w:r>
      <w:proofErr w:type="spellStart"/>
      <w:r w:rsidRPr="00EF3A7B">
        <w:rPr>
          <w:highlight w:val="green"/>
        </w:rPr>
        <w:t>MarketDataProvider</w:t>
      </w:r>
      <w:proofErr w:type="spellEnd"/>
      <w:r w:rsidRPr="00EF3A7B">
        <w:rPr>
          <w:highlight w:val="green"/>
        </w:rPr>
        <w:t xml:space="preserve">, </w:t>
      </w:r>
      <w:proofErr w:type="spellStart"/>
      <w:r w:rsidRPr="00EF3A7B">
        <w:rPr>
          <w:highlight w:val="green"/>
        </w:rPr>
        <w:t>EventPublisher</w:t>
      </w:r>
      <w:proofErr w:type="spellEnd"/>
    </w:p>
    <w:p w14:paraId="792B5569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3. Testare </w:t>
      </w:r>
      <w:proofErr w:type="spellStart"/>
      <w:r w:rsidRPr="00EF3A7B">
        <w:rPr>
          <w:highlight w:val="green"/>
          <w:lang w:val="it-IT"/>
        </w:rPr>
        <w:t>create_estimate</w:t>
      </w:r>
      <w:proofErr w:type="spellEnd"/>
      <w:r w:rsidRPr="00EF3A7B">
        <w:rPr>
          <w:highlight w:val="green"/>
          <w:lang w:val="it-IT"/>
        </w:rPr>
        <w:t>: calcolo corretto target/stop da percentuali</w:t>
      </w:r>
    </w:p>
    <w:p w14:paraId="0E7898B4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lastRenderedPageBreak/>
        <w:t xml:space="preserve">4. Testare </w:t>
      </w:r>
      <w:proofErr w:type="spellStart"/>
      <w:r w:rsidRPr="00EF3A7B">
        <w:rPr>
          <w:highlight w:val="green"/>
          <w:lang w:val="it-IT"/>
        </w:rPr>
        <w:t>create_estimate</w:t>
      </w:r>
      <w:proofErr w:type="spellEnd"/>
      <w:r w:rsidRPr="00EF3A7B">
        <w:rPr>
          <w:highlight w:val="green"/>
          <w:lang w:val="it-IT"/>
        </w:rPr>
        <w:t>: recupero prezzo corrente</w:t>
      </w:r>
    </w:p>
    <w:p w14:paraId="4386F919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5. Testare </w:t>
      </w:r>
      <w:proofErr w:type="spellStart"/>
      <w:r w:rsidRPr="00EF3A7B">
        <w:rPr>
          <w:highlight w:val="green"/>
          <w:lang w:val="it-IT"/>
        </w:rPr>
        <w:t>create_estimate</w:t>
      </w:r>
      <w:proofErr w:type="spellEnd"/>
      <w:r w:rsidRPr="00EF3A7B">
        <w:rPr>
          <w:highlight w:val="green"/>
          <w:lang w:val="it-IT"/>
        </w:rPr>
        <w:t>: pubblicazione evento</w:t>
      </w:r>
    </w:p>
    <w:p w14:paraId="2C0F0767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6. Testare </w:t>
      </w:r>
      <w:proofErr w:type="spellStart"/>
      <w:r w:rsidRPr="00EF3A7B">
        <w:rPr>
          <w:highlight w:val="green"/>
          <w:lang w:val="it-IT"/>
        </w:rPr>
        <w:t>close_estimate</w:t>
      </w:r>
      <w:proofErr w:type="spellEnd"/>
      <w:r w:rsidRPr="00EF3A7B">
        <w:rPr>
          <w:highlight w:val="green"/>
          <w:lang w:val="it-IT"/>
        </w:rPr>
        <w:t>: calcolo P&amp;L corretto</w:t>
      </w:r>
    </w:p>
    <w:p w14:paraId="579BD3A8" w14:textId="77777777" w:rsidR="003E5047" w:rsidRPr="00EF3A7B" w:rsidRDefault="003747CF">
      <w:pPr>
        <w:rPr>
          <w:highlight w:val="green"/>
        </w:rPr>
      </w:pPr>
      <w:r w:rsidRPr="00EF3A7B">
        <w:rPr>
          <w:highlight w:val="green"/>
        </w:rPr>
        <w:t xml:space="preserve">7. </w:t>
      </w:r>
      <w:proofErr w:type="spellStart"/>
      <w:r w:rsidRPr="00EF3A7B">
        <w:rPr>
          <w:highlight w:val="green"/>
        </w:rPr>
        <w:t>Testare</w:t>
      </w:r>
      <w:proofErr w:type="spellEnd"/>
      <w:r w:rsidRPr="00EF3A7B">
        <w:rPr>
          <w:highlight w:val="green"/>
        </w:rPr>
        <w:t xml:space="preserve"> </w:t>
      </w:r>
      <w:proofErr w:type="spellStart"/>
      <w:r w:rsidRPr="00EF3A7B">
        <w:rPr>
          <w:highlight w:val="green"/>
        </w:rPr>
        <w:t>check_and_update_targets</w:t>
      </w:r>
      <w:proofErr w:type="spellEnd"/>
      <w:r w:rsidRPr="00EF3A7B">
        <w:rPr>
          <w:highlight w:val="green"/>
        </w:rPr>
        <w:t xml:space="preserve">: </w:t>
      </w:r>
      <w:proofErr w:type="spellStart"/>
      <w:r w:rsidRPr="00EF3A7B">
        <w:rPr>
          <w:highlight w:val="green"/>
        </w:rPr>
        <w:t>rilevamento</w:t>
      </w:r>
      <w:proofErr w:type="spellEnd"/>
      <w:r w:rsidRPr="00EF3A7B">
        <w:rPr>
          <w:highlight w:val="green"/>
        </w:rPr>
        <w:t xml:space="preserve"> hit target</w:t>
      </w:r>
    </w:p>
    <w:p w14:paraId="1013BAB0" w14:textId="77777777" w:rsidR="003E5047" w:rsidRPr="00EF3A7B" w:rsidRDefault="003747CF">
      <w:pPr>
        <w:rPr>
          <w:highlight w:val="green"/>
        </w:rPr>
      </w:pPr>
      <w:r w:rsidRPr="00EF3A7B">
        <w:rPr>
          <w:highlight w:val="green"/>
        </w:rPr>
        <w:t xml:space="preserve">8. </w:t>
      </w:r>
      <w:proofErr w:type="spellStart"/>
      <w:r w:rsidRPr="00EF3A7B">
        <w:rPr>
          <w:highlight w:val="green"/>
        </w:rPr>
        <w:t>Testare</w:t>
      </w:r>
      <w:proofErr w:type="spellEnd"/>
      <w:r w:rsidRPr="00EF3A7B">
        <w:rPr>
          <w:highlight w:val="green"/>
        </w:rPr>
        <w:t xml:space="preserve"> </w:t>
      </w:r>
      <w:proofErr w:type="spellStart"/>
      <w:r w:rsidRPr="00EF3A7B">
        <w:rPr>
          <w:highlight w:val="green"/>
        </w:rPr>
        <w:t>check_and_update_targets</w:t>
      </w:r>
      <w:proofErr w:type="spellEnd"/>
      <w:r w:rsidRPr="00EF3A7B">
        <w:rPr>
          <w:highlight w:val="green"/>
        </w:rPr>
        <w:t xml:space="preserve">: </w:t>
      </w:r>
      <w:proofErr w:type="spellStart"/>
      <w:r w:rsidRPr="00EF3A7B">
        <w:rPr>
          <w:highlight w:val="green"/>
        </w:rPr>
        <w:t>rilevamento</w:t>
      </w:r>
      <w:proofErr w:type="spellEnd"/>
      <w:r w:rsidRPr="00EF3A7B">
        <w:rPr>
          <w:highlight w:val="green"/>
        </w:rPr>
        <w:t xml:space="preserve"> hit stop</w:t>
      </w:r>
    </w:p>
    <w:p w14:paraId="5FED9F91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>9. Testare errori: ticker non trovato, prezzo non disponibile</w:t>
      </w:r>
    </w:p>
    <w:p w14:paraId="3A0F6F45" w14:textId="77777777" w:rsidR="003E5047" w:rsidRPr="00EF3A7B" w:rsidRDefault="003E5047">
      <w:pPr>
        <w:rPr>
          <w:highlight w:val="green"/>
          <w:lang w:val="it-IT"/>
        </w:rPr>
      </w:pPr>
    </w:p>
    <w:p w14:paraId="7D2C6BA0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>**</w:t>
      </w:r>
      <w:proofErr w:type="spellStart"/>
      <w:r w:rsidRPr="00EF3A7B">
        <w:rPr>
          <w:highlight w:val="green"/>
          <w:lang w:val="it-IT"/>
        </w:rPr>
        <w:t>Acceptance</w:t>
      </w:r>
      <w:proofErr w:type="spellEnd"/>
      <w:r w:rsidRPr="00EF3A7B">
        <w:rPr>
          <w:highlight w:val="green"/>
          <w:lang w:val="it-IT"/>
        </w:rPr>
        <w:t xml:space="preserve"> </w:t>
      </w:r>
      <w:proofErr w:type="spellStart"/>
      <w:proofErr w:type="gramStart"/>
      <w:r w:rsidRPr="00EF3A7B">
        <w:rPr>
          <w:highlight w:val="green"/>
          <w:lang w:val="it-IT"/>
        </w:rPr>
        <w:t>Criteria</w:t>
      </w:r>
      <w:proofErr w:type="spellEnd"/>
      <w:r w:rsidRPr="00EF3A7B">
        <w:rPr>
          <w:highlight w:val="green"/>
          <w:lang w:val="it-IT"/>
        </w:rPr>
        <w:t>:*</w:t>
      </w:r>
      <w:proofErr w:type="gramEnd"/>
      <w:r w:rsidRPr="00EF3A7B">
        <w:rPr>
          <w:highlight w:val="green"/>
          <w:lang w:val="it-IT"/>
        </w:rPr>
        <w:t>*</w:t>
      </w:r>
    </w:p>
    <w:p w14:paraId="2C29D6DB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- </w:t>
      </w:r>
      <w:proofErr w:type="gramStart"/>
      <w:r w:rsidRPr="00EF3A7B">
        <w:rPr>
          <w:highlight w:val="green"/>
          <w:lang w:val="it-IT"/>
        </w:rPr>
        <w:t>[ ]</w:t>
      </w:r>
      <w:proofErr w:type="gramEnd"/>
      <w:r w:rsidRPr="00EF3A7B">
        <w:rPr>
          <w:highlight w:val="green"/>
          <w:lang w:val="it-IT"/>
        </w:rPr>
        <w:t xml:space="preserve"> Ogni metodo pubblico testato</w:t>
      </w:r>
    </w:p>
    <w:p w14:paraId="5C24619B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- </w:t>
      </w:r>
      <w:proofErr w:type="gramStart"/>
      <w:r w:rsidRPr="00EF3A7B">
        <w:rPr>
          <w:highlight w:val="green"/>
          <w:lang w:val="it-IT"/>
        </w:rPr>
        <w:t>[ ]</w:t>
      </w:r>
      <w:proofErr w:type="gramEnd"/>
      <w:r w:rsidRPr="00EF3A7B">
        <w:rPr>
          <w:highlight w:val="green"/>
          <w:lang w:val="it-IT"/>
        </w:rPr>
        <w:t xml:space="preserve"> Mock verificano chiamate corrette</w:t>
      </w:r>
    </w:p>
    <w:p w14:paraId="7AC14D2C" w14:textId="77777777" w:rsidR="003E5047" w:rsidRPr="00EF3A7B" w:rsidRDefault="003747CF">
      <w:pPr>
        <w:rPr>
          <w:highlight w:val="green"/>
          <w:lang w:val="it-IT"/>
        </w:rPr>
      </w:pPr>
      <w:r w:rsidRPr="00EF3A7B">
        <w:rPr>
          <w:highlight w:val="green"/>
          <w:lang w:val="it-IT"/>
        </w:rPr>
        <w:t xml:space="preserve">- </w:t>
      </w:r>
      <w:proofErr w:type="gramStart"/>
      <w:r w:rsidRPr="00EF3A7B">
        <w:rPr>
          <w:highlight w:val="green"/>
          <w:lang w:val="it-IT"/>
        </w:rPr>
        <w:t>[ ]</w:t>
      </w:r>
      <w:proofErr w:type="gramEnd"/>
      <w:r w:rsidRPr="00EF3A7B">
        <w:rPr>
          <w:highlight w:val="green"/>
          <w:lang w:val="it-IT"/>
        </w:rPr>
        <w:t xml:space="preserve"> Scenari errore coperti</w:t>
      </w:r>
    </w:p>
    <w:p w14:paraId="64BA9754" w14:textId="77777777" w:rsidR="003E5047" w:rsidRPr="0062277B" w:rsidRDefault="003747CF">
      <w:pPr>
        <w:rPr>
          <w:lang w:val="it-IT"/>
        </w:rPr>
      </w:pPr>
      <w:r w:rsidRPr="00EF3A7B">
        <w:rPr>
          <w:highlight w:val="green"/>
          <w:lang w:val="it-IT"/>
        </w:rPr>
        <w:t xml:space="preserve">- </w:t>
      </w:r>
      <w:proofErr w:type="gramStart"/>
      <w:r w:rsidRPr="00EF3A7B">
        <w:rPr>
          <w:highlight w:val="green"/>
          <w:lang w:val="it-IT"/>
        </w:rPr>
        <w:t>[ ]</w:t>
      </w:r>
      <w:proofErr w:type="gramEnd"/>
      <w:r w:rsidRPr="00EF3A7B">
        <w:rPr>
          <w:highlight w:val="green"/>
          <w:lang w:val="it-IT"/>
        </w:rPr>
        <w:t xml:space="preserve"> </w:t>
      </w:r>
      <w:proofErr w:type="gramStart"/>
      <w:r w:rsidRPr="00EF3A7B">
        <w:rPr>
          <w:highlight w:val="green"/>
          <w:lang w:val="it-IT"/>
        </w:rPr>
        <w:t>No</w:t>
      </w:r>
      <w:proofErr w:type="gramEnd"/>
      <w:r w:rsidRPr="00EF3A7B">
        <w:rPr>
          <w:highlight w:val="green"/>
          <w:lang w:val="it-IT"/>
        </w:rPr>
        <w:t xml:space="preserve"> dipendenze esterne nei test</w:t>
      </w:r>
    </w:p>
    <w:p w14:paraId="654C6594" w14:textId="77777777" w:rsidR="003E5047" w:rsidRPr="0062277B" w:rsidRDefault="003E5047">
      <w:pPr>
        <w:rPr>
          <w:lang w:val="it-IT"/>
        </w:rPr>
      </w:pPr>
    </w:p>
    <w:p w14:paraId="3EE1C6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687AC0D" w14:textId="77777777" w:rsidR="003E5047" w:rsidRPr="0062277B" w:rsidRDefault="003E5047">
      <w:pPr>
        <w:rPr>
          <w:lang w:val="it-IT"/>
        </w:rPr>
      </w:pPr>
    </w:p>
    <w:p w14:paraId="4DE07358" w14:textId="77777777" w:rsidR="003E5047" w:rsidRPr="008206D9" w:rsidRDefault="003747CF">
      <w:pPr>
        <w:rPr>
          <w:highlight w:val="green"/>
        </w:rPr>
      </w:pPr>
      <w:r w:rsidRPr="008206D9">
        <w:rPr>
          <w:highlight w:val="green"/>
        </w:rPr>
        <w:t xml:space="preserve">## TASK 5.4: </w:t>
      </w:r>
      <w:proofErr w:type="spellStart"/>
      <w:r w:rsidRPr="008206D9">
        <w:rPr>
          <w:highlight w:val="green"/>
        </w:rPr>
        <w:t>Scrivere</w:t>
      </w:r>
      <w:proofErr w:type="spellEnd"/>
      <w:r w:rsidRPr="008206D9">
        <w:rPr>
          <w:highlight w:val="green"/>
        </w:rPr>
        <w:t xml:space="preserve"> Integration Test per API Estimates</w:t>
      </w:r>
    </w:p>
    <w:p w14:paraId="36B5E44A" w14:textId="77777777" w:rsidR="003E5047" w:rsidRPr="008206D9" w:rsidRDefault="003E5047">
      <w:pPr>
        <w:rPr>
          <w:highlight w:val="green"/>
        </w:rPr>
      </w:pPr>
    </w:p>
    <w:p w14:paraId="7B03C53E" w14:textId="77777777" w:rsidR="003E5047" w:rsidRPr="008206D9" w:rsidRDefault="003747CF">
      <w:pPr>
        <w:rPr>
          <w:highlight w:val="green"/>
        </w:rPr>
      </w:pPr>
      <w:r w:rsidRPr="008206D9">
        <w:rPr>
          <w:highlight w:val="green"/>
        </w:rPr>
        <w:t>**Descrizione:** Test integrazione per endpoint estimates.</w:t>
      </w:r>
    </w:p>
    <w:p w14:paraId="5AB2DDF9" w14:textId="77777777" w:rsidR="003E5047" w:rsidRPr="008206D9" w:rsidRDefault="003E5047">
      <w:pPr>
        <w:rPr>
          <w:highlight w:val="green"/>
        </w:rPr>
      </w:pPr>
    </w:p>
    <w:p w14:paraId="1AFA7C71" w14:textId="77777777" w:rsidR="003E5047" w:rsidRPr="008206D9" w:rsidRDefault="003747CF">
      <w:pPr>
        <w:rPr>
          <w:highlight w:val="green"/>
        </w:rPr>
      </w:pPr>
      <w:r w:rsidRPr="008206D9">
        <w:rPr>
          <w:highlight w:val="green"/>
        </w:rPr>
        <w:t>**</w:t>
      </w:r>
      <w:proofErr w:type="spellStart"/>
      <w:proofErr w:type="gramStart"/>
      <w:r w:rsidRPr="008206D9">
        <w:rPr>
          <w:highlight w:val="green"/>
        </w:rPr>
        <w:t>Microstep</w:t>
      </w:r>
      <w:proofErr w:type="spellEnd"/>
      <w:r w:rsidRPr="008206D9">
        <w:rPr>
          <w:highlight w:val="green"/>
        </w:rPr>
        <w:t>:*</w:t>
      </w:r>
      <w:proofErr w:type="gramEnd"/>
      <w:r w:rsidRPr="008206D9">
        <w:rPr>
          <w:highlight w:val="green"/>
        </w:rPr>
        <w:t>*</w:t>
      </w:r>
    </w:p>
    <w:p w14:paraId="1684AC82" w14:textId="77777777" w:rsidR="003E5047" w:rsidRPr="008206D9" w:rsidRDefault="003747CF">
      <w:pPr>
        <w:rPr>
          <w:highlight w:val="green"/>
        </w:rPr>
      </w:pPr>
      <w:r w:rsidRPr="008206D9">
        <w:rPr>
          <w:highlight w:val="green"/>
        </w:rPr>
        <w:t xml:space="preserve">1. </w:t>
      </w:r>
      <w:proofErr w:type="spellStart"/>
      <w:r w:rsidRPr="008206D9">
        <w:rPr>
          <w:highlight w:val="green"/>
        </w:rPr>
        <w:t>Creare</w:t>
      </w:r>
      <w:proofErr w:type="spellEnd"/>
      <w:r w:rsidRPr="008206D9">
        <w:rPr>
          <w:highlight w:val="green"/>
        </w:rPr>
        <w:t xml:space="preserve"> file `backend/tests/integration/test_estimates_api.py`</w:t>
      </w:r>
    </w:p>
    <w:p w14:paraId="7ADAA634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 xml:space="preserve">2. Setup: database test pulito, </w:t>
      </w:r>
      <w:proofErr w:type="spellStart"/>
      <w:r w:rsidRPr="008206D9">
        <w:rPr>
          <w:highlight w:val="green"/>
          <w:lang w:val="it-IT"/>
        </w:rPr>
        <w:t>mock</w:t>
      </w:r>
      <w:proofErr w:type="spellEnd"/>
      <w:r w:rsidRPr="008206D9">
        <w:rPr>
          <w:highlight w:val="green"/>
          <w:lang w:val="it-IT"/>
        </w:rPr>
        <w:t xml:space="preserve"> Yahoo provider</w:t>
      </w:r>
    </w:p>
    <w:p w14:paraId="312714D3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3. Testare POST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: creazione stima valida</w:t>
      </w:r>
    </w:p>
    <w:p w14:paraId="4356A6EA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4. Testare POST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: validazione input (ticker invalido, percentuali fuori range)</w:t>
      </w:r>
    </w:p>
    <w:p w14:paraId="6E4E24B0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5. Testare GET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: lista vuota</w:t>
      </w:r>
    </w:p>
    <w:p w14:paraId="46E2714B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6. Testare GET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: lista con filtri</w:t>
      </w:r>
    </w:p>
    <w:p w14:paraId="78211FBC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lastRenderedPageBreak/>
        <w:t>7. Testare GET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/{id}: stima esistente</w:t>
      </w:r>
    </w:p>
    <w:p w14:paraId="29CB792B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8. Testare GET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/{id}: stima non esistente (404)</w:t>
      </w:r>
    </w:p>
    <w:p w14:paraId="7DF4227C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9. Testare PATCH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/{id}: aggiornamento</w:t>
      </w:r>
    </w:p>
    <w:p w14:paraId="19DBF446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10. Testare DELETE /api/</w:t>
      </w:r>
      <w:proofErr w:type="spellStart"/>
      <w:r w:rsidRPr="008206D9">
        <w:rPr>
          <w:highlight w:val="green"/>
          <w:lang w:val="it-IT"/>
        </w:rPr>
        <w:t>estimates</w:t>
      </w:r>
      <w:proofErr w:type="spellEnd"/>
      <w:r w:rsidRPr="008206D9">
        <w:rPr>
          <w:highlight w:val="green"/>
          <w:lang w:val="it-IT"/>
        </w:rPr>
        <w:t>/{id}: chiusura</w:t>
      </w:r>
    </w:p>
    <w:p w14:paraId="2636D369" w14:textId="77777777" w:rsidR="003E5047" w:rsidRPr="008206D9" w:rsidRDefault="003E5047">
      <w:pPr>
        <w:rPr>
          <w:highlight w:val="green"/>
          <w:lang w:val="it-IT"/>
        </w:rPr>
      </w:pPr>
    </w:p>
    <w:p w14:paraId="20591C8B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>**</w:t>
      </w:r>
      <w:proofErr w:type="spellStart"/>
      <w:r w:rsidRPr="008206D9">
        <w:rPr>
          <w:highlight w:val="green"/>
          <w:lang w:val="it-IT"/>
        </w:rPr>
        <w:t>Acceptance</w:t>
      </w:r>
      <w:proofErr w:type="spellEnd"/>
      <w:r w:rsidRPr="008206D9">
        <w:rPr>
          <w:highlight w:val="green"/>
          <w:lang w:val="it-IT"/>
        </w:rPr>
        <w:t xml:space="preserve"> </w:t>
      </w:r>
      <w:proofErr w:type="spellStart"/>
      <w:proofErr w:type="gramStart"/>
      <w:r w:rsidRPr="008206D9">
        <w:rPr>
          <w:highlight w:val="green"/>
          <w:lang w:val="it-IT"/>
        </w:rPr>
        <w:t>Criteria</w:t>
      </w:r>
      <w:proofErr w:type="spellEnd"/>
      <w:r w:rsidRPr="008206D9">
        <w:rPr>
          <w:highlight w:val="green"/>
          <w:lang w:val="it-IT"/>
        </w:rPr>
        <w:t>:*</w:t>
      </w:r>
      <w:proofErr w:type="gramEnd"/>
      <w:r w:rsidRPr="008206D9">
        <w:rPr>
          <w:highlight w:val="green"/>
          <w:lang w:val="it-IT"/>
        </w:rPr>
        <w:t>*</w:t>
      </w:r>
    </w:p>
    <w:p w14:paraId="15A8B938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 xml:space="preserve">- </w:t>
      </w:r>
      <w:proofErr w:type="gramStart"/>
      <w:r w:rsidRPr="008206D9">
        <w:rPr>
          <w:highlight w:val="green"/>
          <w:lang w:val="it-IT"/>
        </w:rPr>
        <w:t>[ ]</w:t>
      </w:r>
      <w:proofErr w:type="gramEnd"/>
      <w:r w:rsidRPr="008206D9">
        <w:rPr>
          <w:highlight w:val="green"/>
          <w:lang w:val="it-IT"/>
        </w:rPr>
        <w:t xml:space="preserve"> Ogni endpoint testato per happy </w:t>
      </w:r>
      <w:proofErr w:type="spellStart"/>
      <w:r w:rsidRPr="008206D9">
        <w:rPr>
          <w:highlight w:val="green"/>
          <w:lang w:val="it-IT"/>
        </w:rPr>
        <w:t>path</w:t>
      </w:r>
      <w:proofErr w:type="spellEnd"/>
    </w:p>
    <w:p w14:paraId="04D66014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 xml:space="preserve">- </w:t>
      </w:r>
      <w:proofErr w:type="gramStart"/>
      <w:r w:rsidRPr="008206D9">
        <w:rPr>
          <w:highlight w:val="green"/>
          <w:lang w:val="it-IT"/>
        </w:rPr>
        <w:t>[ ]</w:t>
      </w:r>
      <w:proofErr w:type="gramEnd"/>
      <w:r w:rsidRPr="008206D9">
        <w:rPr>
          <w:highlight w:val="green"/>
          <w:lang w:val="it-IT"/>
        </w:rPr>
        <w:t xml:space="preserve"> Errori 400, 404, 500 testati</w:t>
      </w:r>
    </w:p>
    <w:p w14:paraId="2F30A4BA" w14:textId="77777777" w:rsidR="003E5047" w:rsidRPr="008206D9" w:rsidRDefault="003747CF">
      <w:pPr>
        <w:rPr>
          <w:highlight w:val="green"/>
          <w:lang w:val="it-IT"/>
        </w:rPr>
      </w:pPr>
      <w:r w:rsidRPr="008206D9">
        <w:rPr>
          <w:highlight w:val="green"/>
          <w:lang w:val="it-IT"/>
        </w:rPr>
        <w:t xml:space="preserve">- </w:t>
      </w:r>
      <w:proofErr w:type="gramStart"/>
      <w:r w:rsidRPr="008206D9">
        <w:rPr>
          <w:highlight w:val="green"/>
          <w:lang w:val="it-IT"/>
        </w:rPr>
        <w:t>[ ]</w:t>
      </w:r>
      <w:proofErr w:type="gramEnd"/>
      <w:r w:rsidRPr="008206D9">
        <w:rPr>
          <w:highlight w:val="green"/>
          <w:lang w:val="it-IT"/>
        </w:rPr>
        <w:t xml:space="preserve"> Database pulito tra test</w:t>
      </w:r>
    </w:p>
    <w:p w14:paraId="782C35A7" w14:textId="77777777" w:rsidR="003E5047" w:rsidRPr="0062277B" w:rsidRDefault="003747CF">
      <w:pPr>
        <w:rPr>
          <w:lang w:val="it-IT"/>
        </w:rPr>
      </w:pPr>
      <w:r w:rsidRPr="008206D9">
        <w:rPr>
          <w:highlight w:val="green"/>
          <w:lang w:val="it-IT"/>
        </w:rPr>
        <w:t xml:space="preserve">- </w:t>
      </w:r>
      <w:proofErr w:type="gramStart"/>
      <w:r w:rsidRPr="008206D9">
        <w:rPr>
          <w:highlight w:val="green"/>
          <w:lang w:val="it-IT"/>
        </w:rPr>
        <w:t>[ ]</w:t>
      </w:r>
      <w:proofErr w:type="gramEnd"/>
      <w:r w:rsidRPr="008206D9">
        <w:rPr>
          <w:highlight w:val="green"/>
          <w:lang w:val="it-IT"/>
        </w:rPr>
        <w:t xml:space="preserve"> </w:t>
      </w:r>
      <w:proofErr w:type="spellStart"/>
      <w:r w:rsidRPr="008206D9">
        <w:rPr>
          <w:highlight w:val="green"/>
          <w:lang w:val="it-IT"/>
        </w:rPr>
        <w:t>Response</w:t>
      </w:r>
      <w:proofErr w:type="spellEnd"/>
      <w:r w:rsidRPr="008206D9">
        <w:rPr>
          <w:highlight w:val="green"/>
          <w:lang w:val="it-IT"/>
        </w:rPr>
        <w:t xml:space="preserve"> conforme a schema </w:t>
      </w:r>
      <w:proofErr w:type="spellStart"/>
      <w:r w:rsidRPr="008206D9">
        <w:rPr>
          <w:highlight w:val="green"/>
          <w:lang w:val="it-IT"/>
        </w:rPr>
        <w:t>ApiResponse</w:t>
      </w:r>
      <w:proofErr w:type="spellEnd"/>
    </w:p>
    <w:p w14:paraId="53134FD0" w14:textId="77777777" w:rsidR="003E5047" w:rsidRPr="0062277B" w:rsidRDefault="003E5047">
      <w:pPr>
        <w:rPr>
          <w:lang w:val="it-IT"/>
        </w:rPr>
      </w:pPr>
    </w:p>
    <w:p w14:paraId="26E9BA0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F93563E" w14:textId="77777777" w:rsidR="003E5047" w:rsidRPr="0062277B" w:rsidRDefault="003E5047">
      <w:pPr>
        <w:rPr>
          <w:lang w:val="it-IT"/>
        </w:rPr>
      </w:pPr>
    </w:p>
    <w:p w14:paraId="02607A58" w14:textId="77777777" w:rsidR="003E5047" w:rsidRPr="00DF0224" w:rsidRDefault="003747CF">
      <w:pPr>
        <w:rPr>
          <w:highlight w:val="green"/>
        </w:rPr>
      </w:pPr>
      <w:r w:rsidRPr="00DF0224">
        <w:rPr>
          <w:highlight w:val="green"/>
        </w:rPr>
        <w:t xml:space="preserve">## TASK 5.5: </w:t>
      </w:r>
      <w:proofErr w:type="spellStart"/>
      <w:r w:rsidRPr="00DF0224">
        <w:rPr>
          <w:highlight w:val="green"/>
        </w:rPr>
        <w:t>Implementare</w:t>
      </w:r>
      <w:proofErr w:type="spellEnd"/>
      <w:r w:rsidRPr="00DF0224">
        <w:rPr>
          <w:highlight w:val="green"/>
        </w:rPr>
        <w:t xml:space="preserve"> Property-Based Testing per P&amp;L</w:t>
      </w:r>
    </w:p>
    <w:p w14:paraId="4A423226" w14:textId="77777777" w:rsidR="003E5047" w:rsidRPr="00DF0224" w:rsidRDefault="003E5047">
      <w:pPr>
        <w:rPr>
          <w:highlight w:val="green"/>
        </w:rPr>
      </w:pPr>
    </w:p>
    <w:p w14:paraId="688AADC7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>**</w:t>
      </w:r>
      <w:proofErr w:type="gramStart"/>
      <w:r w:rsidRPr="00DF0224">
        <w:rPr>
          <w:highlight w:val="green"/>
          <w:lang w:val="it-IT"/>
        </w:rPr>
        <w:t>Descrizione:*</w:t>
      </w:r>
      <w:proofErr w:type="gramEnd"/>
      <w:r w:rsidRPr="00DF0224">
        <w:rPr>
          <w:highlight w:val="green"/>
          <w:lang w:val="it-IT"/>
        </w:rPr>
        <w:t>* Test basati su proprietà per calcoli finanziari.</w:t>
      </w:r>
    </w:p>
    <w:p w14:paraId="2B399132" w14:textId="77777777" w:rsidR="003E5047" w:rsidRPr="00DF0224" w:rsidRDefault="003E5047">
      <w:pPr>
        <w:rPr>
          <w:highlight w:val="green"/>
          <w:lang w:val="it-IT"/>
        </w:rPr>
      </w:pPr>
    </w:p>
    <w:p w14:paraId="5A840633" w14:textId="77777777" w:rsidR="003E5047" w:rsidRPr="00DF0224" w:rsidRDefault="003747CF">
      <w:pPr>
        <w:rPr>
          <w:highlight w:val="green"/>
        </w:rPr>
      </w:pPr>
      <w:r w:rsidRPr="00DF0224">
        <w:rPr>
          <w:highlight w:val="green"/>
        </w:rPr>
        <w:t>**</w:t>
      </w:r>
      <w:proofErr w:type="spellStart"/>
      <w:proofErr w:type="gramStart"/>
      <w:r w:rsidRPr="00DF0224">
        <w:rPr>
          <w:highlight w:val="green"/>
        </w:rPr>
        <w:t>Microstep</w:t>
      </w:r>
      <w:proofErr w:type="spellEnd"/>
      <w:r w:rsidRPr="00DF0224">
        <w:rPr>
          <w:highlight w:val="green"/>
        </w:rPr>
        <w:t>:*</w:t>
      </w:r>
      <w:proofErr w:type="gramEnd"/>
      <w:r w:rsidRPr="00DF0224">
        <w:rPr>
          <w:highlight w:val="green"/>
        </w:rPr>
        <w:t>*</w:t>
      </w:r>
    </w:p>
    <w:p w14:paraId="15EEC6F8" w14:textId="77777777" w:rsidR="003E5047" w:rsidRPr="00DF0224" w:rsidRDefault="003747CF">
      <w:pPr>
        <w:rPr>
          <w:highlight w:val="green"/>
        </w:rPr>
      </w:pPr>
      <w:r w:rsidRPr="00DF0224">
        <w:rPr>
          <w:highlight w:val="green"/>
        </w:rPr>
        <w:t xml:space="preserve">1. </w:t>
      </w:r>
      <w:proofErr w:type="spellStart"/>
      <w:r w:rsidRPr="00DF0224">
        <w:rPr>
          <w:highlight w:val="green"/>
        </w:rPr>
        <w:t>Installare</w:t>
      </w:r>
      <w:proofErr w:type="spellEnd"/>
      <w:r w:rsidRPr="00DF0224">
        <w:rPr>
          <w:highlight w:val="green"/>
        </w:rPr>
        <w:t xml:space="preserve"> </w:t>
      </w:r>
      <w:proofErr w:type="spellStart"/>
      <w:r w:rsidRPr="00DF0224">
        <w:rPr>
          <w:highlight w:val="green"/>
        </w:rPr>
        <w:t>dipendenza</w:t>
      </w:r>
      <w:proofErr w:type="spellEnd"/>
      <w:r w:rsidRPr="00DF0224">
        <w:rPr>
          <w:highlight w:val="green"/>
        </w:rPr>
        <w:t xml:space="preserve"> `hypothesis`</w:t>
      </w:r>
    </w:p>
    <w:p w14:paraId="0453D5EA" w14:textId="77777777" w:rsidR="003E5047" w:rsidRPr="00DF0224" w:rsidRDefault="003747CF">
      <w:pPr>
        <w:rPr>
          <w:highlight w:val="green"/>
        </w:rPr>
      </w:pPr>
      <w:r w:rsidRPr="00DF0224">
        <w:rPr>
          <w:highlight w:val="green"/>
        </w:rPr>
        <w:t xml:space="preserve">2. </w:t>
      </w:r>
      <w:proofErr w:type="spellStart"/>
      <w:r w:rsidRPr="00DF0224">
        <w:rPr>
          <w:highlight w:val="green"/>
        </w:rPr>
        <w:t>Creare</w:t>
      </w:r>
      <w:proofErr w:type="spellEnd"/>
      <w:r w:rsidRPr="00DF0224">
        <w:rPr>
          <w:highlight w:val="green"/>
        </w:rPr>
        <w:t xml:space="preserve"> file `backend/tests/properties/test_pnl_calculations.py`</w:t>
      </w:r>
    </w:p>
    <w:p w14:paraId="1F421FDE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>3. Testare proprietà: P&amp;L long = -P&amp;L short (simmetria)</w:t>
      </w:r>
    </w:p>
    <w:p w14:paraId="46CD416B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>4. Testare proprietà: P&amp;L = 0 quando entry == exit</w:t>
      </w:r>
    </w:p>
    <w:p w14:paraId="4B53816F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>5. Testare proprietà: P&amp;L chain è additivo (entry-&gt;A-&gt;B = (entry-&gt;A) + (A-&gt;B))</w:t>
      </w:r>
    </w:p>
    <w:p w14:paraId="5D9957D0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 xml:space="preserve">6. Testare proprietà: P&amp;L% * </w:t>
      </w:r>
      <w:proofErr w:type="spellStart"/>
      <w:r w:rsidRPr="00DF0224">
        <w:rPr>
          <w:highlight w:val="green"/>
          <w:lang w:val="it-IT"/>
        </w:rPr>
        <w:t>entry_price</w:t>
      </w:r>
      <w:proofErr w:type="spellEnd"/>
      <w:r w:rsidRPr="00DF0224">
        <w:rPr>
          <w:highlight w:val="green"/>
          <w:lang w:val="it-IT"/>
        </w:rPr>
        <w:t xml:space="preserve"> ≈ P&amp;L assoluto</w:t>
      </w:r>
    </w:p>
    <w:p w14:paraId="5ECAB442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 xml:space="preserve">7. Generare prezzi con strategies </w:t>
      </w:r>
      <w:proofErr w:type="spellStart"/>
      <w:r w:rsidRPr="00DF0224">
        <w:rPr>
          <w:highlight w:val="green"/>
          <w:lang w:val="it-IT"/>
        </w:rPr>
        <w:t>Decimal</w:t>
      </w:r>
      <w:proofErr w:type="spellEnd"/>
      <w:r w:rsidRPr="00DF0224">
        <w:rPr>
          <w:highlight w:val="green"/>
          <w:lang w:val="it-IT"/>
        </w:rPr>
        <w:t xml:space="preserve"> nel range ragionevole</w:t>
      </w:r>
    </w:p>
    <w:p w14:paraId="21721ED2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 xml:space="preserve">8. Aggiungere esempi espliciti per </w:t>
      </w:r>
      <w:proofErr w:type="spellStart"/>
      <w:r w:rsidRPr="00DF0224">
        <w:rPr>
          <w:highlight w:val="green"/>
          <w:lang w:val="it-IT"/>
        </w:rPr>
        <w:t>edge</w:t>
      </w:r>
      <w:proofErr w:type="spellEnd"/>
      <w:r w:rsidRPr="00DF0224">
        <w:rPr>
          <w:highlight w:val="green"/>
          <w:lang w:val="it-IT"/>
        </w:rPr>
        <w:t xml:space="preserve"> </w:t>
      </w:r>
      <w:proofErr w:type="spellStart"/>
      <w:r w:rsidRPr="00DF0224">
        <w:rPr>
          <w:highlight w:val="green"/>
          <w:lang w:val="it-IT"/>
        </w:rPr>
        <w:t>cases</w:t>
      </w:r>
      <w:proofErr w:type="spellEnd"/>
    </w:p>
    <w:p w14:paraId="321525C6" w14:textId="77777777" w:rsidR="003E5047" w:rsidRPr="00DF0224" w:rsidRDefault="003E5047">
      <w:pPr>
        <w:rPr>
          <w:highlight w:val="green"/>
          <w:lang w:val="it-IT"/>
        </w:rPr>
      </w:pPr>
    </w:p>
    <w:p w14:paraId="7056DB58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>**</w:t>
      </w:r>
      <w:proofErr w:type="spellStart"/>
      <w:r w:rsidRPr="00DF0224">
        <w:rPr>
          <w:highlight w:val="green"/>
          <w:lang w:val="it-IT"/>
        </w:rPr>
        <w:t>Acceptance</w:t>
      </w:r>
      <w:proofErr w:type="spellEnd"/>
      <w:r w:rsidRPr="00DF0224">
        <w:rPr>
          <w:highlight w:val="green"/>
          <w:lang w:val="it-IT"/>
        </w:rPr>
        <w:t xml:space="preserve"> </w:t>
      </w:r>
      <w:proofErr w:type="spellStart"/>
      <w:proofErr w:type="gramStart"/>
      <w:r w:rsidRPr="00DF0224">
        <w:rPr>
          <w:highlight w:val="green"/>
          <w:lang w:val="it-IT"/>
        </w:rPr>
        <w:t>Criteria</w:t>
      </w:r>
      <w:proofErr w:type="spellEnd"/>
      <w:r w:rsidRPr="00DF0224">
        <w:rPr>
          <w:highlight w:val="green"/>
          <w:lang w:val="it-IT"/>
        </w:rPr>
        <w:t>:*</w:t>
      </w:r>
      <w:proofErr w:type="gramEnd"/>
      <w:r w:rsidRPr="00DF0224">
        <w:rPr>
          <w:highlight w:val="green"/>
          <w:lang w:val="it-IT"/>
        </w:rPr>
        <w:t>*</w:t>
      </w:r>
    </w:p>
    <w:p w14:paraId="4F29A492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 xml:space="preserve">- </w:t>
      </w:r>
      <w:proofErr w:type="gramStart"/>
      <w:r w:rsidRPr="00DF0224">
        <w:rPr>
          <w:highlight w:val="green"/>
          <w:lang w:val="it-IT"/>
        </w:rPr>
        <w:t>[ ]</w:t>
      </w:r>
      <w:proofErr w:type="gramEnd"/>
      <w:r w:rsidRPr="00DF0224">
        <w:rPr>
          <w:highlight w:val="green"/>
          <w:lang w:val="it-IT"/>
        </w:rPr>
        <w:t xml:space="preserve"> Proprietà verificate per migliaia di input random</w:t>
      </w:r>
    </w:p>
    <w:p w14:paraId="0B9B5A92" w14:textId="77777777" w:rsidR="003E5047" w:rsidRPr="00DF0224" w:rsidRDefault="003747CF">
      <w:pPr>
        <w:rPr>
          <w:highlight w:val="green"/>
          <w:lang w:val="it-IT"/>
        </w:rPr>
      </w:pPr>
      <w:r w:rsidRPr="00DF0224">
        <w:rPr>
          <w:highlight w:val="green"/>
          <w:lang w:val="it-IT"/>
        </w:rPr>
        <w:t xml:space="preserve">- </w:t>
      </w:r>
      <w:proofErr w:type="gramStart"/>
      <w:r w:rsidRPr="00DF0224">
        <w:rPr>
          <w:highlight w:val="green"/>
          <w:lang w:val="it-IT"/>
        </w:rPr>
        <w:t>[ ]</w:t>
      </w:r>
      <w:proofErr w:type="gramEnd"/>
      <w:r w:rsidRPr="00DF0224">
        <w:rPr>
          <w:highlight w:val="green"/>
          <w:lang w:val="it-IT"/>
        </w:rPr>
        <w:t xml:space="preserve"> Nessun errore di arrotondamento</w:t>
      </w:r>
    </w:p>
    <w:p w14:paraId="61EE4B3C" w14:textId="77777777" w:rsidR="003E5047" w:rsidRPr="0062277B" w:rsidRDefault="003747CF">
      <w:pPr>
        <w:rPr>
          <w:lang w:val="it-IT"/>
        </w:rPr>
      </w:pPr>
      <w:r w:rsidRPr="00DF0224">
        <w:rPr>
          <w:highlight w:val="green"/>
          <w:lang w:val="it-IT"/>
        </w:rPr>
        <w:t xml:space="preserve">- </w:t>
      </w:r>
      <w:proofErr w:type="gramStart"/>
      <w:r w:rsidRPr="00DF0224">
        <w:rPr>
          <w:highlight w:val="green"/>
          <w:lang w:val="it-IT"/>
        </w:rPr>
        <w:t>[ ]</w:t>
      </w:r>
      <w:proofErr w:type="gramEnd"/>
      <w:r w:rsidRPr="00DF0224">
        <w:rPr>
          <w:highlight w:val="green"/>
          <w:lang w:val="it-IT"/>
        </w:rPr>
        <w:t xml:space="preserve"> Edge </w:t>
      </w:r>
      <w:proofErr w:type="spellStart"/>
      <w:r w:rsidRPr="00DF0224">
        <w:rPr>
          <w:highlight w:val="green"/>
          <w:lang w:val="it-IT"/>
        </w:rPr>
        <w:t>cases</w:t>
      </w:r>
      <w:proofErr w:type="spellEnd"/>
      <w:r w:rsidRPr="00DF0224">
        <w:rPr>
          <w:highlight w:val="green"/>
          <w:lang w:val="it-IT"/>
        </w:rPr>
        <w:t xml:space="preserve"> espliciti documentati</w:t>
      </w:r>
    </w:p>
    <w:p w14:paraId="0DC91F7B" w14:textId="77777777" w:rsidR="003E5047" w:rsidRPr="0062277B" w:rsidRDefault="003E5047">
      <w:pPr>
        <w:rPr>
          <w:lang w:val="it-IT"/>
        </w:rPr>
      </w:pPr>
    </w:p>
    <w:p w14:paraId="77C96DA0" w14:textId="77777777" w:rsidR="003E5047" w:rsidRDefault="003747CF">
      <w:r>
        <w:t>---</w:t>
      </w:r>
    </w:p>
    <w:p w14:paraId="057F78F5" w14:textId="77777777" w:rsidR="003E5047" w:rsidRDefault="003E5047"/>
    <w:p w14:paraId="064FFCCA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>## TASK 5.6: Setup Test Framework Frontend</w:t>
      </w:r>
    </w:p>
    <w:p w14:paraId="45A1842F" w14:textId="77777777" w:rsidR="003E5047" w:rsidRPr="00C36496" w:rsidRDefault="003E5047">
      <w:pPr>
        <w:rPr>
          <w:highlight w:val="green"/>
        </w:rPr>
      </w:pPr>
    </w:p>
    <w:p w14:paraId="6058DEC2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>**</w:t>
      </w:r>
      <w:proofErr w:type="spellStart"/>
      <w:proofErr w:type="gramStart"/>
      <w:r w:rsidRPr="00C36496">
        <w:rPr>
          <w:highlight w:val="green"/>
        </w:rPr>
        <w:t>Descrizione</w:t>
      </w:r>
      <w:proofErr w:type="spellEnd"/>
      <w:r w:rsidRPr="00C36496">
        <w:rPr>
          <w:highlight w:val="green"/>
        </w:rPr>
        <w:t>:*</w:t>
      </w:r>
      <w:proofErr w:type="gramEnd"/>
      <w:r w:rsidRPr="00C36496">
        <w:rPr>
          <w:highlight w:val="green"/>
        </w:rPr>
        <w:t xml:space="preserve">* </w:t>
      </w:r>
      <w:proofErr w:type="spellStart"/>
      <w:r w:rsidRPr="00C36496">
        <w:rPr>
          <w:highlight w:val="green"/>
        </w:rPr>
        <w:t>Configurare</w:t>
      </w:r>
      <w:proofErr w:type="spellEnd"/>
      <w:r w:rsidRPr="00C36496">
        <w:rPr>
          <w:highlight w:val="green"/>
        </w:rPr>
        <w:t xml:space="preserve"> framework testing per frontend React.</w:t>
      </w:r>
    </w:p>
    <w:p w14:paraId="4C669098" w14:textId="77777777" w:rsidR="003E5047" w:rsidRPr="00C36496" w:rsidRDefault="003E5047">
      <w:pPr>
        <w:rPr>
          <w:highlight w:val="green"/>
        </w:rPr>
      </w:pPr>
    </w:p>
    <w:p w14:paraId="15C5E213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>**Microstep:**</w:t>
      </w:r>
    </w:p>
    <w:p w14:paraId="637EB7FC" w14:textId="77777777" w:rsidR="003E5047" w:rsidRPr="00C36496" w:rsidRDefault="003747CF">
      <w:pPr>
        <w:rPr>
          <w:highlight w:val="green"/>
          <w:lang w:val="it-IT"/>
        </w:rPr>
      </w:pPr>
      <w:r w:rsidRPr="00C36496">
        <w:rPr>
          <w:highlight w:val="green"/>
          <w:lang w:val="it-IT"/>
        </w:rPr>
        <w:t>1. Installare dipendenze: vitest, @testing-library/react, @testing-library/jest-dom, msw</w:t>
      </w:r>
    </w:p>
    <w:p w14:paraId="0F652A86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2. </w:t>
      </w:r>
      <w:proofErr w:type="spellStart"/>
      <w:r w:rsidRPr="00C36496">
        <w:rPr>
          <w:highlight w:val="green"/>
        </w:rPr>
        <w:t>Configurare</w:t>
      </w:r>
      <w:proofErr w:type="spellEnd"/>
      <w:r w:rsidRPr="00C36496">
        <w:rPr>
          <w:highlight w:val="green"/>
        </w:rPr>
        <w:t xml:space="preserve"> </w:t>
      </w:r>
      <w:proofErr w:type="spellStart"/>
      <w:r w:rsidRPr="00C36496">
        <w:rPr>
          <w:highlight w:val="green"/>
        </w:rPr>
        <w:t>vitest.config.ts</w:t>
      </w:r>
      <w:proofErr w:type="spellEnd"/>
    </w:p>
    <w:p w14:paraId="371D0057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3. </w:t>
      </w:r>
      <w:proofErr w:type="spellStart"/>
      <w:r w:rsidRPr="00C36496">
        <w:rPr>
          <w:highlight w:val="green"/>
        </w:rPr>
        <w:t>Configurare</w:t>
      </w:r>
      <w:proofErr w:type="spellEnd"/>
      <w:r w:rsidRPr="00C36496">
        <w:rPr>
          <w:highlight w:val="green"/>
        </w:rPr>
        <w:t xml:space="preserve"> </w:t>
      </w:r>
      <w:proofErr w:type="spellStart"/>
      <w:r w:rsidRPr="00C36496">
        <w:rPr>
          <w:highlight w:val="green"/>
        </w:rPr>
        <w:t>setupTests.ts</w:t>
      </w:r>
      <w:proofErr w:type="spellEnd"/>
      <w:r w:rsidRPr="00C36496">
        <w:rPr>
          <w:highlight w:val="green"/>
        </w:rPr>
        <w:t xml:space="preserve"> con jest-</w:t>
      </w:r>
      <w:proofErr w:type="spellStart"/>
      <w:r w:rsidRPr="00C36496">
        <w:rPr>
          <w:highlight w:val="green"/>
        </w:rPr>
        <w:t>dom</w:t>
      </w:r>
      <w:proofErr w:type="spellEnd"/>
      <w:r w:rsidRPr="00C36496">
        <w:rPr>
          <w:highlight w:val="green"/>
        </w:rPr>
        <w:t xml:space="preserve"> matchers</w:t>
      </w:r>
    </w:p>
    <w:p w14:paraId="6EA2E324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4. </w:t>
      </w:r>
      <w:proofErr w:type="spellStart"/>
      <w:r w:rsidRPr="00C36496">
        <w:rPr>
          <w:highlight w:val="green"/>
        </w:rPr>
        <w:t>Configurare</w:t>
      </w:r>
      <w:proofErr w:type="spellEnd"/>
      <w:r w:rsidRPr="00C36496">
        <w:rPr>
          <w:highlight w:val="green"/>
        </w:rPr>
        <w:t xml:space="preserve"> MSW per mock API</w:t>
      </w:r>
    </w:p>
    <w:p w14:paraId="79F0DE9A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5. </w:t>
      </w:r>
      <w:proofErr w:type="spellStart"/>
      <w:r w:rsidRPr="00C36496">
        <w:rPr>
          <w:highlight w:val="green"/>
        </w:rPr>
        <w:t>Creare</w:t>
      </w:r>
      <w:proofErr w:type="spellEnd"/>
      <w:r w:rsidRPr="00C36496">
        <w:rPr>
          <w:highlight w:val="green"/>
        </w:rPr>
        <w:t xml:space="preserve"> </w:t>
      </w:r>
      <w:proofErr w:type="spellStart"/>
      <w:r w:rsidRPr="00C36496">
        <w:rPr>
          <w:highlight w:val="green"/>
        </w:rPr>
        <w:t>cartelle</w:t>
      </w:r>
      <w:proofErr w:type="spellEnd"/>
      <w:r w:rsidRPr="00C36496">
        <w:rPr>
          <w:highlight w:val="green"/>
        </w:rPr>
        <w:t>: `__tests__/unit/`, `__tests__/components/`, `__tests__/integration/`</w:t>
      </w:r>
    </w:p>
    <w:p w14:paraId="2898A3F8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6. </w:t>
      </w:r>
      <w:proofErr w:type="spellStart"/>
      <w:r w:rsidRPr="00C36496">
        <w:rPr>
          <w:highlight w:val="green"/>
        </w:rPr>
        <w:t>Creare</w:t>
      </w:r>
      <w:proofErr w:type="spellEnd"/>
      <w:r w:rsidRPr="00C36496">
        <w:rPr>
          <w:highlight w:val="green"/>
        </w:rPr>
        <w:t xml:space="preserve"> helper per render con providers (</w:t>
      </w:r>
      <w:proofErr w:type="spellStart"/>
      <w:r w:rsidRPr="00C36496">
        <w:rPr>
          <w:highlight w:val="green"/>
        </w:rPr>
        <w:t>QueryClient</w:t>
      </w:r>
      <w:proofErr w:type="spellEnd"/>
      <w:r w:rsidRPr="00C36496">
        <w:rPr>
          <w:highlight w:val="green"/>
        </w:rPr>
        <w:t>, Router, i18n)</w:t>
      </w:r>
    </w:p>
    <w:p w14:paraId="02D73BD6" w14:textId="77777777" w:rsidR="003E5047" w:rsidRPr="00C36496" w:rsidRDefault="003E5047">
      <w:pPr>
        <w:rPr>
          <w:highlight w:val="green"/>
        </w:rPr>
      </w:pPr>
    </w:p>
    <w:p w14:paraId="161F32F2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**Acceptance </w:t>
      </w:r>
      <w:proofErr w:type="gramStart"/>
      <w:r w:rsidRPr="00C36496">
        <w:rPr>
          <w:highlight w:val="green"/>
        </w:rPr>
        <w:t>Criteria:*</w:t>
      </w:r>
      <w:proofErr w:type="gramEnd"/>
      <w:r w:rsidRPr="00C36496">
        <w:rPr>
          <w:highlight w:val="green"/>
        </w:rPr>
        <w:t>*</w:t>
      </w:r>
    </w:p>
    <w:p w14:paraId="45F23C37" w14:textId="77777777" w:rsidR="003E5047" w:rsidRPr="00C36496" w:rsidRDefault="003747CF">
      <w:pPr>
        <w:rPr>
          <w:highlight w:val="green"/>
        </w:rPr>
      </w:pPr>
      <w:r w:rsidRPr="00C36496">
        <w:rPr>
          <w:highlight w:val="green"/>
        </w:rPr>
        <w:t xml:space="preserve">- </w:t>
      </w:r>
      <w:proofErr w:type="gramStart"/>
      <w:r w:rsidRPr="00C36496">
        <w:rPr>
          <w:highlight w:val="green"/>
        </w:rPr>
        <w:t>[ ]</w:t>
      </w:r>
      <w:proofErr w:type="gramEnd"/>
      <w:r w:rsidRPr="00C36496">
        <w:rPr>
          <w:highlight w:val="green"/>
        </w:rPr>
        <w:t xml:space="preserve"> `</w:t>
      </w:r>
      <w:proofErr w:type="spellStart"/>
      <w:r w:rsidRPr="00C36496">
        <w:rPr>
          <w:highlight w:val="green"/>
        </w:rPr>
        <w:t>npm</w:t>
      </w:r>
      <w:proofErr w:type="spellEnd"/>
      <w:r w:rsidRPr="00C36496">
        <w:rPr>
          <w:highlight w:val="green"/>
        </w:rPr>
        <w:t xml:space="preserve"> run test` </w:t>
      </w:r>
      <w:proofErr w:type="spellStart"/>
      <w:r w:rsidRPr="00C36496">
        <w:rPr>
          <w:highlight w:val="green"/>
        </w:rPr>
        <w:t>esegue</w:t>
      </w:r>
      <w:proofErr w:type="spellEnd"/>
      <w:r w:rsidRPr="00C36496">
        <w:rPr>
          <w:highlight w:val="green"/>
        </w:rPr>
        <w:t xml:space="preserve"> test</w:t>
      </w:r>
    </w:p>
    <w:p w14:paraId="78FCF3B3" w14:textId="77777777" w:rsidR="003E5047" w:rsidRPr="00C36496" w:rsidRDefault="003747CF">
      <w:pPr>
        <w:rPr>
          <w:highlight w:val="green"/>
          <w:lang w:val="it-IT"/>
        </w:rPr>
      </w:pPr>
      <w:r w:rsidRPr="00C36496">
        <w:rPr>
          <w:highlight w:val="green"/>
          <w:lang w:val="it-IT"/>
        </w:rPr>
        <w:t xml:space="preserve">- </w:t>
      </w:r>
      <w:proofErr w:type="gramStart"/>
      <w:r w:rsidRPr="00C36496">
        <w:rPr>
          <w:highlight w:val="green"/>
          <w:lang w:val="it-IT"/>
        </w:rPr>
        <w:t>[ ]</w:t>
      </w:r>
      <w:proofErr w:type="gramEnd"/>
      <w:r w:rsidRPr="00C36496">
        <w:rPr>
          <w:highlight w:val="green"/>
          <w:lang w:val="it-IT"/>
        </w:rPr>
        <w:t xml:space="preserve"> MSW intercetta chiamate API</w:t>
      </w:r>
    </w:p>
    <w:p w14:paraId="1B1E258C" w14:textId="77777777" w:rsidR="003E5047" w:rsidRPr="00C36496" w:rsidRDefault="003747CF">
      <w:pPr>
        <w:rPr>
          <w:highlight w:val="green"/>
          <w:lang w:val="it-IT"/>
        </w:rPr>
      </w:pPr>
      <w:r w:rsidRPr="00C36496">
        <w:rPr>
          <w:highlight w:val="green"/>
          <w:lang w:val="it-IT"/>
        </w:rPr>
        <w:t xml:space="preserve">- </w:t>
      </w:r>
      <w:proofErr w:type="gramStart"/>
      <w:r w:rsidRPr="00C36496">
        <w:rPr>
          <w:highlight w:val="green"/>
          <w:lang w:val="it-IT"/>
        </w:rPr>
        <w:t>[ ]</w:t>
      </w:r>
      <w:proofErr w:type="gramEnd"/>
      <w:r w:rsidRPr="00C36496">
        <w:rPr>
          <w:highlight w:val="green"/>
          <w:lang w:val="it-IT"/>
        </w:rPr>
        <w:t xml:space="preserve"> Helper render semplifica setup test</w:t>
      </w:r>
    </w:p>
    <w:p w14:paraId="6E9327B9" w14:textId="77777777" w:rsidR="003E5047" w:rsidRDefault="003747CF">
      <w:r w:rsidRPr="00C36496">
        <w:rPr>
          <w:highlight w:val="green"/>
        </w:rPr>
        <w:t xml:space="preserve">- </w:t>
      </w:r>
      <w:proofErr w:type="gramStart"/>
      <w:r w:rsidRPr="00C36496">
        <w:rPr>
          <w:highlight w:val="green"/>
        </w:rPr>
        <w:t>[ ]</w:t>
      </w:r>
      <w:proofErr w:type="gramEnd"/>
      <w:r w:rsidRPr="00C36496">
        <w:rPr>
          <w:highlight w:val="green"/>
        </w:rPr>
        <w:t xml:space="preserve"> Coverage report </w:t>
      </w:r>
      <w:proofErr w:type="spellStart"/>
      <w:r w:rsidRPr="00C36496">
        <w:rPr>
          <w:highlight w:val="green"/>
        </w:rPr>
        <w:t>generato</w:t>
      </w:r>
      <w:proofErr w:type="spellEnd"/>
    </w:p>
    <w:p w14:paraId="1E67E96F" w14:textId="77777777" w:rsidR="003E5047" w:rsidRDefault="003E5047"/>
    <w:p w14:paraId="1372F94E" w14:textId="77777777" w:rsidR="003E5047" w:rsidRDefault="003747CF">
      <w:r>
        <w:lastRenderedPageBreak/>
        <w:t>---</w:t>
      </w:r>
    </w:p>
    <w:p w14:paraId="3CD2DEBB" w14:textId="77777777" w:rsidR="003E5047" w:rsidRDefault="003E5047"/>
    <w:p w14:paraId="00B78B06" w14:textId="77777777" w:rsidR="003E5047" w:rsidRPr="00D54664" w:rsidRDefault="003747CF">
      <w:pPr>
        <w:rPr>
          <w:highlight w:val="green"/>
        </w:rPr>
      </w:pPr>
      <w:r w:rsidRPr="00D54664">
        <w:rPr>
          <w:highlight w:val="green"/>
        </w:rPr>
        <w:t xml:space="preserve">## TASK 5.7: </w:t>
      </w:r>
      <w:proofErr w:type="spellStart"/>
      <w:r w:rsidRPr="00D54664">
        <w:rPr>
          <w:highlight w:val="green"/>
        </w:rPr>
        <w:t>Scrivere</w:t>
      </w:r>
      <w:proofErr w:type="spellEnd"/>
      <w:r w:rsidRPr="00D54664">
        <w:rPr>
          <w:highlight w:val="green"/>
        </w:rPr>
        <w:t xml:space="preserve"> Component Test per </w:t>
      </w:r>
      <w:proofErr w:type="spellStart"/>
      <w:r w:rsidRPr="00D54664">
        <w:rPr>
          <w:highlight w:val="green"/>
        </w:rPr>
        <w:t>EstimateForm</w:t>
      </w:r>
      <w:proofErr w:type="spellEnd"/>
    </w:p>
    <w:p w14:paraId="1C5D058D" w14:textId="77777777" w:rsidR="003E5047" w:rsidRPr="00D54664" w:rsidRDefault="003E5047">
      <w:pPr>
        <w:rPr>
          <w:highlight w:val="green"/>
        </w:rPr>
      </w:pPr>
    </w:p>
    <w:p w14:paraId="37AAB7AF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>**</w:t>
      </w:r>
      <w:proofErr w:type="gramStart"/>
      <w:r w:rsidRPr="00D54664">
        <w:rPr>
          <w:highlight w:val="green"/>
          <w:lang w:val="it-IT"/>
        </w:rPr>
        <w:t>Descrizione:*</w:t>
      </w:r>
      <w:proofErr w:type="gramEnd"/>
      <w:r w:rsidRPr="00D54664">
        <w:rPr>
          <w:highlight w:val="green"/>
          <w:lang w:val="it-IT"/>
        </w:rPr>
        <w:t>* Test componente per form stime.</w:t>
      </w:r>
    </w:p>
    <w:p w14:paraId="2B55822A" w14:textId="77777777" w:rsidR="003E5047" w:rsidRPr="00D54664" w:rsidRDefault="003E5047">
      <w:pPr>
        <w:rPr>
          <w:highlight w:val="green"/>
          <w:lang w:val="it-IT"/>
        </w:rPr>
      </w:pPr>
    </w:p>
    <w:p w14:paraId="0A6F4F4A" w14:textId="77777777" w:rsidR="003E5047" w:rsidRPr="00D54664" w:rsidRDefault="003747CF">
      <w:pPr>
        <w:rPr>
          <w:highlight w:val="green"/>
        </w:rPr>
      </w:pPr>
      <w:r w:rsidRPr="00D54664">
        <w:rPr>
          <w:highlight w:val="green"/>
        </w:rPr>
        <w:t>**</w:t>
      </w:r>
      <w:proofErr w:type="spellStart"/>
      <w:proofErr w:type="gramStart"/>
      <w:r w:rsidRPr="00D54664">
        <w:rPr>
          <w:highlight w:val="green"/>
        </w:rPr>
        <w:t>Microstep</w:t>
      </w:r>
      <w:proofErr w:type="spellEnd"/>
      <w:r w:rsidRPr="00D54664">
        <w:rPr>
          <w:highlight w:val="green"/>
        </w:rPr>
        <w:t>:*</w:t>
      </w:r>
      <w:proofErr w:type="gramEnd"/>
      <w:r w:rsidRPr="00D54664">
        <w:rPr>
          <w:highlight w:val="green"/>
        </w:rPr>
        <w:t>*</w:t>
      </w:r>
    </w:p>
    <w:p w14:paraId="6B418F0A" w14:textId="77777777" w:rsidR="003E5047" w:rsidRPr="00D54664" w:rsidRDefault="003747CF">
      <w:pPr>
        <w:rPr>
          <w:highlight w:val="green"/>
        </w:rPr>
      </w:pPr>
      <w:r w:rsidRPr="00D54664">
        <w:rPr>
          <w:highlight w:val="green"/>
        </w:rPr>
        <w:t xml:space="preserve">1. </w:t>
      </w:r>
      <w:proofErr w:type="spellStart"/>
      <w:r w:rsidRPr="00D54664">
        <w:rPr>
          <w:highlight w:val="green"/>
        </w:rPr>
        <w:t>Creare</w:t>
      </w:r>
      <w:proofErr w:type="spellEnd"/>
      <w:r w:rsidRPr="00D54664">
        <w:rPr>
          <w:highlight w:val="green"/>
        </w:rPr>
        <w:t xml:space="preserve"> file `frontend/</w:t>
      </w:r>
      <w:proofErr w:type="spellStart"/>
      <w:r w:rsidRPr="00D54664">
        <w:rPr>
          <w:highlight w:val="green"/>
        </w:rPr>
        <w:t>src</w:t>
      </w:r>
      <w:proofErr w:type="spellEnd"/>
      <w:r w:rsidRPr="00D54664">
        <w:rPr>
          <w:highlight w:val="green"/>
        </w:rPr>
        <w:t>/features/estimates/__tests__/</w:t>
      </w:r>
      <w:proofErr w:type="spellStart"/>
      <w:r w:rsidRPr="00D54664">
        <w:rPr>
          <w:highlight w:val="green"/>
        </w:rPr>
        <w:t>EstimateForm.test.tsx</w:t>
      </w:r>
      <w:proofErr w:type="spellEnd"/>
      <w:r w:rsidRPr="00D54664">
        <w:rPr>
          <w:highlight w:val="green"/>
        </w:rPr>
        <w:t>`</w:t>
      </w:r>
    </w:p>
    <w:p w14:paraId="4D196593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>2. Testare render iniziale: tutti i campi presenti</w:t>
      </w:r>
    </w:p>
    <w:p w14:paraId="625A8474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>3. Testare validazione: errore se ticker vuoto</w:t>
      </w:r>
    </w:p>
    <w:p w14:paraId="45983DFE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>4. Testare validazione: errore se percentuale fuori range</w:t>
      </w:r>
    </w:p>
    <w:p w14:paraId="7C8F09AB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5. Testare </w:t>
      </w:r>
      <w:proofErr w:type="spellStart"/>
      <w:r w:rsidRPr="00D54664">
        <w:rPr>
          <w:highlight w:val="green"/>
          <w:lang w:val="it-IT"/>
        </w:rPr>
        <w:t>autocomplete</w:t>
      </w:r>
      <w:proofErr w:type="spellEnd"/>
      <w:r w:rsidRPr="00D54664">
        <w:rPr>
          <w:highlight w:val="green"/>
          <w:lang w:val="it-IT"/>
        </w:rPr>
        <w:t>: mostra suggerimenti ticker</w:t>
      </w:r>
    </w:p>
    <w:p w14:paraId="1672E181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6. Testare </w:t>
      </w:r>
      <w:proofErr w:type="spellStart"/>
      <w:r w:rsidRPr="00D54664">
        <w:rPr>
          <w:highlight w:val="green"/>
          <w:lang w:val="it-IT"/>
        </w:rPr>
        <w:t>submit</w:t>
      </w:r>
      <w:proofErr w:type="spellEnd"/>
      <w:r w:rsidRPr="00D54664">
        <w:rPr>
          <w:highlight w:val="green"/>
          <w:lang w:val="it-IT"/>
        </w:rPr>
        <w:t>: chiamata API con dati corretti</w:t>
      </w:r>
    </w:p>
    <w:p w14:paraId="5041D96B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7. Testare </w:t>
      </w:r>
      <w:proofErr w:type="spellStart"/>
      <w:r w:rsidRPr="00D54664">
        <w:rPr>
          <w:highlight w:val="green"/>
          <w:lang w:val="it-IT"/>
        </w:rPr>
        <w:t>submit</w:t>
      </w:r>
      <w:proofErr w:type="spellEnd"/>
      <w:r w:rsidRPr="00D54664">
        <w:rPr>
          <w:highlight w:val="green"/>
          <w:lang w:val="it-IT"/>
        </w:rPr>
        <w:t>: gestione errore API</w:t>
      </w:r>
    </w:p>
    <w:p w14:paraId="093EC99F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8. Testare </w:t>
      </w:r>
      <w:proofErr w:type="spellStart"/>
      <w:r w:rsidRPr="00D54664">
        <w:rPr>
          <w:highlight w:val="green"/>
          <w:lang w:val="it-IT"/>
        </w:rPr>
        <w:t>submit</w:t>
      </w:r>
      <w:proofErr w:type="spellEnd"/>
      <w:r w:rsidRPr="00D54664">
        <w:rPr>
          <w:highlight w:val="green"/>
          <w:lang w:val="it-IT"/>
        </w:rPr>
        <w:t>: loading state durante invio</w:t>
      </w:r>
    </w:p>
    <w:p w14:paraId="48C993E1" w14:textId="77777777" w:rsidR="003E5047" w:rsidRPr="00D54664" w:rsidRDefault="003E5047">
      <w:pPr>
        <w:rPr>
          <w:highlight w:val="green"/>
          <w:lang w:val="it-IT"/>
        </w:rPr>
      </w:pPr>
    </w:p>
    <w:p w14:paraId="783B04A3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>**</w:t>
      </w:r>
      <w:proofErr w:type="spellStart"/>
      <w:r w:rsidRPr="00D54664">
        <w:rPr>
          <w:highlight w:val="green"/>
          <w:lang w:val="it-IT"/>
        </w:rPr>
        <w:t>Acceptance</w:t>
      </w:r>
      <w:proofErr w:type="spellEnd"/>
      <w:r w:rsidRPr="00D54664">
        <w:rPr>
          <w:highlight w:val="green"/>
          <w:lang w:val="it-IT"/>
        </w:rPr>
        <w:t xml:space="preserve"> </w:t>
      </w:r>
      <w:proofErr w:type="spellStart"/>
      <w:proofErr w:type="gramStart"/>
      <w:r w:rsidRPr="00D54664">
        <w:rPr>
          <w:highlight w:val="green"/>
          <w:lang w:val="it-IT"/>
        </w:rPr>
        <w:t>Criteria</w:t>
      </w:r>
      <w:proofErr w:type="spellEnd"/>
      <w:r w:rsidRPr="00D54664">
        <w:rPr>
          <w:highlight w:val="green"/>
          <w:lang w:val="it-IT"/>
        </w:rPr>
        <w:t>:*</w:t>
      </w:r>
      <w:proofErr w:type="gramEnd"/>
      <w:r w:rsidRPr="00D54664">
        <w:rPr>
          <w:highlight w:val="green"/>
          <w:lang w:val="it-IT"/>
        </w:rPr>
        <w:t>*</w:t>
      </w:r>
    </w:p>
    <w:p w14:paraId="0B2DE29F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- </w:t>
      </w:r>
      <w:proofErr w:type="gramStart"/>
      <w:r w:rsidRPr="00D54664">
        <w:rPr>
          <w:highlight w:val="green"/>
          <w:lang w:val="it-IT"/>
        </w:rPr>
        <w:t>[ ]</w:t>
      </w:r>
      <w:proofErr w:type="gramEnd"/>
      <w:r w:rsidRPr="00D54664">
        <w:rPr>
          <w:highlight w:val="green"/>
          <w:lang w:val="it-IT"/>
        </w:rPr>
        <w:t xml:space="preserve"> Tutti i campi form testati</w:t>
      </w:r>
    </w:p>
    <w:p w14:paraId="7A5B958C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- </w:t>
      </w:r>
      <w:proofErr w:type="gramStart"/>
      <w:r w:rsidRPr="00D54664">
        <w:rPr>
          <w:highlight w:val="green"/>
          <w:lang w:val="it-IT"/>
        </w:rPr>
        <w:t>[ ]</w:t>
      </w:r>
      <w:proofErr w:type="gramEnd"/>
      <w:r w:rsidRPr="00D54664">
        <w:rPr>
          <w:highlight w:val="green"/>
          <w:lang w:val="it-IT"/>
        </w:rPr>
        <w:t xml:space="preserve"> Validazione client-side testata</w:t>
      </w:r>
    </w:p>
    <w:p w14:paraId="26850702" w14:textId="77777777" w:rsidR="003E5047" w:rsidRPr="00D54664" w:rsidRDefault="003747CF">
      <w:pPr>
        <w:rPr>
          <w:highlight w:val="green"/>
          <w:lang w:val="it-IT"/>
        </w:rPr>
      </w:pPr>
      <w:r w:rsidRPr="00D54664">
        <w:rPr>
          <w:highlight w:val="green"/>
          <w:lang w:val="it-IT"/>
        </w:rPr>
        <w:t xml:space="preserve">- </w:t>
      </w:r>
      <w:proofErr w:type="gramStart"/>
      <w:r w:rsidRPr="00D54664">
        <w:rPr>
          <w:highlight w:val="green"/>
          <w:lang w:val="it-IT"/>
        </w:rPr>
        <w:t>[ ]</w:t>
      </w:r>
      <w:proofErr w:type="gramEnd"/>
      <w:r w:rsidRPr="00D54664">
        <w:rPr>
          <w:highlight w:val="green"/>
          <w:lang w:val="it-IT"/>
        </w:rPr>
        <w:t xml:space="preserve"> Interazione API </w:t>
      </w:r>
      <w:proofErr w:type="spellStart"/>
      <w:r w:rsidRPr="00D54664">
        <w:rPr>
          <w:highlight w:val="green"/>
          <w:lang w:val="it-IT"/>
        </w:rPr>
        <w:t>mockate</w:t>
      </w:r>
      <w:proofErr w:type="spellEnd"/>
      <w:r w:rsidRPr="00D54664">
        <w:rPr>
          <w:highlight w:val="green"/>
          <w:lang w:val="it-IT"/>
        </w:rPr>
        <w:t xml:space="preserve"> con MSW</w:t>
      </w:r>
    </w:p>
    <w:p w14:paraId="586AA7F9" w14:textId="77777777" w:rsidR="003E5047" w:rsidRDefault="003747CF">
      <w:r w:rsidRPr="00D54664">
        <w:rPr>
          <w:highlight w:val="green"/>
        </w:rPr>
        <w:t xml:space="preserve">- </w:t>
      </w:r>
      <w:proofErr w:type="gramStart"/>
      <w:r w:rsidRPr="00D54664">
        <w:rPr>
          <w:highlight w:val="green"/>
        </w:rPr>
        <w:t>[ ]</w:t>
      </w:r>
      <w:proofErr w:type="gramEnd"/>
      <w:r w:rsidRPr="00D54664">
        <w:rPr>
          <w:highlight w:val="green"/>
        </w:rPr>
        <w:t xml:space="preserve"> Stati loading/error </w:t>
      </w:r>
      <w:proofErr w:type="spellStart"/>
      <w:r w:rsidRPr="00D54664">
        <w:rPr>
          <w:highlight w:val="green"/>
        </w:rPr>
        <w:t>testati</w:t>
      </w:r>
      <w:proofErr w:type="spellEnd"/>
    </w:p>
    <w:p w14:paraId="0EBAE9E8" w14:textId="77777777" w:rsidR="003E5047" w:rsidRDefault="003E5047"/>
    <w:p w14:paraId="33AC12B8" w14:textId="77777777" w:rsidR="003E5047" w:rsidRDefault="003747CF">
      <w:r>
        <w:t>---</w:t>
      </w:r>
    </w:p>
    <w:p w14:paraId="6B56E17A" w14:textId="77777777" w:rsidR="003E5047" w:rsidRDefault="003E5047"/>
    <w:p w14:paraId="7F14EDD7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>## TASK 5.8: Setup E2E Test con Playwright</w:t>
      </w:r>
    </w:p>
    <w:p w14:paraId="60F5604B" w14:textId="77777777" w:rsidR="003E5047" w:rsidRPr="003D05DD" w:rsidRDefault="003E5047">
      <w:pPr>
        <w:rPr>
          <w:highlight w:val="green"/>
        </w:rPr>
      </w:pPr>
    </w:p>
    <w:p w14:paraId="407BFB95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lastRenderedPageBreak/>
        <w:t>**</w:t>
      </w:r>
      <w:proofErr w:type="spellStart"/>
      <w:proofErr w:type="gramStart"/>
      <w:r w:rsidRPr="003D05DD">
        <w:rPr>
          <w:highlight w:val="green"/>
        </w:rPr>
        <w:t>Descrizione</w:t>
      </w:r>
      <w:proofErr w:type="spellEnd"/>
      <w:r w:rsidRPr="003D05DD">
        <w:rPr>
          <w:highlight w:val="green"/>
        </w:rPr>
        <w:t>:*</w:t>
      </w:r>
      <w:proofErr w:type="gramEnd"/>
      <w:r w:rsidRPr="003D05DD">
        <w:rPr>
          <w:highlight w:val="green"/>
        </w:rPr>
        <w:t xml:space="preserve">* </w:t>
      </w:r>
      <w:proofErr w:type="spellStart"/>
      <w:r w:rsidRPr="003D05DD">
        <w:rPr>
          <w:highlight w:val="green"/>
        </w:rPr>
        <w:t>Configurare</w:t>
      </w:r>
      <w:proofErr w:type="spellEnd"/>
      <w:r w:rsidRPr="003D05DD">
        <w:rPr>
          <w:highlight w:val="green"/>
        </w:rPr>
        <w:t xml:space="preserve"> test end-to-end con Playwright.</w:t>
      </w:r>
    </w:p>
    <w:p w14:paraId="6F6F50E7" w14:textId="77777777" w:rsidR="003E5047" w:rsidRPr="003D05DD" w:rsidRDefault="003E5047">
      <w:pPr>
        <w:rPr>
          <w:highlight w:val="green"/>
        </w:rPr>
      </w:pPr>
    </w:p>
    <w:p w14:paraId="1C7F9C97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>**</w:t>
      </w:r>
      <w:proofErr w:type="spellStart"/>
      <w:proofErr w:type="gramStart"/>
      <w:r w:rsidRPr="003D05DD">
        <w:rPr>
          <w:highlight w:val="green"/>
        </w:rPr>
        <w:t>Microstep</w:t>
      </w:r>
      <w:proofErr w:type="spellEnd"/>
      <w:r w:rsidRPr="003D05DD">
        <w:rPr>
          <w:highlight w:val="green"/>
        </w:rPr>
        <w:t>:*</w:t>
      </w:r>
      <w:proofErr w:type="gramEnd"/>
      <w:r w:rsidRPr="003D05DD">
        <w:rPr>
          <w:highlight w:val="green"/>
        </w:rPr>
        <w:t>*</w:t>
      </w:r>
    </w:p>
    <w:p w14:paraId="66A70B45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 xml:space="preserve">1. </w:t>
      </w:r>
      <w:proofErr w:type="spellStart"/>
      <w:r w:rsidRPr="003D05DD">
        <w:rPr>
          <w:highlight w:val="green"/>
        </w:rPr>
        <w:t>Installare</w:t>
      </w:r>
      <w:proofErr w:type="spellEnd"/>
      <w:r w:rsidRPr="003D05DD">
        <w:rPr>
          <w:highlight w:val="green"/>
        </w:rPr>
        <w:t xml:space="preserve"> `@playwright/test`</w:t>
      </w:r>
    </w:p>
    <w:p w14:paraId="31683BAC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 xml:space="preserve">2. </w:t>
      </w:r>
      <w:proofErr w:type="spellStart"/>
      <w:r w:rsidRPr="003D05DD">
        <w:rPr>
          <w:highlight w:val="green"/>
        </w:rPr>
        <w:t>Configurare</w:t>
      </w:r>
      <w:proofErr w:type="spellEnd"/>
      <w:r w:rsidRPr="003D05DD">
        <w:rPr>
          <w:highlight w:val="green"/>
        </w:rPr>
        <w:t xml:space="preserve"> </w:t>
      </w:r>
      <w:proofErr w:type="spellStart"/>
      <w:r w:rsidRPr="003D05DD">
        <w:rPr>
          <w:highlight w:val="green"/>
        </w:rPr>
        <w:t>playwright.config.ts</w:t>
      </w:r>
      <w:proofErr w:type="spellEnd"/>
    </w:p>
    <w:p w14:paraId="06C5F4A7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 xml:space="preserve">3. </w:t>
      </w:r>
      <w:proofErr w:type="spellStart"/>
      <w:r w:rsidRPr="003D05DD">
        <w:rPr>
          <w:highlight w:val="green"/>
        </w:rPr>
        <w:t>Configurare</w:t>
      </w:r>
      <w:proofErr w:type="spellEnd"/>
      <w:r w:rsidRPr="003D05DD">
        <w:rPr>
          <w:highlight w:val="green"/>
        </w:rPr>
        <w:t xml:space="preserve"> </w:t>
      </w:r>
      <w:proofErr w:type="spellStart"/>
      <w:r w:rsidRPr="003D05DD">
        <w:rPr>
          <w:highlight w:val="green"/>
        </w:rPr>
        <w:t>webServer</w:t>
      </w:r>
      <w:proofErr w:type="spellEnd"/>
      <w:r w:rsidRPr="003D05DD">
        <w:rPr>
          <w:highlight w:val="green"/>
        </w:rPr>
        <w:t xml:space="preserve"> per </w:t>
      </w:r>
      <w:proofErr w:type="spellStart"/>
      <w:r w:rsidRPr="003D05DD">
        <w:rPr>
          <w:highlight w:val="green"/>
        </w:rPr>
        <w:t>avviare</w:t>
      </w:r>
      <w:proofErr w:type="spellEnd"/>
      <w:r w:rsidRPr="003D05DD">
        <w:rPr>
          <w:highlight w:val="green"/>
        </w:rPr>
        <w:t xml:space="preserve"> backend e frontend</w:t>
      </w:r>
    </w:p>
    <w:p w14:paraId="734762DD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 xml:space="preserve">4. </w:t>
      </w:r>
      <w:proofErr w:type="spellStart"/>
      <w:r w:rsidRPr="003D05DD">
        <w:rPr>
          <w:highlight w:val="green"/>
        </w:rPr>
        <w:t>Creare</w:t>
      </w:r>
      <w:proofErr w:type="spellEnd"/>
      <w:r w:rsidRPr="003D05DD">
        <w:rPr>
          <w:highlight w:val="green"/>
        </w:rPr>
        <w:t xml:space="preserve"> file `e2e/setup/</w:t>
      </w:r>
      <w:proofErr w:type="gramStart"/>
      <w:r w:rsidRPr="003D05DD">
        <w:rPr>
          <w:highlight w:val="green"/>
        </w:rPr>
        <w:t>global-</w:t>
      </w:r>
      <w:proofErr w:type="spellStart"/>
      <w:r w:rsidRPr="003D05DD">
        <w:rPr>
          <w:highlight w:val="green"/>
        </w:rPr>
        <w:t>setup</w:t>
      </w:r>
      <w:proofErr w:type="gramEnd"/>
      <w:r w:rsidRPr="003D05DD">
        <w:rPr>
          <w:highlight w:val="green"/>
        </w:rPr>
        <w:t>.ts</w:t>
      </w:r>
      <w:proofErr w:type="spellEnd"/>
      <w:r w:rsidRPr="003D05DD">
        <w:rPr>
          <w:highlight w:val="green"/>
        </w:rPr>
        <w:t>` per seed database test</w:t>
      </w:r>
    </w:p>
    <w:p w14:paraId="14A89AF8" w14:textId="77777777" w:rsidR="003E5047" w:rsidRPr="003D05DD" w:rsidRDefault="003747CF">
      <w:pPr>
        <w:rPr>
          <w:highlight w:val="green"/>
        </w:rPr>
      </w:pPr>
      <w:r w:rsidRPr="003D05DD">
        <w:rPr>
          <w:highlight w:val="green"/>
        </w:rPr>
        <w:t xml:space="preserve">5. </w:t>
      </w:r>
      <w:proofErr w:type="spellStart"/>
      <w:r w:rsidRPr="003D05DD">
        <w:rPr>
          <w:highlight w:val="green"/>
        </w:rPr>
        <w:t>Creare</w:t>
      </w:r>
      <w:proofErr w:type="spellEnd"/>
      <w:r w:rsidRPr="003D05DD">
        <w:rPr>
          <w:highlight w:val="green"/>
        </w:rPr>
        <w:t xml:space="preserve"> test: </w:t>
      </w:r>
      <w:proofErr w:type="spellStart"/>
      <w:r w:rsidRPr="003D05DD">
        <w:rPr>
          <w:highlight w:val="green"/>
        </w:rPr>
        <w:t>flusso</w:t>
      </w:r>
      <w:proofErr w:type="spellEnd"/>
      <w:r w:rsidRPr="003D05DD">
        <w:rPr>
          <w:highlight w:val="green"/>
        </w:rPr>
        <w:t xml:space="preserve"> </w:t>
      </w:r>
      <w:proofErr w:type="spellStart"/>
      <w:r w:rsidRPr="003D05DD">
        <w:rPr>
          <w:highlight w:val="green"/>
        </w:rPr>
        <w:t>creazione</w:t>
      </w:r>
      <w:proofErr w:type="spellEnd"/>
      <w:r w:rsidRPr="003D05DD">
        <w:rPr>
          <w:highlight w:val="green"/>
        </w:rPr>
        <w:t xml:space="preserve"> </w:t>
      </w:r>
      <w:proofErr w:type="spellStart"/>
      <w:r w:rsidRPr="003D05DD">
        <w:rPr>
          <w:highlight w:val="green"/>
        </w:rPr>
        <w:t>stima</w:t>
      </w:r>
      <w:proofErr w:type="spellEnd"/>
      <w:r w:rsidRPr="003D05DD">
        <w:rPr>
          <w:highlight w:val="green"/>
        </w:rPr>
        <w:t xml:space="preserve"> end-to-end</w:t>
      </w:r>
    </w:p>
    <w:p w14:paraId="234DD81D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>6. Creare test: flusso visualizzazione portfolio</w:t>
      </w:r>
    </w:p>
    <w:p w14:paraId="7C6896F7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>7. Creare test: flusso chat AI</w:t>
      </w:r>
    </w:p>
    <w:p w14:paraId="5374780B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 xml:space="preserve">8. Configurare screenshot/video su </w:t>
      </w:r>
      <w:proofErr w:type="spellStart"/>
      <w:r w:rsidRPr="003D05DD">
        <w:rPr>
          <w:highlight w:val="green"/>
          <w:lang w:val="it-IT"/>
        </w:rPr>
        <w:t>failure</w:t>
      </w:r>
      <w:proofErr w:type="spellEnd"/>
    </w:p>
    <w:p w14:paraId="362E10A5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>9. Configurare esecuzione su CI</w:t>
      </w:r>
    </w:p>
    <w:p w14:paraId="20414AD5" w14:textId="77777777" w:rsidR="003E5047" w:rsidRPr="003D05DD" w:rsidRDefault="003E5047">
      <w:pPr>
        <w:rPr>
          <w:highlight w:val="green"/>
          <w:lang w:val="it-IT"/>
        </w:rPr>
      </w:pPr>
    </w:p>
    <w:p w14:paraId="03E08C66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>**</w:t>
      </w:r>
      <w:proofErr w:type="spellStart"/>
      <w:r w:rsidRPr="003D05DD">
        <w:rPr>
          <w:highlight w:val="green"/>
          <w:lang w:val="it-IT"/>
        </w:rPr>
        <w:t>Acceptance</w:t>
      </w:r>
      <w:proofErr w:type="spellEnd"/>
      <w:r w:rsidRPr="003D05DD">
        <w:rPr>
          <w:highlight w:val="green"/>
          <w:lang w:val="it-IT"/>
        </w:rPr>
        <w:t xml:space="preserve"> </w:t>
      </w:r>
      <w:proofErr w:type="spellStart"/>
      <w:proofErr w:type="gramStart"/>
      <w:r w:rsidRPr="003D05DD">
        <w:rPr>
          <w:highlight w:val="green"/>
          <w:lang w:val="it-IT"/>
        </w:rPr>
        <w:t>Criteria</w:t>
      </w:r>
      <w:proofErr w:type="spellEnd"/>
      <w:r w:rsidRPr="003D05DD">
        <w:rPr>
          <w:highlight w:val="green"/>
          <w:lang w:val="it-IT"/>
        </w:rPr>
        <w:t>:*</w:t>
      </w:r>
      <w:proofErr w:type="gramEnd"/>
      <w:r w:rsidRPr="003D05DD">
        <w:rPr>
          <w:highlight w:val="green"/>
          <w:lang w:val="it-IT"/>
        </w:rPr>
        <w:t>*</w:t>
      </w:r>
    </w:p>
    <w:p w14:paraId="5876CF50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 xml:space="preserve">- </w:t>
      </w:r>
      <w:proofErr w:type="gramStart"/>
      <w:r w:rsidRPr="003D05DD">
        <w:rPr>
          <w:highlight w:val="green"/>
          <w:lang w:val="it-IT"/>
        </w:rPr>
        <w:t>[ ]</w:t>
      </w:r>
      <w:proofErr w:type="gramEnd"/>
      <w:r w:rsidRPr="003D05DD">
        <w:rPr>
          <w:highlight w:val="green"/>
          <w:lang w:val="it-IT"/>
        </w:rPr>
        <w:t xml:space="preserve"> Test eseguono contro app completa</w:t>
      </w:r>
    </w:p>
    <w:p w14:paraId="60FC1AFC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 xml:space="preserve">- </w:t>
      </w:r>
      <w:proofErr w:type="gramStart"/>
      <w:r w:rsidRPr="003D05DD">
        <w:rPr>
          <w:highlight w:val="green"/>
          <w:lang w:val="it-IT"/>
        </w:rPr>
        <w:t>[ ]</w:t>
      </w:r>
      <w:proofErr w:type="gramEnd"/>
      <w:r w:rsidRPr="003D05DD">
        <w:rPr>
          <w:highlight w:val="green"/>
          <w:lang w:val="it-IT"/>
        </w:rPr>
        <w:t xml:space="preserve"> Database </w:t>
      </w:r>
      <w:proofErr w:type="spellStart"/>
      <w:r w:rsidRPr="003D05DD">
        <w:rPr>
          <w:highlight w:val="green"/>
          <w:lang w:val="it-IT"/>
        </w:rPr>
        <w:t>seeded</w:t>
      </w:r>
      <w:proofErr w:type="spellEnd"/>
      <w:r w:rsidRPr="003D05DD">
        <w:rPr>
          <w:highlight w:val="green"/>
          <w:lang w:val="it-IT"/>
        </w:rPr>
        <w:t xml:space="preserve"> con dati test</w:t>
      </w:r>
    </w:p>
    <w:p w14:paraId="42A4171B" w14:textId="77777777" w:rsidR="003E5047" w:rsidRPr="003D05DD" w:rsidRDefault="003747CF">
      <w:pPr>
        <w:rPr>
          <w:highlight w:val="green"/>
          <w:lang w:val="it-IT"/>
        </w:rPr>
      </w:pPr>
      <w:r w:rsidRPr="003D05DD">
        <w:rPr>
          <w:highlight w:val="green"/>
          <w:lang w:val="it-IT"/>
        </w:rPr>
        <w:t xml:space="preserve">- </w:t>
      </w:r>
      <w:proofErr w:type="gramStart"/>
      <w:r w:rsidRPr="003D05DD">
        <w:rPr>
          <w:highlight w:val="green"/>
          <w:lang w:val="it-IT"/>
        </w:rPr>
        <w:t>[ ]</w:t>
      </w:r>
      <w:proofErr w:type="gramEnd"/>
      <w:r w:rsidRPr="003D05DD">
        <w:rPr>
          <w:highlight w:val="green"/>
          <w:lang w:val="it-IT"/>
        </w:rPr>
        <w:t xml:space="preserve"> Screenshot catturati su </w:t>
      </w:r>
      <w:proofErr w:type="spellStart"/>
      <w:r w:rsidRPr="003D05DD">
        <w:rPr>
          <w:highlight w:val="green"/>
          <w:lang w:val="it-IT"/>
        </w:rPr>
        <w:t>failure</w:t>
      </w:r>
      <w:proofErr w:type="spellEnd"/>
    </w:p>
    <w:p w14:paraId="2C172D51" w14:textId="77777777" w:rsidR="003E5047" w:rsidRPr="0062277B" w:rsidRDefault="003747CF">
      <w:pPr>
        <w:rPr>
          <w:lang w:val="it-IT"/>
        </w:rPr>
      </w:pPr>
      <w:r w:rsidRPr="003D05DD">
        <w:rPr>
          <w:highlight w:val="green"/>
          <w:lang w:val="it-IT"/>
        </w:rPr>
        <w:t xml:space="preserve">- </w:t>
      </w:r>
      <w:proofErr w:type="gramStart"/>
      <w:r w:rsidRPr="003D05DD">
        <w:rPr>
          <w:highlight w:val="green"/>
          <w:lang w:val="it-IT"/>
        </w:rPr>
        <w:t>[ ]</w:t>
      </w:r>
      <w:proofErr w:type="gramEnd"/>
      <w:r w:rsidRPr="003D05DD">
        <w:rPr>
          <w:highlight w:val="green"/>
          <w:lang w:val="it-IT"/>
        </w:rPr>
        <w:t xml:space="preserve"> Test passano in CI</w:t>
      </w:r>
    </w:p>
    <w:p w14:paraId="10325359" w14:textId="77777777" w:rsidR="003E5047" w:rsidRPr="0062277B" w:rsidRDefault="003E5047">
      <w:pPr>
        <w:rPr>
          <w:lang w:val="it-IT"/>
        </w:rPr>
      </w:pPr>
    </w:p>
    <w:p w14:paraId="75B4256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B0C5A88" w14:textId="77777777" w:rsidR="003E5047" w:rsidRPr="0062277B" w:rsidRDefault="003E5047">
      <w:pPr>
        <w:rPr>
          <w:lang w:val="it-IT"/>
        </w:rPr>
      </w:pPr>
    </w:p>
    <w:p w14:paraId="43F9D32C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>## TASK 5.9: Implementare Chaos Testing</w:t>
      </w:r>
    </w:p>
    <w:p w14:paraId="62270890" w14:textId="77777777" w:rsidR="003E5047" w:rsidRPr="005C269D" w:rsidRDefault="003E5047">
      <w:pPr>
        <w:rPr>
          <w:highlight w:val="green"/>
          <w:lang w:val="it-IT"/>
        </w:rPr>
      </w:pPr>
    </w:p>
    <w:p w14:paraId="0E806464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>**</w:t>
      </w:r>
      <w:proofErr w:type="gramStart"/>
      <w:r w:rsidRPr="005C269D">
        <w:rPr>
          <w:highlight w:val="green"/>
          <w:lang w:val="it-IT"/>
        </w:rPr>
        <w:t>Descrizione:*</w:t>
      </w:r>
      <w:proofErr w:type="gramEnd"/>
      <w:r w:rsidRPr="005C269D">
        <w:rPr>
          <w:highlight w:val="green"/>
          <w:lang w:val="it-IT"/>
        </w:rPr>
        <w:t>* Test di resilienza per scenari di fallimento.</w:t>
      </w:r>
    </w:p>
    <w:p w14:paraId="6E980F44" w14:textId="77777777" w:rsidR="003E5047" w:rsidRPr="005C269D" w:rsidRDefault="003E5047">
      <w:pPr>
        <w:rPr>
          <w:highlight w:val="green"/>
          <w:lang w:val="it-IT"/>
        </w:rPr>
      </w:pPr>
    </w:p>
    <w:p w14:paraId="5A8E93B8" w14:textId="77777777" w:rsidR="003E5047" w:rsidRPr="005C269D" w:rsidRDefault="003747CF">
      <w:pPr>
        <w:rPr>
          <w:highlight w:val="green"/>
        </w:rPr>
      </w:pPr>
      <w:r w:rsidRPr="005C269D">
        <w:rPr>
          <w:highlight w:val="green"/>
        </w:rPr>
        <w:t>**</w:t>
      </w:r>
      <w:proofErr w:type="spellStart"/>
      <w:proofErr w:type="gramStart"/>
      <w:r w:rsidRPr="005C269D">
        <w:rPr>
          <w:highlight w:val="green"/>
        </w:rPr>
        <w:t>Microstep</w:t>
      </w:r>
      <w:proofErr w:type="spellEnd"/>
      <w:r w:rsidRPr="005C269D">
        <w:rPr>
          <w:highlight w:val="green"/>
        </w:rPr>
        <w:t>:*</w:t>
      </w:r>
      <w:proofErr w:type="gramEnd"/>
      <w:r w:rsidRPr="005C269D">
        <w:rPr>
          <w:highlight w:val="green"/>
        </w:rPr>
        <w:t>*</w:t>
      </w:r>
    </w:p>
    <w:p w14:paraId="2AC5E8F7" w14:textId="77777777" w:rsidR="003E5047" w:rsidRPr="005C269D" w:rsidRDefault="003747CF">
      <w:pPr>
        <w:rPr>
          <w:highlight w:val="green"/>
        </w:rPr>
      </w:pPr>
      <w:r w:rsidRPr="005C269D">
        <w:rPr>
          <w:highlight w:val="green"/>
        </w:rPr>
        <w:lastRenderedPageBreak/>
        <w:t xml:space="preserve">1. </w:t>
      </w:r>
      <w:proofErr w:type="spellStart"/>
      <w:r w:rsidRPr="005C269D">
        <w:rPr>
          <w:highlight w:val="green"/>
        </w:rPr>
        <w:t>Creare</w:t>
      </w:r>
      <w:proofErr w:type="spellEnd"/>
      <w:r w:rsidRPr="005C269D">
        <w:rPr>
          <w:highlight w:val="green"/>
        </w:rPr>
        <w:t xml:space="preserve"> file `backend/tests/chaos/test_resilience.py`</w:t>
      </w:r>
    </w:p>
    <w:p w14:paraId="05870D85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2. Testare: Yahoo API </w:t>
      </w:r>
      <w:proofErr w:type="spellStart"/>
      <w:r w:rsidRPr="005C269D">
        <w:rPr>
          <w:highlight w:val="green"/>
          <w:lang w:val="it-IT"/>
        </w:rPr>
        <w:t>timeout</w:t>
      </w:r>
      <w:proofErr w:type="spellEnd"/>
      <w:r w:rsidRPr="005C269D">
        <w:rPr>
          <w:highlight w:val="green"/>
          <w:lang w:val="it-IT"/>
        </w:rPr>
        <w:t xml:space="preserve"> -&gt; usa cache</w:t>
      </w:r>
    </w:p>
    <w:p w14:paraId="291E6D3A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3. Testare: Yahoo API errore -&gt; usa cache </w:t>
      </w:r>
      <w:proofErr w:type="spellStart"/>
      <w:r w:rsidRPr="005C269D">
        <w:rPr>
          <w:highlight w:val="green"/>
          <w:lang w:val="it-IT"/>
        </w:rPr>
        <w:t>stale</w:t>
      </w:r>
      <w:proofErr w:type="spellEnd"/>
    </w:p>
    <w:p w14:paraId="0F510F9B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4. Testare: Database pool esaurito -&gt; 503 </w:t>
      </w:r>
      <w:proofErr w:type="spellStart"/>
      <w:r w:rsidRPr="005C269D">
        <w:rPr>
          <w:highlight w:val="green"/>
          <w:lang w:val="it-IT"/>
        </w:rPr>
        <w:t>graceful</w:t>
      </w:r>
      <w:proofErr w:type="spellEnd"/>
    </w:p>
    <w:p w14:paraId="33D0765D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5. Testare: Drive </w:t>
      </w:r>
      <w:proofErr w:type="spellStart"/>
      <w:r w:rsidRPr="005C269D">
        <w:rPr>
          <w:highlight w:val="green"/>
          <w:lang w:val="it-IT"/>
        </w:rPr>
        <w:t>sync</w:t>
      </w:r>
      <w:proofErr w:type="spellEnd"/>
      <w:r w:rsidRPr="005C269D">
        <w:rPr>
          <w:highlight w:val="green"/>
          <w:lang w:val="it-IT"/>
        </w:rPr>
        <w:t xml:space="preserve"> fallisce parzialmente -&gt; dati esistenti non corrotti</w:t>
      </w:r>
    </w:p>
    <w:p w14:paraId="5F59AB72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6. Testare: Rete intermittente -&gt; </w:t>
      </w:r>
      <w:proofErr w:type="spellStart"/>
      <w:r w:rsidRPr="005C269D">
        <w:rPr>
          <w:highlight w:val="green"/>
          <w:lang w:val="it-IT"/>
        </w:rPr>
        <w:t>retry</w:t>
      </w:r>
      <w:proofErr w:type="spellEnd"/>
      <w:r w:rsidRPr="005C269D">
        <w:rPr>
          <w:highlight w:val="green"/>
          <w:lang w:val="it-IT"/>
        </w:rPr>
        <w:t xml:space="preserve"> funziona</w:t>
      </w:r>
    </w:p>
    <w:p w14:paraId="0E131034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7. Aggiungere marker </w:t>
      </w:r>
      <w:proofErr w:type="spellStart"/>
      <w:r w:rsidRPr="005C269D">
        <w:rPr>
          <w:highlight w:val="green"/>
          <w:lang w:val="it-IT"/>
        </w:rPr>
        <w:t>pytest</w:t>
      </w:r>
      <w:proofErr w:type="spellEnd"/>
      <w:r w:rsidRPr="005C269D">
        <w:rPr>
          <w:highlight w:val="green"/>
          <w:lang w:val="it-IT"/>
        </w:rPr>
        <w:t xml:space="preserve"> `@pytest.mark.chaos`</w:t>
      </w:r>
    </w:p>
    <w:p w14:paraId="0C6161ED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>8. Documentare scenari e risultati attesi</w:t>
      </w:r>
    </w:p>
    <w:p w14:paraId="0EF67C12" w14:textId="77777777" w:rsidR="003E5047" w:rsidRPr="005C269D" w:rsidRDefault="003E5047">
      <w:pPr>
        <w:rPr>
          <w:highlight w:val="green"/>
          <w:lang w:val="it-IT"/>
        </w:rPr>
      </w:pPr>
    </w:p>
    <w:p w14:paraId="21027025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>**</w:t>
      </w:r>
      <w:proofErr w:type="spellStart"/>
      <w:r w:rsidRPr="005C269D">
        <w:rPr>
          <w:highlight w:val="green"/>
          <w:lang w:val="it-IT"/>
        </w:rPr>
        <w:t>Acceptance</w:t>
      </w:r>
      <w:proofErr w:type="spellEnd"/>
      <w:r w:rsidRPr="005C269D">
        <w:rPr>
          <w:highlight w:val="green"/>
          <w:lang w:val="it-IT"/>
        </w:rPr>
        <w:t xml:space="preserve"> </w:t>
      </w:r>
      <w:proofErr w:type="spellStart"/>
      <w:proofErr w:type="gramStart"/>
      <w:r w:rsidRPr="005C269D">
        <w:rPr>
          <w:highlight w:val="green"/>
          <w:lang w:val="it-IT"/>
        </w:rPr>
        <w:t>Criteria</w:t>
      </w:r>
      <w:proofErr w:type="spellEnd"/>
      <w:r w:rsidRPr="005C269D">
        <w:rPr>
          <w:highlight w:val="green"/>
          <w:lang w:val="it-IT"/>
        </w:rPr>
        <w:t>:*</w:t>
      </w:r>
      <w:proofErr w:type="gramEnd"/>
      <w:r w:rsidRPr="005C269D">
        <w:rPr>
          <w:highlight w:val="green"/>
          <w:lang w:val="it-IT"/>
        </w:rPr>
        <w:t>*</w:t>
      </w:r>
    </w:p>
    <w:p w14:paraId="7594F85B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- </w:t>
      </w:r>
      <w:proofErr w:type="gramStart"/>
      <w:r w:rsidRPr="005C269D">
        <w:rPr>
          <w:highlight w:val="green"/>
          <w:lang w:val="it-IT"/>
        </w:rPr>
        <w:t>[ ]</w:t>
      </w:r>
      <w:proofErr w:type="gramEnd"/>
      <w:r w:rsidRPr="005C269D">
        <w:rPr>
          <w:highlight w:val="green"/>
          <w:lang w:val="it-IT"/>
        </w:rPr>
        <w:t xml:space="preserve"> Sistema non crasha su fallimenti esterni</w:t>
      </w:r>
    </w:p>
    <w:p w14:paraId="6F08AEBF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- </w:t>
      </w:r>
      <w:proofErr w:type="gramStart"/>
      <w:r w:rsidRPr="005C269D">
        <w:rPr>
          <w:highlight w:val="green"/>
          <w:lang w:val="it-IT"/>
        </w:rPr>
        <w:t>[ ]</w:t>
      </w:r>
      <w:proofErr w:type="gramEnd"/>
      <w:r w:rsidRPr="005C269D">
        <w:rPr>
          <w:highlight w:val="green"/>
          <w:lang w:val="it-IT"/>
        </w:rPr>
        <w:t xml:space="preserve"> </w:t>
      </w:r>
      <w:proofErr w:type="spellStart"/>
      <w:r w:rsidRPr="005C269D">
        <w:rPr>
          <w:highlight w:val="green"/>
          <w:lang w:val="it-IT"/>
        </w:rPr>
        <w:t>Fallback</w:t>
      </w:r>
      <w:proofErr w:type="spellEnd"/>
      <w:r w:rsidRPr="005C269D">
        <w:rPr>
          <w:highlight w:val="green"/>
          <w:lang w:val="it-IT"/>
        </w:rPr>
        <w:t xml:space="preserve"> a cache funziona</w:t>
      </w:r>
    </w:p>
    <w:p w14:paraId="3B24C09C" w14:textId="77777777" w:rsidR="003E5047" w:rsidRPr="005C269D" w:rsidRDefault="003747CF">
      <w:pPr>
        <w:rPr>
          <w:highlight w:val="green"/>
          <w:lang w:val="it-IT"/>
        </w:rPr>
      </w:pPr>
      <w:r w:rsidRPr="005C269D">
        <w:rPr>
          <w:highlight w:val="green"/>
          <w:lang w:val="it-IT"/>
        </w:rPr>
        <w:t xml:space="preserve">- </w:t>
      </w:r>
      <w:proofErr w:type="gramStart"/>
      <w:r w:rsidRPr="005C269D">
        <w:rPr>
          <w:highlight w:val="green"/>
          <w:lang w:val="it-IT"/>
        </w:rPr>
        <w:t>[ ]</w:t>
      </w:r>
      <w:proofErr w:type="gramEnd"/>
      <w:r w:rsidRPr="005C269D">
        <w:rPr>
          <w:highlight w:val="green"/>
          <w:lang w:val="it-IT"/>
        </w:rPr>
        <w:t xml:space="preserve"> Errori restituiti sono informativi</w:t>
      </w:r>
    </w:p>
    <w:p w14:paraId="0BFDF7D1" w14:textId="77777777" w:rsidR="003E5047" w:rsidRPr="0062277B" w:rsidRDefault="003747CF">
      <w:pPr>
        <w:rPr>
          <w:lang w:val="it-IT"/>
        </w:rPr>
      </w:pPr>
      <w:r w:rsidRPr="005C269D">
        <w:rPr>
          <w:highlight w:val="green"/>
          <w:lang w:val="it-IT"/>
        </w:rPr>
        <w:t xml:space="preserve">- </w:t>
      </w:r>
      <w:proofErr w:type="gramStart"/>
      <w:r w:rsidRPr="005C269D">
        <w:rPr>
          <w:highlight w:val="green"/>
          <w:lang w:val="it-IT"/>
        </w:rPr>
        <w:t>[ ]</w:t>
      </w:r>
      <w:proofErr w:type="gramEnd"/>
      <w:r w:rsidRPr="005C269D">
        <w:rPr>
          <w:highlight w:val="green"/>
          <w:lang w:val="it-IT"/>
        </w:rPr>
        <w:t xml:space="preserve"> Dati non corrotti da fallimenti parziali</w:t>
      </w:r>
    </w:p>
    <w:p w14:paraId="2918C9EB" w14:textId="77777777" w:rsidR="003E5047" w:rsidRPr="0062277B" w:rsidRDefault="003E5047">
      <w:pPr>
        <w:rPr>
          <w:lang w:val="it-IT"/>
        </w:rPr>
      </w:pPr>
    </w:p>
    <w:p w14:paraId="370710A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51730DC" w14:textId="77777777" w:rsidR="003E5047" w:rsidRPr="0062277B" w:rsidRDefault="003E5047">
      <w:pPr>
        <w:rPr>
          <w:lang w:val="it-IT"/>
        </w:rPr>
      </w:pPr>
    </w:p>
    <w:p w14:paraId="05BA3F5E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>## TASK 5.10: Configurare CI Pipeline (GitHub Actions)</w:t>
      </w:r>
    </w:p>
    <w:p w14:paraId="551DABA6" w14:textId="77777777" w:rsidR="003E5047" w:rsidRPr="00392BCD" w:rsidRDefault="003E5047">
      <w:pPr>
        <w:rPr>
          <w:highlight w:val="green"/>
          <w:lang w:val="it-IT"/>
        </w:rPr>
      </w:pPr>
    </w:p>
    <w:p w14:paraId="6E4EE97A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>**</w:t>
      </w:r>
      <w:proofErr w:type="gramStart"/>
      <w:r w:rsidRPr="00392BCD">
        <w:rPr>
          <w:highlight w:val="green"/>
          <w:lang w:val="it-IT"/>
        </w:rPr>
        <w:t>Descrizione:*</w:t>
      </w:r>
      <w:proofErr w:type="gramEnd"/>
      <w:r w:rsidRPr="00392BCD">
        <w:rPr>
          <w:highlight w:val="green"/>
          <w:lang w:val="it-IT"/>
        </w:rPr>
        <w:t>* Creare pipeline CI completa.</w:t>
      </w:r>
    </w:p>
    <w:p w14:paraId="645FD5EB" w14:textId="77777777" w:rsidR="003E5047" w:rsidRPr="00392BCD" w:rsidRDefault="003E5047">
      <w:pPr>
        <w:rPr>
          <w:highlight w:val="green"/>
          <w:lang w:val="it-IT"/>
        </w:rPr>
      </w:pPr>
    </w:p>
    <w:p w14:paraId="4B9E8817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>**</w:t>
      </w:r>
      <w:proofErr w:type="spellStart"/>
      <w:proofErr w:type="gramStart"/>
      <w:r w:rsidRPr="00392BCD">
        <w:rPr>
          <w:highlight w:val="green"/>
        </w:rPr>
        <w:t>Microstep</w:t>
      </w:r>
      <w:proofErr w:type="spellEnd"/>
      <w:r w:rsidRPr="00392BCD">
        <w:rPr>
          <w:highlight w:val="green"/>
        </w:rPr>
        <w:t>:*</w:t>
      </w:r>
      <w:proofErr w:type="gramEnd"/>
      <w:r w:rsidRPr="00392BCD">
        <w:rPr>
          <w:highlight w:val="green"/>
        </w:rPr>
        <w:t>*</w:t>
      </w:r>
    </w:p>
    <w:p w14:paraId="1BD7AD87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1. </w:t>
      </w:r>
      <w:proofErr w:type="spellStart"/>
      <w:r w:rsidRPr="00392BCD">
        <w:rPr>
          <w:highlight w:val="green"/>
        </w:rPr>
        <w:t>Creare</w:t>
      </w:r>
      <w:proofErr w:type="spellEnd"/>
      <w:r w:rsidRPr="00392BCD">
        <w:rPr>
          <w:highlight w:val="green"/>
        </w:rPr>
        <w:t xml:space="preserve"> file `.</w:t>
      </w:r>
      <w:proofErr w:type="spellStart"/>
      <w:r w:rsidRPr="00392BCD">
        <w:rPr>
          <w:highlight w:val="green"/>
        </w:rPr>
        <w:t>github</w:t>
      </w:r>
      <w:proofErr w:type="spellEnd"/>
      <w:r w:rsidRPr="00392BCD">
        <w:rPr>
          <w:highlight w:val="green"/>
        </w:rPr>
        <w:t>/workflows/</w:t>
      </w:r>
      <w:proofErr w:type="spellStart"/>
      <w:r w:rsidRPr="00392BCD">
        <w:rPr>
          <w:highlight w:val="green"/>
        </w:rPr>
        <w:t>ci.yml</w:t>
      </w:r>
      <w:proofErr w:type="spellEnd"/>
      <w:r w:rsidRPr="00392BCD">
        <w:rPr>
          <w:highlight w:val="green"/>
        </w:rPr>
        <w:t>`</w:t>
      </w:r>
    </w:p>
    <w:p w14:paraId="3C28DF59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2. </w:t>
      </w:r>
      <w:proofErr w:type="spellStart"/>
      <w:r w:rsidRPr="00392BCD">
        <w:rPr>
          <w:highlight w:val="green"/>
        </w:rPr>
        <w:t>Definire</w:t>
      </w:r>
      <w:proofErr w:type="spellEnd"/>
      <w:r w:rsidRPr="00392BCD">
        <w:rPr>
          <w:highlight w:val="green"/>
        </w:rPr>
        <w:t xml:space="preserve"> trigger: push </w:t>
      </w:r>
      <w:proofErr w:type="spellStart"/>
      <w:r w:rsidRPr="00392BCD">
        <w:rPr>
          <w:highlight w:val="green"/>
        </w:rPr>
        <w:t>su</w:t>
      </w:r>
      <w:proofErr w:type="spellEnd"/>
      <w:r w:rsidRPr="00392BCD">
        <w:rPr>
          <w:highlight w:val="green"/>
        </w:rPr>
        <w:t xml:space="preserve"> main/develop, pull request</w:t>
      </w:r>
    </w:p>
    <w:p w14:paraId="070D21DE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3. </w:t>
      </w:r>
      <w:proofErr w:type="spellStart"/>
      <w:r w:rsidRPr="00392BCD">
        <w:rPr>
          <w:highlight w:val="green"/>
        </w:rPr>
        <w:t>Definire</w:t>
      </w:r>
      <w:proofErr w:type="spellEnd"/>
      <w:r w:rsidRPr="00392BCD">
        <w:rPr>
          <w:highlight w:val="green"/>
        </w:rPr>
        <w:t xml:space="preserve"> job `backend-lint`: ruff, </w:t>
      </w:r>
      <w:proofErr w:type="spellStart"/>
      <w:r w:rsidRPr="00392BCD">
        <w:rPr>
          <w:highlight w:val="green"/>
        </w:rPr>
        <w:t>mypy</w:t>
      </w:r>
      <w:proofErr w:type="spellEnd"/>
    </w:p>
    <w:p w14:paraId="1DD8EE88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4. </w:t>
      </w:r>
      <w:proofErr w:type="spellStart"/>
      <w:r w:rsidRPr="00392BCD">
        <w:rPr>
          <w:highlight w:val="green"/>
        </w:rPr>
        <w:t>Definire</w:t>
      </w:r>
      <w:proofErr w:type="spellEnd"/>
      <w:r w:rsidRPr="00392BCD">
        <w:rPr>
          <w:highlight w:val="green"/>
        </w:rPr>
        <w:t xml:space="preserve"> job `backend-test`: </w:t>
      </w:r>
      <w:proofErr w:type="spellStart"/>
      <w:r w:rsidRPr="00392BCD">
        <w:rPr>
          <w:highlight w:val="green"/>
        </w:rPr>
        <w:t>pytest</w:t>
      </w:r>
      <w:proofErr w:type="spellEnd"/>
      <w:r w:rsidRPr="00392BCD">
        <w:rPr>
          <w:highlight w:val="green"/>
        </w:rPr>
        <w:t xml:space="preserve"> con coverage, services PostgreSQL/Redis</w:t>
      </w:r>
    </w:p>
    <w:p w14:paraId="2643A9AE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lastRenderedPageBreak/>
        <w:t xml:space="preserve">5. </w:t>
      </w:r>
      <w:proofErr w:type="spellStart"/>
      <w:r w:rsidRPr="00392BCD">
        <w:rPr>
          <w:highlight w:val="green"/>
        </w:rPr>
        <w:t>Definire</w:t>
      </w:r>
      <w:proofErr w:type="spellEnd"/>
      <w:r w:rsidRPr="00392BCD">
        <w:rPr>
          <w:highlight w:val="green"/>
        </w:rPr>
        <w:t xml:space="preserve"> job `backend-security`: </w:t>
      </w:r>
      <w:proofErr w:type="spellStart"/>
      <w:r w:rsidRPr="00392BCD">
        <w:rPr>
          <w:highlight w:val="green"/>
        </w:rPr>
        <w:t>Trivy</w:t>
      </w:r>
      <w:proofErr w:type="spellEnd"/>
      <w:r w:rsidRPr="00392BCD">
        <w:rPr>
          <w:highlight w:val="green"/>
        </w:rPr>
        <w:t xml:space="preserve"> scan</w:t>
      </w:r>
    </w:p>
    <w:p w14:paraId="0CD13CA0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6. </w:t>
      </w:r>
      <w:proofErr w:type="spellStart"/>
      <w:r w:rsidRPr="00392BCD">
        <w:rPr>
          <w:highlight w:val="green"/>
        </w:rPr>
        <w:t>Definire</w:t>
      </w:r>
      <w:proofErr w:type="spellEnd"/>
      <w:r w:rsidRPr="00392BCD">
        <w:rPr>
          <w:highlight w:val="green"/>
        </w:rPr>
        <w:t xml:space="preserve"> job `frontend-</w:t>
      </w:r>
      <w:proofErr w:type="gramStart"/>
      <w:r w:rsidRPr="00392BCD">
        <w:rPr>
          <w:highlight w:val="green"/>
        </w:rPr>
        <w:t>lint`</w:t>
      </w:r>
      <w:proofErr w:type="gramEnd"/>
      <w:r w:rsidRPr="00392BCD">
        <w:rPr>
          <w:highlight w:val="green"/>
        </w:rPr>
        <w:t xml:space="preserve">: </w:t>
      </w:r>
      <w:proofErr w:type="spellStart"/>
      <w:r w:rsidRPr="00392BCD">
        <w:rPr>
          <w:highlight w:val="green"/>
        </w:rPr>
        <w:t>eslint</w:t>
      </w:r>
      <w:proofErr w:type="spellEnd"/>
      <w:r w:rsidRPr="00392BCD">
        <w:rPr>
          <w:highlight w:val="green"/>
        </w:rPr>
        <w:t xml:space="preserve">, </w:t>
      </w:r>
      <w:proofErr w:type="spellStart"/>
      <w:r w:rsidRPr="00392BCD">
        <w:rPr>
          <w:highlight w:val="green"/>
        </w:rPr>
        <w:t>tsc</w:t>
      </w:r>
      <w:proofErr w:type="spellEnd"/>
    </w:p>
    <w:p w14:paraId="520F7362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7. </w:t>
      </w:r>
      <w:proofErr w:type="spellStart"/>
      <w:r w:rsidRPr="00392BCD">
        <w:rPr>
          <w:highlight w:val="green"/>
        </w:rPr>
        <w:t>Definire</w:t>
      </w:r>
      <w:proofErr w:type="spellEnd"/>
      <w:r w:rsidRPr="00392BCD">
        <w:rPr>
          <w:highlight w:val="green"/>
        </w:rPr>
        <w:t xml:space="preserve"> job `frontend-test`: </w:t>
      </w:r>
      <w:proofErr w:type="spellStart"/>
      <w:r w:rsidRPr="00392BCD">
        <w:rPr>
          <w:highlight w:val="green"/>
        </w:rPr>
        <w:t>vitest</w:t>
      </w:r>
      <w:proofErr w:type="spellEnd"/>
      <w:r w:rsidRPr="00392BCD">
        <w:rPr>
          <w:highlight w:val="green"/>
        </w:rPr>
        <w:t xml:space="preserve"> con coverage</w:t>
      </w:r>
    </w:p>
    <w:p w14:paraId="35CA455A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 xml:space="preserve">8. Definire job `e2e-test`: </w:t>
      </w:r>
      <w:proofErr w:type="spellStart"/>
      <w:r w:rsidRPr="00392BCD">
        <w:rPr>
          <w:highlight w:val="green"/>
          <w:lang w:val="it-IT"/>
        </w:rPr>
        <w:t>Playwright</w:t>
      </w:r>
      <w:proofErr w:type="spellEnd"/>
      <w:r w:rsidRPr="00392BCD">
        <w:rPr>
          <w:highlight w:val="green"/>
          <w:lang w:val="it-IT"/>
        </w:rPr>
        <w:t xml:space="preserve"> su entrambi i servizi</w:t>
      </w:r>
    </w:p>
    <w:p w14:paraId="2BD363DD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9. </w:t>
      </w:r>
      <w:proofErr w:type="spellStart"/>
      <w:r w:rsidRPr="00392BCD">
        <w:rPr>
          <w:highlight w:val="green"/>
        </w:rPr>
        <w:t>Configurare</w:t>
      </w:r>
      <w:proofErr w:type="spellEnd"/>
      <w:r w:rsidRPr="00392BCD">
        <w:rPr>
          <w:highlight w:val="green"/>
        </w:rPr>
        <w:t xml:space="preserve"> caching per dependencies</w:t>
      </w:r>
    </w:p>
    <w:p w14:paraId="67AAEAC7" w14:textId="77777777" w:rsidR="003E5047" w:rsidRPr="00392BCD" w:rsidRDefault="003747CF">
      <w:pPr>
        <w:rPr>
          <w:highlight w:val="green"/>
        </w:rPr>
      </w:pPr>
      <w:r w:rsidRPr="00392BCD">
        <w:rPr>
          <w:highlight w:val="green"/>
        </w:rPr>
        <w:t xml:space="preserve">10. </w:t>
      </w:r>
      <w:proofErr w:type="spellStart"/>
      <w:r w:rsidRPr="00392BCD">
        <w:rPr>
          <w:highlight w:val="green"/>
        </w:rPr>
        <w:t>Configurare</w:t>
      </w:r>
      <w:proofErr w:type="spellEnd"/>
      <w:r w:rsidRPr="00392BCD">
        <w:rPr>
          <w:highlight w:val="green"/>
        </w:rPr>
        <w:t xml:space="preserve"> upload coverage a </w:t>
      </w:r>
      <w:proofErr w:type="spellStart"/>
      <w:r w:rsidRPr="00392BCD">
        <w:rPr>
          <w:highlight w:val="green"/>
        </w:rPr>
        <w:t>Codecov</w:t>
      </w:r>
      <w:proofErr w:type="spellEnd"/>
    </w:p>
    <w:p w14:paraId="22FDB7CD" w14:textId="77777777" w:rsidR="003E5047" w:rsidRPr="00392BCD" w:rsidRDefault="003E5047">
      <w:pPr>
        <w:rPr>
          <w:highlight w:val="green"/>
        </w:rPr>
      </w:pPr>
    </w:p>
    <w:p w14:paraId="7A80EF56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>**</w:t>
      </w:r>
      <w:proofErr w:type="spellStart"/>
      <w:r w:rsidRPr="00392BCD">
        <w:rPr>
          <w:highlight w:val="green"/>
          <w:lang w:val="it-IT"/>
        </w:rPr>
        <w:t>Acceptance</w:t>
      </w:r>
      <w:proofErr w:type="spellEnd"/>
      <w:r w:rsidRPr="00392BCD">
        <w:rPr>
          <w:highlight w:val="green"/>
          <w:lang w:val="it-IT"/>
        </w:rPr>
        <w:t xml:space="preserve"> </w:t>
      </w:r>
      <w:proofErr w:type="spellStart"/>
      <w:proofErr w:type="gramStart"/>
      <w:r w:rsidRPr="00392BCD">
        <w:rPr>
          <w:highlight w:val="green"/>
          <w:lang w:val="it-IT"/>
        </w:rPr>
        <w:t>Criteria</w:t>
      </w:r>
      <w:proofErr w:type="spellEnd"/>
      <w:r w:rsidRPr="00392BCD">
        <w:rPr>
          <w:highlight w:val="green"/>
          <w:lang w:val="it-IT"/>
        </w:rPr>
        <w:t>:*</w:t>
      </w:r>
      <w:proofErr w:type="gramEnd"/>
      <w:r w:rsidRPr="00392BCD">
        <w:rPr>
          <w:highlight w:val="green"/>
          <w:lang w:val="it-IT"/>
        </w:rPr>
        <w:t>*</w:t>
      </w:r>
    </w:p>
    <w:p w14:paraId="3F6ABB77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 xml:space="preserve">- </w:t>
      </w:r>
      <w:proofErr w:type="gramStart"/>
      <w:r w:rsidRPr="00392BCD">
        <w:rPr>
          <w:highlight w:val="green"/>
          <w:lang w:val="it-IT"/>
        </w:rPr>
        <w:t>[ ]</w:t>
      </w:r>
      <w:proofErr w:type="gramEnd"/>
      <w:r w:rsidRPr="00392BCD">
        <w:rPr>
          <w:highlight w:val="green"/>
          <w:lang w:val="it-IT"/>
        </w:rPr>
        <w:t xml:space="preserve"> Pipeline esegue su ogni PR</w:t>
      </w:r>
    </w:p>
    <w:p w14:paraId="7CA69C91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 xml:space="preserve">- </w:t>
      </w:r>
      <w:proofErr w:type="gramStart"/>
      <w:r w:rsidRPr="00392BCD">
        <w:rPr>
          <w:highlight w:val="green"/>
          <w:lang w:val="it-IT"/>
        </w:rPr>
        <w:t>[ ]</w:t>
      </w:r>
      <w:proofErr w:type="gramEnd"/>
      <w:r w:rsidRPr="00392BCD">
        <w:rPr>
          <w:highlight w:val="green"/>
          <w:lang w:val="it-IT"/>
        </w:rPr>
        <w:t xml:space="preserve"> Fallimento blocca merge</w:t>
      </w:r>
    </w:p>
    <w:p w14:paraId="1ED16CCD" w14:textId="77777777" w:rsidR="003E5047" w:rsidRPr="00392BCD" w:rsidRDefault="003747CF">
      <w:pPr>
        <w:rPr>
          <w:highlight w:val="green"/>
          <w:lang w:val="it-IT"/>
        </w:rPr>
      </w:pPr>
      <w:r w:rsidRPr="00392BCD">
        <w:rPr>
          <w:highlight w:val="green"/>
          <w:lang w:val="it-IT"/>
        </w:rPr>
        <w:t xml:space="preserve">- </w:t>
      </w:r>
      <w:proofErr w:type="gramStart"/>
      <w:r w:rsidRPr="00392BCD">
        <w:rPr>
          <w:highlight w:val="green"/>
          <w:lang w:val="it-IT"/>
        </w:rPr>
        <w:t>[ ]</w:t>
      </w:r>
      <w:proofErr w:type="gramEnd"/>
      <w:r w:rsidRPr="00392BCD">
        <w:rPr>
          <w:highlight w:val="green"/>
          <w:lang w:val="it-IT"/>
        </w:rPr>
        <w:t xml:space="preserve"> Coverage report su </w:t>
      </w:r>
      <w:proofErr w:type="spellStart"/>
      <w:r w:rsidRPr="00392BCD">
        <w:rPr>
          <w:highlight w:val="green"/>
          <w:lang w:val="it-IT"/>
        </w:rPr>
        <w:t>Codecov</w:t>
      </w:r>
      <w:proofErr w:type="spellEnd"/>
    </w:p>
    <w:p w14:paraId="6347AD57" w14:textId="77777777" w:rsidR="003E5047" w:rsidRPr="0062277B" w:rsidRDefault="003747CF">
      <w:pPr>
        <w:rPr>
          <w:lang w:val="it-IT"/>
        </w:rPr>
      </w:pPr>
      <w:r w:rsidRPr="00392BCD">
        <w:rPr>
          <w:highlight w:val="green"/>
          <w:lang w:val="it-IT"/>
        </w:rPr>
        <w:t xml:space="preserve">- </w:t>
      </w:r>
      <w:proofErr w:type="gramStart"/>
      <w:r w:rsidRPr="00392BCD">
        <w:rPr>
          <w:highlight w:val="green"/>
          <w:lang w:val="it-IT"/>
        </w:rPr>
        <w:t>[ ]</w:t>
      </w:r>
      <w:proofErr w:type="gramEnd"/>
      <w:r w:rsidRPr="00392BCD">
        <w:rPr>
          <w:highlight w:val="green"/>
          <w:lang w:val="it-IT"/>
        </w:rPr>
        <w:t xml:space="preserve"> Tempo esecuzione &lt; 10 minuti</w:t>
      </w:r>
    </w:p>
    <w:p w14:paraId="4FD1DDA3" w14:textId="77777777" w:rsidR="003E5047" w:rsidRPr="0062277B" w:rsidRDefault="003E5047">
      <w:pPr>
        <w:rPr>
          <w:lang w:val="it-IT"/>
        </w:rPr>
      </w:pPr>
    </w:p>
    <w:p w14:paraId="413099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0088E9F3" w14:textId="77777777" w:rsidR="003E5047" w:rsidRPr="0062277B" w:rsidRDefault="003E5047">
      <w:pPr>
        <w:rPr>
          <w:lang w:val="it-IT"/>
        </w:rPr>
      </w:pPr>
    </w:p>
    <w:p w14:paraId="1F83C3A8" w14:textId="77777777" w:rsidR="003E5047" w:rsidRPr="00560A67" w:rsidRDefault="003747CF">
      <w:pPr>
        <w:rPr>
          <w:highlight w:val="green"/>
          <w:lang w:val="it-IT"/>
        </w:rPr>
      </w:pPr>
      <w:r w:rsidRPr="00560A67">
        <w:rPr>
          <w:highlight w:val="green"/>
          <w:lang w:val="it-IT"/>
        </w:rPr>
        <w:t>## TASK 5.11: Configurare CD Pipeline (</w:t>
      </w:r>
      <w:proofErr w:type="spellStart"/>
      <w:r w:rsidRPr="00560A67">
        <w:rPr>
          <w:highlight w:val="green"/>
          <w:lang w:val="it-IT"/>
        </w:rPr>
        <w:t>Deploy</w:t>
      </w:r>
      <w:proofErr w:type="spellEnd"/>
      <w:r w:rsidRPr="00560A67">
        <w:rPr>
          <w:highlight w:val="green"/>
          <w:lang w:val="it-IT"/>
        </w:rPr>
        <w:t>)</w:t>
      </w:r>
    </w:p>
    <w:p w14:paraId="1CF5B63D" w14:textId="77777777" w:rsidR="003E5047" w:rsidRPr="00560A67" w:rsidRDefault="003E5047">
      <w:pPr>
        <w:rPr>
          <w:highlight w:val="green"/>
          <w:lang w:val="it-IT"/>
        </w:rPr>
      </w:pPr>
    </w:p>
    <w:p w14:paraId="195CF59A" w14:textId="77777777" w:rsidR="003E5047" w:rsidRPr="00560A67" w:rsidRDefault="003747CF">
      <w:pPr>
        <w:rPr>
          <w:highlight w:val="green"/>
          <w:lang w:val="it-IT"/>
        </w:rPr>
      </w:pPr>
      <w:r w:rsidRPr="00560A67">
        <w:rPr>
          <w:highlight w:val="green"/>
          <w:lang w:val="it-IT"/>
        </w:rPr>
        <w:t>**</w:t>
      </w:r>
      <w:proofErr w:type="gramStart"/>
      <w:r w:rsidRPr="00560A67">
        <w:rPr>
          <w:highlight w:val="green"/>
          <w:lang w:val="it-IT"/>
        </w:rPr>
        <w:t>Descrizione:*</w:t>
      </w:r>
      <w:proofErr w:type="gramEnd"/>
      <w:r w:rsidRPr="00560A67">
        <w:rPr>
          <w:highlight w:val="green"/>
          <w:lang w:val="it-IT"/>
        </w:rPr>
        <w:t xml:space="preserve">* Estendere pipeline per </w:t>
      </w:r>
      <w:proofErr w:type="spellStart"/>
      <w:r w:rsidRPr="00560A67">
        <w:rPr>
          <w:highlight w:val="green"/>
          <w:lang w:val="it-IT"/>
        </w:rPr>
        <w:t>deploy</w:t>
      </w:r>
      <w:proofErr w:type="spellEnd"/>
      <w:r w:rsidRPr="00560A67">
        <w:rPr>
          <w:highlight w:val="green"/>
          <w:lang w:val="it-IT"/>
        </w:rPr>
        <w:t xml:space="preserve"> automatico.</w:t>
      </w:r>
    </w:p>
    <w:p w14:paraId="1E46CFF4" w14:textId="77777777" w:rsidR="003E5047" w:rsidRPr="00560A67" w:rsidRDefault="003E5047">
      <w:pPr>
        <w:rPr>
          <w:highlight w:val="green"/>
          <w:lang w:val="it-IT"/>
        </w:rPr>
      </w:pPr>
    </w:p>
    <w:p w14:paraId="1DA48BE9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>**</w:t>
      </w:r>
      <w:proofErr w:type="spellStart"/>
      <w:proofErr w:type="gramStart"/>
      <w:r w:rsidRPr="00560A67">
        <w:rPr>
          <w:highlight w:val="green"/>
        </w:rPr>
        <w:t>Microstep</w:t>
      </w:r>
      <w:proofErr w:type="spellEnd"/>
      <w:r w:rsidRPr="00560A67">
        <w:rPr>
          <w:highlight w:val="green"/>
        </w:rPr>
        <w:t>:*</w:t>
      </w:r>
      <w:proofErr w:type="gramEnd"/>
      <w:r w:rsidRPr="00560A67">
        <w:rPr>
          <w:highlight w:val="green"/>
        </w:rPr>
        <w:t>*</w:t>
      </w:r>
    </w:p>
    <w:p w14:paraId="4C9837AF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1. </w:t>
      </w:r>
      <w:proofErr w:type="spellStart"/>
      <w:r w:rsidRPr="00560A67">
        <w:rPr>
          <w:highlight w:val="green"/>
        </w:rPr>
        <w:t>Estendere</w:t>
      </w:r>
      <w:proofErr w:type="spellEnd"/>
      <w:r w:rsidRPr="00560A67">
        <w:rPr>
          <w:highlight w:val="green"/>
        </w:rPr>
        <w:t xml:space="preserve"> `.</w:t>
      </w:r>
      <w:proofErr w:type="spellStart"/>
      <w:r w:rsidRPr="00560A67">
        <w:rPr>
          <w:highlight w:val="green"/>
        </w:rPr>
        <w:t>github</w:t>
      </w:r>
      <w:proofErr w:type="spellEnd"/>
      <w:r w:rsidRPr="00560A67">
        <w:rPr>
          <w:highlight w:val="green"/>
        </w:rPr>
        <w:t>/workflows/</w:t>
      </w:r>
      <w:proofErr w:type="spellStart"/>
      <w:r w:rsidRPr="00560A67">
        <w:rPr>
          <w:highlight w:val="green"/>
        </w:rPr>
        <w:t>ci.yml</w:t>
      </w:r>
      <w:proofErr w:type="spellEnd"/>
      <w:r w:rsidRPr="00560A67">
        <w:rPr>
          <w:highlight w:val="green"/>
        </w:rPr>
        <w:t xml:space="preserve">` o </w:t>
      </w:r>
      <w:proofErr w:type="spellStart"/>
      <w:r w:rsidRPr="00560A67">
        <w:rPr>
          <w:highlight w:val="green"/>
        </w:rPr>
        <w:t>creare</w:t>
      </w:r>
      <w:proofErr w:type="spellEnd"/>
      <w:r w:rsidRPr="00560A67">
        <w:rPr>
          <w:highlight w:val="green"/>
        </w:rPr>
        <w:t xml:space="preserve"> `</w:t>
      </w:r>
      <w:proofErr w:type="spellStart"/>
      <w:r w:rsidRPr="00560A67">
        <w:rPr>
          <w:highlight w:val="green"/>
        </w:rPr>
        <w:t>cd.yml</w:t>
      </w:r>
      <w:proofErr w:type="spellEnd"/>
      <w:r w:rsidRPr="00560A67">
        <w:rPr>
          <w:highlight w:val="green"/>
        </w:rPr>
        <w:t>`</w:t>
      </w:r>
    </w:p>
    <w:p w14:paraId="069D0217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2. </w:t>
      </w:r>
      <w:proofErr w:type="spellStart"/>
      <w:r w:rsidRPr="00560A67">
        <w:rPr>
          <w:highlight w:val="green"/>
        </w:rPr>
        <w:t>Definire</w:t>
      </w:r>
      <w:proofErr w:type="spellEnd"/>
      <w:r w:rsidRPr="00560A67">
        <w:rPr>
          <w:highlight w:val="green"/>
        </w:rPr>
        <w:t xml:space="preserve"> job `build-images`: build Docker backend e frontend</w:t>
      </w:r>
    </w:p>
    <w:p w14:paraId="5065EF7E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3. </w:t>
      </w:r>
      <w:proofErr w:type="spellStart"/>
      <w:r w:rsidRPr="00560A67">
        <w:rPr>
          <w:highlight w:val="green"/>
        </w:rPr>
        <w:t>Definire</w:t>
      </w:r>
      <w:proofErr w:type="spellEnd"/>
      <w:r w:rsidRPr="00560A67">
        <w:rPr>
          <w:highlight w:val="green"/>
        </w:rPr>
        <w:t xml:space="preserve"> job `push-images`: push a GitHub Container Registry</w:t>
      </w:r>
    </w:p>
    <w:p w14:paraId="71A18505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4. </w:t>
      </w:r>
      <w:proofErr w:type="spellStart"/>
      <w:r w:rsidRPr="00560A67">
        <w:rPr>
          <w:highlight w:val="green"/>
        </w:rPr>
        <w:t>Definire</w:t>
      </w:r>
      <w:proofErr w:type="spellEnd"/>
      <w:r w:rsidRPr="00560A67">
        <w:rPr>
          <w:highlight w:val="green"/>
        </w:rPr>
        <w:t xml:space="preserve"> job `deploy-staging`: deploy </w:t>
      </w:r>
      <w:proofErr w:type="spellStart"/>
      <w:r w:rsidRPr="00560A67">
        <w:rPr>
          <w:highlight w:val="green"/>
        </w:rPr>
        <w:t>automatico</w:t>
      </w:r>
      <w:proofErr w:type="spellEnd"/>
      <w:r w:rsidRPr="00560A67">
        <w:rPr>
          <w:highlight w:val="green"/>
        </w:rPr>
        <w:t xml:space="preserve"> </w:t>
      </w:r>
      <w:proofErr w:type="spellStart"/>
      <w:r w:rsidRPr="00560A67">
        <w:rPr>
          <w:highlight w:val="green"/>
        </w:rPr>
        <w:t>su</w:t>
      </w:r>
      <w:proofErr w:type="spellEnd"/>
      <w:r w:rsidRPr="00560A67">
        <w:rPr>
          <w:highlight w:val="green"/>
        </w:rPr>
        <w:t xml:space="preserve"> staging (dopo merge </w:t>
      </w:r>
      <w:proofErr w:type="spellStart"/>
      <w:r w:rsidRPr="00560A67">
        <w:rPr>
          <w:highlight w:val="green"/>
        </w:rPr>
        <w:t>su</w:t>
      </w:r>
      <w:proofErr w:type="spellEnd"/>
      <w:r w:rsidRPr="00560A67">
        <w:rPr>
          <w:highlight w:val="green"/>
        </w:rPr>
        <w:t xml:space="preserve"> develop)</w:t>
      </w:r>
    </w:p>
    <w:p w14:paraId="5C78FF42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5. </w:t>
      </w:r>
      <w:proofErr w:type="spellStart"/>
      <w:r w:rsidRPr="00560A67">
        <w:rPr>
          <w:highlight w:val="green"/>
        </w:rPr>
        <w:t>Definire</w:t>
      </w:r>
      <w:proofErr w:type="spellEnd"/>
      <w:r w:rsidRPr="00560A67">
        <w:rPr>
          <w:highlight w:val="green"/>
        </w:rPr>
        <w:t xml:space="preserve"> job `deploy-production`: deploy </w:t>
      </w:r>
      <w:proofErr w:type="spellStart"/>
      <w:r w:rsidRPr="00560A67">
        <w:rPr>
          <w:highlight w:val="green"/>
        </w:rPr>
        <w:t>manuale</w:t>
      </w:r>
      <w:proofErr w:type="spellEnd"/>
      <w:r w:rsidRPr="00560A67">
        <w:rPr>
          <w:highlight w:val="green"/>
        </w:rPr>
        <w:t xml:space="preserve"> </w:t>
      </w:r>
      <w:proofErr w:type="spellStart"/>
      <w:r w:rsidRPr="00560A67">
        <w:rPr>
          <w:highlight w:val="green"/>
        </w:rPr>
        <w:t>su</w:t>
      </w:r>
      <w:proofErr w:type="spellEnd"/>
      <w:r w:rsidRPr="00560A67">
        <w:rPr>
          <w:highlight w:val="green"/>
        </w:rPr>
        <w:t xml:space="preserve"> production (dopo merge </w:t>
      </w:r>
      <w:proofErr w:type="spellStart"/>
      <w:r w:rsidRPr="00560A67">
        <w:rPr>
          <w:highlight w:val="green"/>
        </w:rPr>
        <w:t>su</w:t>
      </w:r>
      <w:proofErr w:type="spellEnd"/>
      <w:r w:rsidRPr="00560A67">
        <w:rPr>
          <w:highlight w:val="green"/>
        </w:rPr>
        <w:t xml:space="preserve"> main, </w:t>
      </w:r>
      <w:proofErr w:type="spellStart"/>
      <w:r w:rsidRPr="00560A67">
        <w:rPr>
          <w:highlight w:val="green"/>
        </w:rPr>
        <w:t>richiede</w:t>
      </w:r>
      <w:proofErr w:type="spellEnd"/>
      <w:r w:rsidRPr="00560A67">
        <w:rPr>
          <w:highlight w:val="green"/>
        </w:rPr>
        <w:t xml:space="preserve"> approval)</w:t>
      </w:r>
    </w:p>
    <w:p w14:paraId="28E57D4A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lastRenderedPageBreak/>
        <w:t xml:space="preserve">6. </w:t>
      </w:r>
      <w:proofErr w:type="spellStart"/>
      <w:r w:rsidRPr="00560A67">
        <w:rPr>
          <w:highlight w:val="green"/>
        </w:rPr>
        <w:t>Configurare</w:t>
      </w:r>
      <w:proofErr w:type="spellEnd"/>
      <w:r w:rsidRPr="00560A67">
        <w:rPr>
          <w:highlight w:val="green"/>
        </w:rPr>
        <w:t xml:space="preserve"> environments GitHub per staging e production</w:t>
      </w:r>
    </w:p>
    <w:p w14:paraId="07045275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7. </w:t>
      </w:r>
      <w:proofErr w:type="spellStart"/>
      <w:r w:rsidRPr="00560A67">
        <w:rPr>
          <w:highlight w:val="green"/>
        </w:rPr>
        <w:t>Configurare</w:t>
      </w:r>
      <w:proofErr w:type="spellEnd"/>
      <w:r w:rsidRPr="00560A67">
        <w:rPr>
          <w:highlight w:val="green"/>
        </w:rPr>
        <w:t xml:space="preserve"> secrets per registry e deploy target</w:t>
      </w:r>
    </w:p>
    <w:p w14:paraId="4BDC0C6C" w14:textId="77777777" w:rsidR="003E5047" w:rsidRPr="00560A67" w:rsidRDefault="003E5047">
      <w:pPr>
        <w:rPr>
          <w:highlight w:val="green"/>
        </w:rPr>
      </w:pPr>
    </w:p>
    <w:p w14:paraId="53D574BC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>**Acceptance Criteria:**</w:t>
      </w:r>
    </w:p>
    <w:p w14:paraId="3EEC208C" w14:textId="77777777" w:rsidR="003E5047" w:rsidRPr="00560A67" w:rsidRDefault="003747CF">
      <w:pPr>
        <w:rPr>
          <w:highlight w:val="green"/>
          <w:lang w:val="it-IT"/>
        </w:rPr>
      </w:pPr>
      <w:r w:rsidRPr="00560A67">
        <w:rPr>
          <w:highlight w:val="green"/>
          <w:lang w:val="it-IT"/>
        </w:rPr>
        <w:t xml:space="preserve">- </w:t>
      </w:r>
      <w:proofErr w:type="gramStart"/>
      <w:r w:rsidRPr="00560A67">
        <w:rPr>
          <w:highlight w:val="green"/>
          <w:lang w:val="it-IT"/>
        </w:rPr>
        <w:t>[ ]</w:t>
      </w:r>
      <w:proofErr w:type="gramEnd"/>
      <w:r w:rsidRPr="00560A67">
        <w:rPr>
          <w:highlight w:val="green"/>
          <w:lang w:val="it-IT"/>
        </w:rPr>
        <w:t xml:space="preserve"> Immagini Docker </w:t>
      </w:r>
      <w:proofErr w:type="spellStart"/>
      <w:r w:rsidRPr="00560A67">
        <w:rPr>
          <w:highlight w:val="green"/>
          <w:lang w:val="it-IT"/>
        </w:rPr>
        <w:t>buildate</w:t>
      </w:r>
      <w:proofErr w:type="spellEnd"/>
      <w:r w:rsidRPr="00560A67">
        <w:rPr>
          <w:highlight w:val="green"/>
          <w:lang w:val="it-IT"/>
        </w:rPr>
        <w:t xml:space="preserve"> e </w:t>
      </w:r>
      <w:proofErr w:type="spellStart"/>
      <w:r w:rsidRPr="00560A67">
        <w:rPr>
          <w:highlight w:val="green"/>
          <w:lang w:val="it-IT"/>
        </w:rPr>
        <w:t>pushate</w:t>
      </w:r>
      <w:proofErr w:type="spellEnd"/>
    </w:p>
    <w:p w14:paraId="03A962F2" w14:textId="77777777" w:rsidR="003E5047" w:rsidRPr="00560A67" w:rsidRDefault="003747CF">
      <w:pPr>
        <w:rPr>
          <w:highlight w:val="green"/>
          <w:lang w:val="it-IT"/>
        </w:rPr>
      </w:pPr>
      <w:r w:rsidRPr="00560A67">
        <w:rPr>
          <w:highlight w:val="green"/>
          <w:lang w:val="it-IT"/>
        </w:rPr>
        <w:t xml:space="preserve">- </w:t>
      </w:r>
      <w:proofErr w:type="gramStart"/>
      <w:r w:rsidRPr="00560A67">
        <w:rPr>
          <w:highlight w:val="green"/>
          <w:lang w:val="it-IT"/>
        </w:rPr>
        <w:t>[ ]</w:t>
      </w:r>
      <w:proofErr w:type="gramEnd"/>
      <w:r w:rsidRPr="00560A67">
        <w:rPr>
          <w:highlight w:val="green"/>
          <w:lang w:val="it-IT"/>
        </w:rPr>
        <w:t xml:space="preserve"> </w:t>
      </w:r>
      <w:proofErr w:type="spellStart"/>
      <w:r w:rsidRPr="00560A67">
        <w:rPr>
          <w:highlight w:val="green"/>
          <w:lang w:val="it-IT"/>
        </w:rPr>
        <w:t>Deploy</w:t>
      </w:r>
      <w:proofErr w:type="spellEnd"/>
      <w:r w:rsidRPr="00560A67">
        <w:rPr>
          <w:highlight w:val="green"/>
          <w:lang w:val="it-IT"/>
        </w:rPr>
        <w:t xml:space="preserve"> </w:t>
      </w:r>
      <w:proofErr w:type="spellStart"/>
      <w:r w:rsidRPr="00560A67">
        <w:rPr>
          <w:highlight w:val="green"/>
          <w:lang w:val="it-IT"/>
        </w:rPr>
        <w:t>staging</w:t>
      </w:r>
      <w:proofErr w:type="spellEnd"/>
      <w:r w:rsidRPr="00560A67">
        <w:rPr>
          <w:highlight w:val="green"/>
          <w:lang w:val="it-IT"/>
        </w:rPr>
        <w:t xml:space="preserve"> automatico</w:t>
      </w:r>
    </w:p>
    <w:p w14:paraId="1445875A" w14:textId="77777777" w:rsidR="003E5047" w:rsidRPr="00560A67" w:rsidRDefault="003747CF">
      <w:pPr>
        <w:rPr>
          <w:highlight w:val="green"/>
        </w:rPr>
      </w:pPr>
      <w:r w:rsidRPr="00560A67">
        <w:rPr>
          <w:highlight w:val="green"/>
        </w:rPr>
        <w:t xml:space="preserve">- </w:t>
      </w:r>
      <w:proofErr w:type="gramStart"/>
      <w:r w:rsidRPr="00560A67">
        <w:rPr>
          <w:highlight w:val="green"/>
        </w:rPr>
        <w:t>[ ]</w:t>
      </w:r>
      <w:proofErr w:type="gramEnd"/>
      <w:r w:rsidRPr="00560A67">
        <w:rPr>
          <w:highlight w:val="green"/>
        </w:rPr>
        <w:t xml:space="preserve"> Deploy production </w:t>
      </w:r>
      <w:proofErr w:type="spellStart"/>
      <w:r w:rsidRPr="00560A67">
        <w:rPr>
          <w:highlight w:val="green"/>
        </w:rPr>
        <w:t>richiede</w:t>
      </w:r>
      <w:proofErr w:type="spellEnd"/>
      <w:r w:rsidRPr="00560A67">
        <w:rPr>
          <w:highlight w:val="green"/>
        </w:rPr>
        <w:t xml:space="preserve"> approval</w:t>
      </w:r>
    </w:p>
    <w:p w14:paraId="4A664C54" w14:textId="77777777" w:rsidR="003E5047" w:rsidRDefault="003747CF">
      <w:r w:rsidRPr="00560A67">
        <w:rPr>
          <w:highlight w:val="green"/>
        </w:rPr>
        <w:t xml:space="preserve">- </w:t>
      </w:r>
      <w:proofErr w:type="gramStart"/>
      <w:r w:rsidRPr="00560A67">
        <w:rPr>
          <w:highlight w:val="green"/>
        </w:rPr>
        <w:t>[ ]</w:t>
      </w:r>
      <w:proofErr w:type="gramEnd"/>
      <w:r w:rsidRPr="00560A67">
        <w:rPr>
          <w:highlight w:val="green"/>
        </w:rPr>
        <w:t xml:space="preserve"> Rollback </w:t>
      </w:r>
      <w:proofErr w:type="spellStart"/>
      <w:r w:rsidRPr="00560A67">
        <w:rPr>
          <w:highlight w:val="green"/>
        </w:rPr>
        <w:t>possibile</w:t>
      </w:r>
      <w:proofErr w:type="spellEnd"/>
    </w:p>
    <w:p w14:paraId="518B1B0A" w14:textId="77777777" w:rsidR="003E5047" w:rsidRDefault="003E5047"/>
    <w:p w14:paraId="60993762" w14:textId="77777777" w:rsidR="003E5047" w:rsidRDefault="003747CF">
      <w:r>
        <w:t>---</w:t>
      </w:r>
    </w:p>
    <w:p w14:paraId="70EE81E4" w14:textId="77777777" w:rsidR="003E5047" w:rsidRDefault="003E5047"/>
    <w:p w14:paraId="08F9F920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## TASK 5.12: </w:t>
      </w:r>
      <w:proofErr w:type="spellStart"/>
      <w:r w:rsidRPr="00BB5704">
        <w:rPr>
          <w:highlight w:val="green"/>
        </w:rPr>
        <w:t>Implementare</w:t>
      </w:r>
      <w:proofErr w:type="spellEnd"/>
      <w:r w:rsidRPr="00BB5704">
        <w:rPr>
          <w:highlight w:val="green"/>
        </w:rPr>
        <w:t xml:space="preserve"> Feature Flags</w:t>
      </w:r>
    </w:p>
    <w:p w14:paraId="78D6E650" w14:textId="77777777" w:rsidR="003E5047" w:rsidRPr="00BB5704" w:rsidRDefault="003E5047">
      <w:pPr>
        <w:rPr>
          <w:highlight w:val="green"/>
        </w:rPr>
      </w:pPr>
    </w:p>
    <w:p w14:paraId="674E72E9" w14:textId="77777777" w:rsidR="003E5047" w:rsidRPr="00BB5704" w:rsidRDefault="003747CF">
      <w:pPr>
        <w:rPr>
          <w:highlight w:val="green"/>
          <w:lang w:val="it-IT"/>
        </w:rPr>
      </w:pPr>
      <w:r w:rsidRPr="00BB5704">
        <w:rPr>
          <w:highlight w:val="green"/>
          <w:lang w:val="it-IT"/>
        </w:rPr>
        <w:t>**</w:t>
      </w:r>
      <w:proofErr w:type="gramStart"/>
      <w:r w:rsidRPr="00BB5704">
        <w:rPr>
          <w:highlight w:val="green"/>
          <w:lang w:val="it-IT"/>
        </w:rPr>
        <w:t>Descrizione:*</w:t>
      </w:r>
      <w:proofErr w:type="gramEnd"/>
      <w:r w:rsidRPr="00BB5704">
        <w:rPr>
          <w:highlight w:val="green"/>
          <w:lang w:val="it-IT"/>
        </w:rPr>
        <w:t xml:space="preserve">* Creare sistema feature flags per </w:t>
      </w:r>
      <w:proofErr w:type="spellStart"/>
      <w:r w:rsidRPr="00BB5704">
        <w:rPr>
          <w:highlight w:val="green"/>
          <w:lang w:val="it-IT"/>
        </w:rPr>
        <w:t>rollout</w:t>
      </w:r>
      <w:proofErr w:type="spellEnd"/>
      <w:r w:rsidRPr="00BB5704">
        <w:rPr>
          <w:highlight w:val="green"/>
          <w:lang w:val="it-IT"/>
        </w:rPr>
        <w:t xml:space="preserve"> graduali.</w:t>
      </w:r>
    </w:p>
    <w:p w14:paraId="479B4B8E" w14:textId="77777777" w:rsidR="003E5047" w:rsidRPr="00BB5704" w:rsidRDefault="003E5047">
      <w:pPr>
        <w:rPr>
          <w:highlight w:val="green"/>
          <w:lang w:val="it-IT"/>
        </w:rPr>
      </w:pPr>
    </w:p>
    <w:p w14:paraId="2BAE6A8B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>**</w:t>
      </w:r>
      <w:proofErr w:type="spellStart"/>
      <w:proofErr w:type="gramStart"/>
      <w:r w:rsidRPr="00BB5704">
        <w:rPr>
          <w:highlight w:val="green"/>
        </w:rPr>
        <w:t>Microstep</w:t>
      </w:r>
      <w:proofErr w:type="spellEnd"/>
      <w:r w:rsidRPr="00BB5704">
        <w:rPr>
          <w:highlight w:val="green"/>
        </w:rPr>
        <w:t>:*</w:t>
      </w:r>
      <w:proofErr w:type="gramEnd"/>
      <w:r w:rsidRPr="00BB5704">
        <w:rPr>
          <w:highlight w:val="green"/>
        </w:rPr>
        <w:t>*</w:t>
      </w:r>
    </w:p>
    <w:p w14:paraId="5D3A15CF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1. </w:t>
      </w:r>
      <w:proofErr w:type="spellStart"/>
      <w:r w:rsidRPr="00BB5704">
        <w:rPr>
          <w:highlight w:val="green"/>
        </w:rPr>
        <w:t>Creare</w:t>
      </w:r>
      <w:proofErr w:type="spellEnd"/>
      <w:r w:rsidRPr="00BB5704">
        <w:rPr>
          <w:highlight w:val="green"/>
        </w:rPr>
        <w:t xml:space="preserve"> file `backend/</w:t>
      </w:r>
      <w:proofErr w:type="spellStart"/>
      <w:r w:rsidRPr="00BB5704">
        <w:rPr>
          <w:highlight w:val="green"/>
        </w:rPr>
        <w:t>src</w:t>
      </w:r>
      <w:proofErr w:type="spellEnd"/>
      <w:r w:rsidRPr="00BB5704">
        <w:rPr>
          <w:highlight w:val="green"/>
        </w:rPr>
        <w:t>/infra/</w:t>
      </w:r>
      <w:proofErr w:type="spellStart"/>
      <w:r w:rsidRPr="00BB5704">
        <w:rPr>
          <w:highlight w:val="green"/>
        </w:rPr>
        <w:t>feature_flags</w:t>
      </w:r>
      <w:proofErr w:type="spellEnd"/>
      <w:r w:rsidRPr="00BB5704">
        <w:rPr>
          <w:highlight w:val="green"/>
        </w:rPr>
        <w:t>/service.py`</w:t>
      </w:r>
    </w:p>
    <w:p w14:paraId="186392B3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2. </w:t>
      </w:r>
      <w:proofErr w:type="spellStart"/>
      <w:r w:rsidRPr="00BB5704">
        <w:rPr>
          <w:highlight w:val="green"/>
        </w:rPr>
        <w:t>Definire</w:t>
      </w:r>
      <w:proofErr w:type="spellEnd"/>
      <w:r w:rsidRPr="00BB5704">
        <w:rPr>
          <w:highlight w:val="green"/>
        </w:rPr>
        <w:t xml:space="preserve"> Enum `</w:t>
      </w:r>
      <w:proofErr w:type="spellStart"/>
      <w:r w:rsidRPr="00BB5704">
        <w:rPr>
          <w:highlight w:val="green"/>
        </w:rPr>
        <w:t>FeatureFlag</w:t>
      </w:r>
      <w:proofErr w:type="spellEnd"/>
      <w:r w:rsidRPr="00BB5704">
        <w:rPr>
          <w:highlight w:val="green"/>
        </w:rPr>
        <w:t xml:space="preserve">` con flag </w:t>
      </w:r>
      <w:proofErr w:type="spellStart"/>
      <w:r w:rsidRPr="00BB5704">
        <w:rPr>
          <w:highlight w:val="green"/>
        </w:rPr>
        <w:t>iniziali</w:t>
      </w:r>
      <w:proofErr w:type="spellEnd"/>
      <w:r w:rsidRPr="00BB5704">
        <w:rPr>
          <w:highlight w:val="green"/>
        </w:rPr>
        <w:t>: NEW_DASHBOARD_UI, AI_RECOMMENDATIONS, DRIVE_SYNC_V2</w:t>
      </w:r>
    </w:p>
    <w:p w14:paraId="3EFF911A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3. </w:t>
      </w:r>
      <w:proofErr w:type="spellStart"/>
      <w:r w:rsidRPr="00BB5704">
        <w:rPr>
          <w:highlight w:val="green"/>
        </w:rPr>
        <w:t>Implementare</w:t>
      </w:r>
      <w:proofErr w:type="spellEnd"/>
      <w:r w:rsidRPr="00BB5704">
        <w:rPr>
          <w:highlight w:val="green"/>
        </w:rPr>
        <w:t xml:space="preserve"> `</w:t>
      </w:r>
      <w:proofErr w:type="spellStart"/>
      <w:r w:rsidRPr="00BB5704">
        <w:rPr>
          <w:highlight w:val="green"/>
        </w:rPr>
        <w:t>FeatureFlagService</w:t>
      </w:r>
      <w:proofErr w:type="spellEnd"/>
      <w:r w:rsidRPr="00BB5704">
        <w:rPr>
          <w:highlight w:val="green"/>
        </w:rPr>
        <w:t>` con storage Redis</w:t>
      </w:r>
    </w:p>
    <w:p w14:paraId="6D6E7580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4. </w:t>
      </w:r>
      <w:proofErr w:type="spellStart"/>
      <w:r w:rsidRPr="00BB5704">
        <w:rPr>
          <w:highlight w:val="green"/>
        </w:rPr>
        <w:t>Implementare</w:t>
      </w:r>
      <w:proofErr w:type="spellEnd"/>
      <w:r w:rsidRPr="00BB5704">
        <w:rPr>
          <w:highlight w:val="green"/>
        </w:rPr>
        <w:t xml:space="preserve"> </w:t>
      </w:r>
      <w:proofErr w:type="spellStart"/>
      <w:r w:rsidRPr="00BB5704">
        <w:rPr>
          <w:highlight w:val="green"/>
        </w:rPr>
        <w:t>metodo</w:t>
      </w:r>
      <w:proofErr w:type="spellEnd"/>
      <w:r w:rsidRPr="00BB5704">
        <w:rPr>
          <w:highlight w:val="green"/>
        </w:rPr>
        <w:t xml:space="preserve"> `</w:t>
      </w:r>
      <w:proofErr w:type="spellStart"/>
      <w:r w:rsidRPr="00BB5704">
        <w:rPr>
          <w:highlight w:val="green"/>
        </w:rPr>
        <w:t>is_</w:t>
      </w:r>
      <w:proofErr w:type="gramStart"/>
      <w:r w:rsidRPr="00BB5704">
        <w:rPr>
          <w:highlight w:val="green"/>
        </w:rPr>
        <w:t>enabled</w:t>
      </w:r>
      <w:proofErr w:type="spellEnd"/>
      <w:r w:rsidRPr="00BB5704">
        <w:rPr>
          <w:highlight w:val="green"/>
        </w:rPr>
        <w:t>(</w:t>
      </w:r>
      <w:proofErr w:type="gramEnd"/>
      <w:r w:rsidRPr="00BB5704">
        <w:rPr>
          <w:highlight w:val="green"/>
        </w:rPr>
        <w:t xml:space="preserve">flag, </w:t>
      </w:r>
      <w:proofErr w:type="spellStart"/>
      <w:r w:rsidRPr="00BB5704">
        <w:rPr>
          <w:highlight w:val="green"/>
        </w:rPr>
        <w:t>user_</w:t>
      </w:r>
      <w:proofErr w:type="gramStart"/>
      <w:r w:rsidRPr="00BB5704">
        <w:rPr>
          <w:highlight w:val="green"/>
        </w:rPr>
        <w:t>id</w:t>
      </w:r>
      <w:proofErr w:type="spellEnd"/>
      <w:r w:rsidRPr="00BB5704">
        <w:rPr>
          <w:highlight w:val="green"/>
        </w:rPr>
        <w:t>)`</w:t>
      </w:r>
      <w:proofErr w:type="gramEnd"/>
      <w:r w:rsidRPr="00BB5704">
        <w:rPr>
          <w:highlight w:val="green"/>
        </w:rPr>
        <w:t xml:space="preserve">: check </w:t>
      </w:r>
      <w:proofErr w:type="spellStart"/>
      <w:r w:rsidRPr="00BB5704">
        <w:rPr>
          <w:highlight w:val="green"/>
        </w:rPr>
        <w:t>globale</w:t>
      </w:r>
      <w:proofErr w:type="spellEnd"/>
      <w:r w:rsidRPr="00BB5704">
        <w:rPr>
          <w:highlight w:val="green"/>
        </w:rPr>
        <w:t>, poi percentage rollout, poi whitelist</w:t>
      </w:r>
    </w:p>
    <w:p w14:paraId="419E8E49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5. </w:t>
      </w:r>
      <w:proofErr w:type="spellStart"/>
      <w:r w:rsidRPr="00BB5704">
        <w:rPr>
          <w:highlight w:val="green"/>
        </w:rPr>
        <w:t>Implementare</w:t>
      </w:r>
      <w:proofErr w:type="spellEnd"/>
      <w:r w:rsidRPr="00BB5704">
        <w:rPr>
          <w:highlight w:val="green"/>
        </w:rPr>
        <w:t xml:space="preserve"> </w:t>
      </w:r>
      <w:proofErr w:type="spellStart"/>
      <w:r w:rsidRPr="00BB5704">
        <w:rPr>
          <w:highlight w:val="green"/>
        </w:rPr>
        <w:t>metodo</w:t>
      </w:r>
      <w:proofErr w:type="spellEnd"/>
      <w:r w:rsidRPr="00BB5704">
        <w:rPr>
          <w:highlight w:val="green"/>
        </w:rPr>
        <w:t xml:space="preserve"> `</w:t>
      </w:r>
      <w:proofErr w:type="gramStart"/>
      <w:r w:rsidRPr="00BB5704">
        <w:rPr>
          <w:highlight w:val="green"/>
        </w:rPr>
        <w:t>enable(</w:t>
      </w:r>
      <w:proofErr w:type="gramEnd"/>
      <w:r w:rsidRPr="00BB5704">
        <w:rPr>
          <w:highlight w:val="green"/>
        </w:rPr>
        <w:t xml:space="preserve">flag, </w:t>
      </w:r>
      <w:proofErr w:type="gramStart"/>
      <w:r w:rsidRPr="00BB5704">
        <w:rPr>
          <w:highlight w:val="green"/>
        </w:rPr>
        <w:t>percentage)`</w:t>
      </w:r>
      <w:proofErr w:type="gramEnd"/>
    </w:p>
    <w:p w14:paraId="7AC557D0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6. </w:t>
      </w:r>
      <w:proofErr w:type="spellStart"/>
      <w:r w:rsidRPr="00BB5704">
        <w:rPr>
          <w:highlight w:val="green"/>
        </w:rPr>
        <w:t>Implementare</w:t>
      </w:r>
      <w:proofErr w:type="spellEnd"/>
      <w:r w:rsidRPr="00BB5704">
        <w:rPr>
          <w:highlight w:val="green"/>
        </w:rPr>
        <w:t xml:space="preserve"> </w:t>
      </w:r>
      <w:proofErr w:type="spellStart"/>
      <w:r w:rsidRPr="00BB5704">
        <w:rPr>
          <w:highlight w:val="green"/>
        </w:rPr>
        <w:t>metodo</w:t>
      </w:r>
      <w:proofErr w:type="spellEnd"/>
      <w:r w:rsidRPr="00BB5704">
        <w:rPr>
          <w:highlight w:val="green"/>
        </w:rPr>
        <w:t xml:space="preserve"> `disable(flag)`</w:t>
      </w:r>
    </w:p>
    <w:p w14:paraId="7FC6C9D5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7. </w:t>
      </w:r>
      <w:proofErr w:type="spellStart"/>
      <w:r w:rsidRPr="00BB5704">
        <w:rPr>
          <w:highlight w:val="green"/>
        </w:rPr>
        <w:t>Creare</w:t>
      </w:r>
      <w:proofErr w:type="spellEnd"/>
      <w:r w:rsidRPr="00BB5704">
        <w:rPr>
          <w:highlight w:val="green"/>
        </w:rPr>
        <w:t xml:space="preserve"> endpoint admin `POST /</w:t>
      </w:r>
      <w:proofErr w:type="spellStart"/>
      <w:r w:rsidRPr="00BB5704">
        <w:rPr>
          <w:highlight w:val="green"/>
        </w:rPr>
        <w:t>api</w:t>
      </w:r>
      <w:proofErr w:type="spellEnd"/>
      <w:r w:rsidRPr="00BB5704">
        <w:rPr>
          <w:highlight w:val="green"/>
        </w:rPr>
        <w:t xml:space="preserve">/admin/feature-flags` per </w:t>
      </w:r>
      <w:proofErr w:type="spellStart"/>
      <w:r w:rsidRPr="00BB5704">
        <w:rPr>
          <w:highlight w:val="green"/>
        </w:rPr>
        <w:t>gestione</w:t>
      </w:r>
      <w:proofErr w:type="spellEnd"/>
    </w:p>
    <w:p w14:paraId="0839F994" w14:textId="77777777" w:rsidR="003E5047" w:rsidRPr="00BB5704" w:rsidRDefault="003747CF">
      <w:pPr>
        <w:rPr>
          <w:highlight w:val="green"/>
        </w:rPr>
      </w:pPr>
      <w:r w:rsidRPr="00BB5704">
        <w:rPr>
          <w:highlight w:val="green"/>
        </w:rPr>
        <w:t xml:space="preserve">8. </w:t>
      </w:r>
      <w:proofErr w:type="spellStart"/>
      <w:r w:rsidRPr="00BB5704">
        <w:rPr>
          <w:highlight w:val="green"/>
        </w:rPr>
        <w:t>Creare</w:t>
      </w:r>
      <w:proofErr w:type="spellEnd"/>
      <w:r w:rsidRPr="00BB5704">
        <w:rPr>
          <w:highlight w:val="green"/>
        </w:rPr>
        <w:t xml:space="preserve"> dependency </w:t>
      </w:r>
      <w:proofErr w:type="spellStart"/>
      <w:r w:rsidRPr="00BB5704">
        <w:rPr>
          <w:highlight w:val="green"/>
        </w:rPr>
        <w:t>FastAPI</w:t>
      </w:r>
      <w:proofErr w:type="spellEnd"/>
      <w:r w:rsidRPr="00BB5704">
        <w:rPr>
          <w:highlight w:val="green"/>
        </w:rPr>
        <w:t xml:space="preserve"> per </w:t>
      </w:r>
      <w:proofErr w:type="gramStart"/>
      <w:r w:rsidRPr="00BB5704">
        <w:rPr>
          <w:highlight w:val="green"/>
        </w:rPr>
        <w:t>inject</w:t>
      </w:r>
      <w:proofErr w:type="gramEnd"/>
      <w:r w:rsidRPr="00BB5704">
        <w:rPr>
          <w:highlight w:val="green"/>
        </w:rPr>
        <w:t xml:space="preserve"> service</w:t>
      </w:r>
    </w:p>
    <w:p w14:paraId="3328465C" w14:textId="77777777" w:rsidR="003E5047" w:rsidRPr="00BB5704" w:rsidRDefault="003E5047">
      <w:pPr>
        <w:rPr>
          <w:highlight w:val="green"/>
        </w:rPr>
      </w:pPr>
    </w:p>
    <w:p w14:paraId="2B1FF59D" w14:textId="77777777" w:rsidR="003E5047" w:rsidRPr="00BB5704" w:rsidRDefault="003747CF">
      <w:pPr>
        <w:rPr>
          <w:highlight w:val="green"/>
          <w:lang w:val="it-IT"/>
        </w:rPr>
      </w:pPr>
      <w:r w:rsidRPr="00BB5704">
        <w:rPr>
          <w:highlight w:val="green"/>
          <w:lang w:val="it-IT"/>
        </w:rPr>
        <w:lastRenderedPageBreak/>
        <w:t>**</w:t>
      </w:r>
      <w:proofErr w:type="spellStart"/>
      <w:r w:rsidRPr="00BB5704">
        <w:rPr>
          <w:highlight w:val="green"/>
          <w:lang w:val="it-IT"/>
        </w:rPr>
        <w:t>Acceptance</w:t>
      </w:r>
      <w:proofErr w:type="spellEnd"/>
      <w:r w:rsidRPr="00BB5704">
        <w:rPr>
          <w:highlight w:val="green"/>
          <w:lang w:val="it-IT"/>
        </w:rPr>
        <w:t xml:space="preserve"> </w:t>
      </w:r>
      <w:proofErr w:type="spellStart"/>
      <w:proofErr w:type="gramStart"/>
      <w:r w:rsidRPr="00BB5704">
        <w:rPr>
          <w:highlight w:val="green"/>
          <w:lang w:val="it-IT"/>
        </w:rPr>
        <w:t>Criteria</w:t>
      </w:r>
      <w:proofErr w:type="spellEnd"/>
      <w:r w:rsidRPr="00BB5704">
        <w:rPr>
          <w:highlight w:val="green"/>
          <w:lang w:val="it-IT"/>
        </w:rPr>
        <w:t>:*</w:t>
      </w:r>
      <w:proofErr w:type="gramEnd"/>
      <w:r w:rsidRPr="00BB5704">
        <w:rPr>
          <w:highlight w:val="green"/>
          <w:lang w:val="it-IT"/>
        </w:rPr>
        <w:t>*</w:t>
      </w:r>
    </w:p>
    <w:p w14:paraId="041E58BD" w14:textId="77777777" w:rsidR="003E5047" w:rsidRPr="00BB5704" w:rsidRDefault="003747CF">
      <w:pPr>
        <w:rPr>
          <w:highlight w:val="green"/>
          <w:lang w:val="it-IT"/>
        </w:rPr>
      </w:pPr>
      <w:r w:rsidRPr="00BB5704">
        <w:rPr>
          <w:highlight w:val="green"/>
          <w:lang w:val="it-IT"/>
        </w:rPr>
        <w:t xml:space="preserve">- </w:t>
      </w:r>
      <w:proofErr w:type="gramStart"/>
      <w:r w:rsidRPr="00BB5704">
        <w:rPr>
          <w:highlight w:val="green"/>
          <w:lang w:val="it-IT"/>
        </w:rPr>
        <w:t>[ ]</w:t>
      </w:r>
      <w:proofErr w:type="gramEnd"/>
      <w:r w:rsidRPr="00BB5704">
        <w:rPr>
          <w:highlight w:val="green"/>
          <w:lang w:val="it-IT"/>
        </w:rPr>
        <w:t xml:space="preserve"> Flag possono essere abilitati globalmente</w:t>
      </w:r>
    </w:p>
    <w:p w14:paraId="1B3EEFD4" w14:textId="77777777" w:rsidR="003E5047" w:rsidRPr="00BB5704" w:rsidRDefault="003747CF">
      <w:pPr>
        <w:rPr>
          <w:highlight w:val="green"/>
          <w:lang w:val="it-IT"/>
        </w:rPr>
      </w:pPr>
      <w:r w:rsidRPr="00BB5704">
        <w:rPr>
          <w:highlight w:val="green"/>
          <w:lang w:val="it-IT"/>
        </w:rPr>
        <w:t xml:space="preserve">- </w:t>
      </w:r>
      <w:proofErr w:type="gramStart"/>
      <w:r w:rsidRPr="00BB5704">
        <w:rPr>
          <w:highlight w:val="green"/>
          <w:lang w:val="it-IT"/>
        </w:rPr>
        <w:t>[ ]</w:t>
      </w:r>
      <w:proofErr w:type="gramEnd"/>
      <w:r w:rsidRPr="00BB5704">
        <w:rPr>
          <w:highlight w:val="green"/>
          <w:lang w:val="it-IT"/>
        </w:rPr>
        <w:t xml:space="preserve"> </w:t>
      </w:r>
      <w:proofErr w:type="spellStart"/>
      <w:r w:rsidRPr="00BB5704">
        <w:rPr>
          <w:highlight w:val="green"/>
          <w:lang w:val="it-IT"/>
        </w:rPr>
        <w:t>Rollout</w:t>
      </w:r>
      <w:proofErr w:type="spellEnd"/>
      <w:r w:rsidRPr="00BB5704">
        <w:rPr>
          <w:highlight w:val="green"/>
          <w:lang w:val="it-IT"/>
        </w:rPr>
        <w:t xml:space="preserve"> percentuale funziona (deterministico per user)</w:t>
      </w:r>
    </w:p>
    <w:p w14:paraId="58834F16" w14:textId="77777777" w:rsidR="003E5047" w:rsidRPr="00BB5704" w:rsidRDefault="003747CF">
      <w:pPr>
        <w:rPr>
          <w:highlight w:val="green"/>
          <w:lang w:val="it-IT"/>
        </w:rPr>
      </w:pPr>
      <w:r w:rsidRPr="00BB5704">
        <w:rPr>
          <w:highlight w:val="green"/>
          <w:lang w:val="it-IT"/>
        </w:rPr>
        <w:t xml:space="preserve">- </w:t>
      </w:r>
      <w:proofErr w:type="gramStart"/>
      <w:r w:rsidRPr="00BB5704">
        <w:rPr>
          <w:highlight w:val="green"/>
          <w:lang w:val="it-IT"/>
        </w:rPr>
        <w:t>[ ]</w:t>
      </w:r>
      <w:proofErr w:type="gramEnd"/>
      <w:r w:rsidRPr="00BB5704">
        <w:rPr>
          <w:highlight w:val="green"/>
          <w:lang w:val="it-IT"/>
        </w:rPr>
        <w:t xml:space="preserve"> </w:t>
      </w:r>
      <w:proofErr w:type="spellStart"/>
      <w:r w:rsidRPr="00BB5704">
        <w:rPr>
          <w:highlight w:val="green"/>
          <w:lang w:val="it-IT"/>
        </w:rPr>
        <w:t>Whitelist</w:t>
      </w:r>
      <w:proofErr w:type="spellEnd"/>
      <w:r w:rsidRPr="00BB5704">
        <w:rPr>
          <w:highlight w:val="green"/>
          <w:lang w:val="it-IT"/>
        </w:rPr>
        <w:t xml:space="preserve"> </w:t>
      </w:r>
      <w:proofErr w:type="spellStart"/>
      <w:r w:rsidRPr="00BB5704">
        <w:rPr>
          <w:highlight w:val="green"/>
          <w:lang w:val="it-IT"/>
        </w:rPr>
        <w:t>override</w:t>
      </w:r>
      <w:proofErr w:type="spellEnd"/>
      <w:r w:rsidRPr="00BB5704">
        <w:rPr>
          <w:highlight w:val="green"/>
          <w:lang w:val="it-IT"/>
        </w:rPr>
        <w:t xml:space="preserve"> funziona</w:t>
      </w:r>
    </w:p>
    <w:p w14:paraId="407DEC3D" w14:textId="77777777" w:rsidR="003E5047" w:rsidRPr="0062277B" w:rsidRDefault="003747CF">
      <w:pPr>
        <w:rPr>
          <w:lang w:val="it-IT"/>
        </w:rPr>
      </w:pPr>
      <w:r w:rsidRPr="00BB5704">
        <w:rPr>
          <w:highlight w:val="green"/>
          <w:lang w:val="it-IT"/>
        </w:rPr>
        <w:t xml:space="preserve">- </w:t>
      </w:r>
      <w:proofErr w:type="gramStart"/>
      <w:r w:rsidRPr="00BB5704">
        <w:rPr>
          <w:highlight w:val="green"/>
          <w:lang w:val="it-IT"/>
        </w:rPr>
        <w:t>[ ]</w:t>
      </w:r>
      <w:proofErr w:type="gramEnd"/>
      <w:r w:rsidRPr="00BB5704">
        <w:rPr>
          <w:highlight w:val="green"/>
          <w:lang w:val="it-IT"/>
        </w:rPr>
        <w:t xml:space="preserve"> Stato flag persistito in </w:t>
      </w:r>
      <w:proofErr w:type="spellStart"/>
      <w:r w:rsidRPr="00BB5704">
        <w:rPr>
          <w:highlight w:val="green"/>
          <w:lang w:val="it-IT"/>
        </w:rPr>
        <w:t>Redis</w:t>
      </w:r>
      <w:proofErr w:type="spellEnd"/>
    </w:p>
    <w:p w14:paraId="39DCB38E" w14:textId="77777777" w:rsidR="003E5047" w:rsidRPr="0062277B" w:rsidRDefault="003E5047">
      <w:pPr>
        <w:rPr>
          <w:lang w:val="it-IT"/>
        </w:rPr>
      </w:pPr>
    </w:p>
    <w:p w14:paraId="62E12EC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73CD0446" w14:textId="77777777" w:rsidR="003E5047" w:rsidRPr="0062277B" w:rsidRDefault="003E5047">
      <w:pPr>
        <w:rPr>
          <w:lang w:val="it-IT"/>
        </w:rPr>
      </w:pPr>
    </w:p>
    <w:p w14:paraId="1B29EC2A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## TASK 5.13: Implementare Backup Automatico</w:t>
      </w:r>
    </w:p>
    <w:p w14:paraId="3255CF1D" w14:textId="77777777" w:rsidR="003E5047" w:rsidRPr="007264F9" w:rsidRDefault="003E5047">
      <w:pPr>
        <w:rPr>
          <w:highlight w:val="green"/>
          <w:lang w:val="it-IT"/>
        </w:rPr>
      </w:pPr>
    </w:p>
    <w:p w14:paraId="20F76CCB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**</w:t>
      </w:r>
      <w:proofErr w:type="gramStart"/>
      <w:r w:rsidRPr="007264F9">
        <w:rPr>
          <w:highlight w:val="green"/>
          <w:lang w:val="it-IT"/>
        </w:rPr>
        <w:t>Descrizione:*</w:t>
      </w:r>
      <w:proofErr w:type="gramEnd"/>
      <w:r w:rsidRPr="007264F9">
        <w:rPr>
          <w:highlight w:val="green"/>
          <w:lang w:val="it-IT"/>
        </w:rPr>
        <w:t>* Creare sistema backup database automatico.</w:t>
      </w:r>
    </w:p>
    <w:p w14:paraId="4F1578BE" w14:textId="77777777" w:rsidR="003E5047" w:rsidRPr="007264F9" w:rsidRDefault="003E5047">
      <w:pPr>
        <w:rPr>
          <w:highlight w:val="green"/>
          <w:lang w:val="it-IT"/>
        </w:rPr>
      </w:pPr>
    </w:p>
    <w:p w14:paraId="05C5F86E" w14:textId="77777777" w:rsidR="003E5047" w:rsidRPr="007264F9" w:rsidRDefault="003747CF">
      <w:pPr>
        <w:rPr>
          <w:highlight w:val="green"/>
        </w:rPr>
      </w:pPr>
      <w:r w:rsidRPr="007264F9">
        <w:rPr>
          <w:highlight w:val="green"/>
        </w:rPr>
        <w:t>**</w:t>
      </w:r>
      <w:proofErr w:type="spellStart"/>
      <w:proofErr w:type="gramStart"/>
      <w:r w:rsidRPr="007264F9">
        <w:rPr>
          <w:highlight w:val="green"/>
        </w:rPr>
        <w:t>Microstep</w:t>
      </w:r>
      <w:proofErr w:type="spellEnd"/>
      <w:r w:rsidRPr="007264F9">
        <w:rPr>
          <w:highlight w:val="green"/>
        </w:rPr>
        <w:t>:*</w:t>
      </w:r>
      <w:proofErr w:type="gramEnd"/>
      <w:r w:rsidRPr="007264F9">
        <w:rPr>
          <w:highlight w:val="green"/>
        </w:rPr>
        <w:t>*</w:t>
      </w:r>
    </w:p>
    <w:p w14:paraId="16D83A8D" w14:textId="77777777" w:rsidR="003E5047" w:rsidRPr="007264F9" w:rsidRDefault="003747CF">
      <w:pPr>
        <w:rPr>
          <w:highlight w:val="green"/>
        </w:rPr>
      </w:pPr>
      <w:r w:rsidRPr="007264F9">
        <w:rPr>
          <w:highlight w:val="green"/>
        </w:rPr>
        <w:t xml:space="preserve">1. </w:t>
      </w:r>
      <w:proofErr w:type="spellStart"/>
      <w:r w:rsidRPr="007264F9">
        <w:rPr>
          <w:highlight w:val="green"/>
        </w:rPr>
        <w:t>Creare</w:t>
      </w:r>
      <w:proofErr w:type="spellEnd"/>
      <w:r w:rsidRPr="007264F9">
        <w:rPr>
          <w:highlight w:val="green"/>
        </w:rPr>
        <w:t xml:space="preserve"> file `backend/scripts/backup.py`</w:t>
      </w:r>
    </w:p>
    <w:p w14:paraId="004AFB9C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2. Implementare funzione `</w:t>
      </w:r>
      <w:proofErr w:type="spellStart"/>
      <w:r w:rsidRPr="007264F9">
        <w:rPr>
          <w:highlight w:val="green"/>
          <w:lang w:val="it-IT"/>
        </w:rPr>
        <w:t>create_full_</w:t>
      </w:r>
      <w:proofErr w:type="gramStart"/>
      <w:r w:rsidRPr="007264F9">
        <w:rPr>
          <w:highlight w:val="green"/>
          <w:lang w:val="it-IT"/>
        </w:rPr>
        <w:t>backup</w:t>
      </w:r>
      <w:proofErr w:type="spellEnd"/>
      <w:r w:rsidRPr="007264F9">
        <w:rPr>
          <w:highlight w:val="green"/>
          <w:lang w:val="it-IT"/>
        </w:rPr>
        <w:t>(</w:t>
      </w:r>
      <w:proofErr w:type="gramEnd"/>
      <w:r w:rsidRPr="007264F9">
        <w:rPr>
          <w:highlight w:val="green"/>
          <w:lang w:val="it-IT"/>
        </w:rPr>
        <w:t>)`:</w:t>
      </w:r>
    </w:p>
    <w:p w14:paraId="57A32E9E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Esegui </w:t>
      </w:r>
      <w:proofErr w:type="spellStart"/>
      <w:r w:rsidRPr="007264F9">
        <w:rPr>
          <w:highlight w:val="green"/>
          <w:lang w:val="it-IT"/>
        </w:rPr>
        <w:t>pg_dump</w:t>
      </w:r>
      <w:proofErr w:type="spellEnd"/>
      <w:r w:rsidRPr="007264F9">
        <w:rPr>
          <w:highlight w:val="green"/>
          <w:lang w:val="it-IT"/>
        </w:rPr>
        <w:t xml:space="preserve"> con compressione</w:t>
      </w:r>
    </w:p>
    <w:p w14:paraId="2A403DEA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Cifra output con Fernet (chiave da settings)</w:t>
      </w:r>
    </w:p>
    <w:p w14:paraId="7D940C0D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Upload a storage (S3 o Drive folder dedicato)</w:t>
      </w:r>
    </w:p>
    <w:p w14:paraId="339F4AF4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Log risultato</w:t>
      </w:r>
    </w:p>
    <w:p w14:paraId="010B52C7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3. Implementare funzione `</w:t>
      </w:r>
      <w:proofErr w:type="spellStart"/>
      <w:r w:rsidRPr="007264F9">
        <w:rPr>
          <w:highlight w:val="green"/>
          <w:lang w:val="it-IT"/>
        </w:rPr>
        <w:t>verify_backup</w:t>
      </w:r>
      <w:proofErr w:type="spellEnd"/>
      <w:r w:rsidRPr="007264F9">
        <w:rPr>
          <w:highlight w:val="green"/>
          <w:lang w:val="it-IT"/>
        </w:rPr>
        <w:t>(</w:t>
      </w:r>
      <w:proofErr w:type="spellStart"/>
      <w:r w:rsidRPr="007264F9">
        <w:rPr>
          <w:highlight w:val="green"/>
          <w:lang w:val="it-IT"/>
        </w:rPr>
        <w:t>backup_</w:t>
      </w:r>
      <w:proofErr w:type="gramStart"/>
      <w:r w:rsidRPr="007264F9">
        <w:rPr>
          <w:highlight w:val="green"/>
          <w:lang w:val="it-IT"/>
        </w:rPr>
        <w:t>path</w:t>
      </w:r>
      <w:proofErr w:type="spellEnd"/>
      <w:r w:rsidRPr="007264F9">
        <w:rPr>
          <w:highlight w:val="green"/>
          <w:lang w:val="it-IT"/>
        </w:rPr>
        <w:t>)`</w:t>
      </w:r>
      <w:proofErr w:type="gramEnd"/>
      <w:r w:rsidRPr="007264F9">
        <w:rPr>
          <w:highlight w:val="green"/>
          <w:lang w:val="it-IT"/>
        </w:rPr>
        <w:t>:</w:t>
      </w:r>
    </w:p>
    <w:p w14:paraId="2A73517E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Scarica backup</w:t>
      </w:r>
    </w:p>
    <w:p w14:paraId="250A2744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Decifra</w:t>
      </w:r>
    </w:p>
    <w:p w14:paraId="11912E8A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   - Verifica con </w:t>
      </w:r>
      <w:proofErr w:type="spellStart"/>
      <w:r w:rsidRPr="007264F9">
        <w:rPr>
          <w:highlight w:val="green"/>
          <w:lang w:val="it-IT"/>
        </w:rPr>
        <w:t>pg_restore</w:t>
      </w:r>
      <w:proofErr w:type="spellEnd"/>
      <w:r w:rsidRPr="007264F9">
        <w:rPr>
          <w:highlight w:val="green"/>
          <w:lang w:val="it-IT"/>
        </w:rPr>
        <w:t xml:space="preserve"> --list</w:t>
      </w:r>
    </w:p>
    <w:p w14:paraId="09B32343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4. Schedulare backup giornaliero (</w:t>
      </w:r>
      <w:proofErr w:type="spellStart"/>
      <w:r w:rsidRPr="007264F9">
        <w:rPr>
          <w:highlight w:val="green"/>
          <w:lang w:val="it-IT"/>
        </w:rPr>
        <w:t>APScheduler</w:t>
      </w:r>
      <w:proofErr w:type="spellEnd"/>
      <w:r w:rsidRPr="007264F9">
        <w:rPr>
          <w:highlight w:val="green"/>
          <w:lang w:val="it-IT"/>
        </w:rPr>
        <w:t xml:space="preserve"> o cron)</w:t>
      </w:r>
    </w:p>
    <w:p w14:paraId="385C893C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5. Schedulare verifica settimanale</w:t>
      </w:r>
    </w:p>
    <w:p w14:paraId="5109945B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6. Implementare </w:t>
      </w:r>
      <w:proofErr w:type="spellStart"/>
      <w:r w:rsidRPr="007264F9">
        <w:rPr>
          <w:highlight w:val="green"/>
          <w:lang w:val="it-IT"/>
        </w:rPr>
        <w:t>retention</w:t>
      </w:r>
      <w:proofErr w:type="spellEnd"/>
      <w:r w:rsidRPr="007264F9">
        <w:rPr>
          <w:highlight w:val="green"/>
          <w:lang w:val="it-IT"/>
        </w:rPr>
        <w:t xml:space="preserve"> policy: mantieni ultimi 30 backup</w:t>
      </w:r>
    </w:p>
    <w:p w14:paraId="778D4936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lastRenderedPageBreak/>
        <w:t xml:space="preserve">7. Implementare </w:t>
      </w:r>
      <w:proofErr w:type="spellStart"/>
      <w:r w:rsidRPr="007264F9">
        <w:rPr>
          <w:highlight w:val="green"/>
          <w:lang w:val="it-IT"/>
        </w:rPr>
        <w:t>alerting</w:t>
      </w:r>
      <w:proofErr w:type="spellEnd"/>
      <w:r w:rsidRPr="007264F9">
        <w:rPr>
          <w:highlight w:val="green"/>
          <w:lang w:val="it-IT"/>
        </w:rPr>
        <w:t xml:space="preserve"> su fallimento</w:t>
      </w:r>
    </w:p>
    <w:p w14:paraId="023E9AE0" w14:textId="77777777" w:rsidR="003E5047" w:rsidRPr="007264F9" w:rsidRDefault="003E5047">
      <w:pPr>
        <w:rPr>
          <w:highlight w:val="green"/>
          <w:lang w:val="it-IT"/>
        </w:rPr>
      </w:pPr>
    </w:p>
    <w:p w14:paraId="36C83966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>**</w:t>
      </w:r>
      <w:proofErr w:type="spellStart"/>
      <w:r w:rsidRPr="007264F9">
        <w:rPr>
          <w:highlight w:val="green"/>
          <w:lang w:val="it-IT"/>
        </w:rPr>
        <w:t>Acceptance</w:t>
      </w:r>
      <w:proofErr w:type="spellEnd"/>
      <w:r w:rsidRPr="007264F9">
        <w:rPr>
          <w:highlight w:val="green"/>
          <w:lang w:val="it-IT"/>
        </w:rPr>
        <w:t xml:space="preserve"> </w:t>
      </w:r>
      <w:proofErr w:type="spellStart"/>
      <w:proofErr w:type="gramStart"/>
      <w:r w:rsidRPr="007264F9">
        <w:rPr>
          <w:highlight w:val="green"/>
          <w:lang w:val="it-IT"/>
        </w:rPr>
        <w:t>Criteria</w:t>
      </w:r>
      <w:proofErr w:type="spellEnd"/>
      <w:r w:rsidRPr="007264F9">
        <w:rPr>
          <w:highlight w:val="green"/>
          <w:lang w:val="it-IT"/>
        </w:rPr>
        <w:t>:*</w:t>
      </w:r>
      <w:proofErr w:type="gramEnd"/>
      <w:r w:rsidRPr="007264F9">
        <w:rPr>
          <w:highlight w:val="green"/>
          <w:lang w:val="it-IT"/>
        </w:rPr>
        <w:t>*</w:t>
      </w:r>
    </w:p>
    <w:p w14:paraId="3A4ED679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- </w:t>
      </w:r>
      <w:proofErr w:type="gramStart"/>
      <w:r w:rsidRPr="007264F9">
        <w:rPr>
          <w:highlight w:val="green"/>
          <w:lang w:val="it-IT"/>
        </w:rPr>
        <w:t>[ ]</w:t>
      </w:r>
      <w:proofErr w:type="gramEnd"/>
      <w:r w:rsidRPr="007264F9">
        <w:rPr>
          <w:highlight w:val="green"/>
          <w:lang w:val="it-IT"/>
        </w:rPr>
        <w:t xml:space="preserve"> Backup creato giornalmente</w:t>
      </w:r>
    </w:p>
    <w:p w14:paraId="7D86B752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- </w:t>
      </w:r>
      <w:proofErr w:type="gramStart"/>
      <w:r w:rsidRPr="007264F9">
        <w:rPr>
          <w:highlight w:val="green"/>
          <w:lang w:val="it-IT"/>
        </w:rPr>
        <w:t>[ ]</w:t>
      </w:r>
      <w:proofErr w:type="gramEnd"/>
      <w:r w:rsidRPr="007264F9">
        <w:rPr>
          <w:highlight w:val="green"/>
          <w:lang w:val="it-IT"/>
        </w:rPr>
        <w:t xml:space="preserve"> Backup cifrato</w:t>
      </w:r>
    </w:p>
    <w:p w14:paraId="3433BD0D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- </w:t>
      </w:r>
      <w:proofErr w:type="gramStart"/>
      <w:r w:rsidRPr="007264F9">
        <w:rPr>
          <w:highlight w:val="green"/>
          <w:lang w:val="it-IT"/>
        </w:rPr>
        <w:t>[ ]</w:t>
      </w:r>
      <w:proofErr w:type="gramEnd"/>
      <w:r w:rsidRPr="007264F9">
        <w:rPr>
          <w:highlight w:val="green"/>
          <w:lang w:val="it-IT"/>
        </w:rPr>
        <w:t xml:space="preserve"> Verifica integrità funzionante</w:t>
      </w:r>
    </w:p>
    <w:p w14:paraId="3FE863BB" w14:textId="77777777" w:rsidR="003E5047" w:rsidRPr="007264F9" w:rsidRDefault="003747CF">
      <w:pPr>
        <w:rPr>
          <w:highlight w:val="green"/>
          <w:lang w:val="it-IT"/>
        </w:rPr>
      </w:pPr>
      <w:r w:rsidRPr="007264F9">
        <w:rPr>
          <w:highlight w:val="green"/>
          <w:lang w:val="it-IT"/>
        </w:rPr>
        <w:t xml:space="preserve">- </w:t>
      </w:r>
      <w:proofErr w:type="gramStart"/>
      <w:r w:rsidRPr="007264F9">
        <w:rPr>
          <w:highlight w:val="green"/>
          <w:lang w:val="it-IT"/>
        </w:rPr>
        <w:t>[ ]</w:t>
      </w:r>
      <w:proofErr w:type="gramEnd"/>
      <w:r w:rsidRPr="007264F9">
        <w:rPr>
          <w:highlight w:val="green"/>
          <w:lang w:val="it-IT"/>
        </w:rPr>
        <w:t xml:space="preserve"> Alert su fallimento</w:t>
      </w:r>
    </w:p>
    <w:p w14:paraId="5146C5C3" w14:textId="77777777" w:rsidR="003E5047" w:rsidRPr="0062277B" w:rsidRDefault="003747CF">
      <w:pPr>
        <w:rPr>
          <w:lang w:val="it-IT"/>
        </w:rPr>
      </w:pPr>
      <w:r w:rsidRPr="007264F9">
        <w:rPr>
          <w:highlight w:val="green"/>
          <w:lang w:val="it-IT"/>
        </w:rPr>
        <w:t xml:space="preserve">- </w:t>
      </w:r>
      <w:proofErr w:type="gramStart"/>
      <w:r w:rsidRPr="007264F9">
        <w:rPr>
          <w:highlight w:val="green"/>
          <w:lang w:val="it-IT"/>
        </w:rPr>
        <w:t>[ ]</w:t>
      </w:r>
      <w:proofErr w:type="gramEnd"/>
      <w:r w:rsidRPr="007264F9">
        <w:rPr>
          <w:highlight w:val="green"/>
          <w:lang w:val="it-IT"/>
        </w:rPr>
        <w:t xml:space="preserve"> </w:t>
      </w:r>
      <w:proofErr w:type="spellStart"/>
      <w:r w:rsidRPr="007264F9">
        <w:rPr>
          <w:highlight w:val="green"/>
          <w:lang w:val="it-IT"/>
        </w:rPr>
        <w:t>Cleanup</w:t>
      </w:r>
      <w:proofErr w:type="spellEnd"/>
      <w:r w:rsidRPr="007264F9">
        <w:rPr>
          <w:highlight w:val="green"/>
          <w:lang w:val="it-IT"/>
        </w:rPr>
        <w:t xml:space="preserve"> vecchi backup automatico</w:t>
      </w:r>
    </w:p>
    <w:p w14:paraId="231DB8F6" w14:textId="77777777" w:rsidR="003E5047" w:rsidRPr="0062277B" w:rsidRDefault="003E5047">
      <w:pPr>
        <w:rPr>
          <w:lang w:val="it-IT"/>
        </w:rPr>
      </w:pPr>
    </w:p>
    <w:p w14:paraId="464D772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4E0FF71" w14:textId="77777777" w:rsidR="003E5047" w:rsidRPr="0062277B" w:rsidRDefault="003E5047">
      <w:pPr>
        <w:rPr>
          <w:lang w:val="it-IT"/>
        </w:rPr>
      </w:pPr>
    </w:p>
    <w:p w14:paraId="66B45795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## TASK 5.14: Creare Docker Compose Completo</w:t>
      </w:r>
    </w:p>
    <w:p w14:paraId="2F90DE8C" w14:textId="77777777" w:rsidR="003E5047" w:rsidRPr="00270A8F" w:rsidRDefault="003E5047">
      <w:pPr>
        <w:rPr>
          <w:highlight w:val="green"/>
          <w:lang w:val="it-IT"/>
        </w:rPr>
      </w:pPr>
    </w:p>
    <w:p w14:paraId="63B67E85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**</w:t>
      </w:r>
      <w:proofErr w:type="gramStart"/>
      <w:r w:rsidRPr="00270A8F">
        <w:rPr>
          <w:highlight w:val="green"/>
          <w:lang w:val="it-IT"/>
        </w:rPr>
        <w:t>Descrizione:*</w:t>
      </w:r>
      <w:proofErr w:type="gramEnd"/>
      <w:r w:rsidRPr="00270A8F">
        <w:rPr>
          <w:highlight w:val="green"/>
          <w:lang w:val="it-IT"/>
        </w:rPr>
        <w:t>* Docker Compose per tutti i servizi in produzione-like.</w:t>
      </w:r>
    </w:p>
    <w:p w14:paraId="6B20901A" w14:textId="77777777" w:rsidR="003E5047" w:rsidRPr="00270A8F" w:rsidRDefault="003E5047">
      <w:pPr>
        <w:rPr>
          <w:highlight w:val="green"/>
          <w:lang w:val="it-IT"/>
        </w:rPr>
      </w:pPr>
    </w:p>
    <w:p w14:paraId="5B4522D7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**</w:t>
      </w:r>
      <w:proofErr w:type="spellStart"/>
      <w:proofErr w:type="gramStart"/>
      <w:r w:rsidRPr="00270A8F">
        <w:rPr>
          <w:highlight w:val="green"/>
          <w:lang w:val="it-IT"/>
        </w:rPr>
        <w:t>Microstep</w:t>
      </w:r>
      <w:proofErr w:type="spellEnd"/>
      <w:r w:rsidRPr="00270A8F">
        <w:rPr>
          <w:highlight w:val="green"/>
          <w:lang w:val="it-IT"/>
        </w:rPr>
        <w:t>:*</w:t>
      </w:r>
      <w:proofErr w:type="gramEnd"/>
      <w:r w:rsidRPr="00270A8F">
        <w:rPr>
          <w:highlight w:val="green"/>
          <w:lang w:val="it-IT"/>
        </w:rPr>
        <w:t>*</w:t>
      </w:r>
    </w:p>
    <w:p w14:paraId="06567371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1. Creare file `</w:t>
      </w:r>
      <w:proofErr w:type="spellStart"/>
      <w:r w:rsidRPr="00270A8F">
        <w:rPr>
          <w:highlight w:val="green"/>
          <w:lang w:val="it-IT"/>
        </w:rPr>
        <w:t>docker-compose.prod.yml</w:t>
      </w:r>
      <w:proofErr w:type="spellEnd"/>
      <w:r w:rsidRPr="00270A8F">
        <w:rPr>
          <w:highlight w:val="green"/>
          <w:lang w:val="it-IT"/>
        </w:rPr>
        <w:t>`</w:t>
      </w:r>
    </w:p>
    <w:p w14:paraId="3D9767A7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2. Definire servizio `</w:t>
      </w:r>
      <w:proofErr w:type="spellStart"/>
      <w:r w:rsidRPr="00270A8F">
        <w:rPr>
          <w:highlight w:val="green"/>
          <w:lang w:val="it-IT"/>
        </w:rPr>
        <w:t>db</w:t>
      </w:r>
      <w:proofErr w:type="spellEnd"/>
      <w:r w:rsidRPr="00270A8F">
        <w:rPr>
          <w:highlight w:val="green"/>
          <w:lang w:val="it-IT"/>
        </w:rPr>
        <w:t xml:space="preserve">`: </w:t>
      </w:r>
      <w:proofErr w:type="spellStart"/>
      <w:r w:rsidRPr="00270A8F">
        <w:rPr>
          <w:highlight w:val="green"/>
          <w:lang w:val="it-IT"/>
        </w:rPr>
        <w:t>PostgreSQL</w:t>
      </w:r>
      <w:proofErr w:type="spellEnd"/>
      <w:r w:rsidRPr="00270A8F">
        <w:rPr>
          <w:highlight w:val="green"/>
          <w:lang w:val="it-IT"/>
        </w:rPr>
        <w:t xml:space="preserve"> 16 con volume persistente</w:t>
      </w:r>
    </w:p>
    <w:p w14:paraId="747054F2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3. Definire servizio `</w:t>
      </w:r>
      <w:proofErr w:type="spellStart"/>
      <w:r w:rsidRPr="00270A8F">
        <w:rPr>
          <w:highlight w:val="green"/>
          <w:lang w:val="it-IT"/>
        </w:rPr>
        <w:t>redis</w:t>
      </w:r>
      <w:proofErr w:type="spellEnd"/>
      <w:r w:rsidRPr="00270A8F">
        <w:rPr>
          <w:highlight w:val="green"/>
          <w:lang w:val="it-IT"/>
        </w:rPr>
        <w:t xml:space="preserve">`: </w:t>
      </w:r>
      <w:proofErr w:type="spellStart"/>
      <w:r w:rsidRPr="00270A8F">
        <w:rPr>
          <w:highlight w:val="green"/>
          <w:lang w:val="it-IT"/>
        </w:rPr>
        <w:t>Redis</w:t>
      </w:r>
      <w:proofErr w:type="spellEnd"/>
      <w:r w:rsidRPr="00270A8F">
        <w:rPr>
          <w:highlight w:val="green"/>
          <w:lang w:val="it-IT"/>
        </w:rPr>
        <w:t xml:space="preserve"> 7 con volume persistente</w:t>
      </w:r>
    </w:p>
    <w:p w14:paraId="1477BB9B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4. Definire servizio `</w:t>
      </w:r>
      <w:proofErr w:type="spellStart"/>
      <w:r w:rsidRPr="00270A8F">
        <w:rPr>
          <w:highlight w:val="green"/>
          <w:lang w:val="it-IT"/>
        </w:rPr>
        <w:t>backend</w:t>
      </w:r>
      <w:proofErr w:type="spellEnd"/>
      <w:r w:rsidRPr="00270A8F">
        <w:rPr>
          <w:highlight w:val="green"/>
          <w:lang w:val="it-IT"/>
        </w:rPr>
        <w:t xml:space="preserve">`: immagine custom, </w:t>
      </w:r>
      <w:proofErr w:type="spellStart"/>
      <w:r w:rsidRPr="00270A8F">
        <w:rPr>
          <w:highlight w:val="green"/>
          <w:lang w:val="it-IT"/>
        </w:rPr>
        <w:t>env</w:t>
      </w:r>
      <w:proofErr w:type="spellEnd"/>
      <w:r w:rsidRPr="00270A8F">
        <w:rPr>
          <w:highlight w:val="green"/>
          <w:lang w:val="it-IT"/>
        </w:rPr>
        <w:t xml:space="preserve"> </w:t>
      </w:r>
      <w:proofErr w:type="spellStart"/>
      <w:r w:rsidRPr="00270A8F">
        <w:rPr>
          <w:highlight w:val="green"/>
          <w:lang w:val="it-IT"/>
        </w:rPr>
        <w:t>vars</w:t>
      </w:r>
      <w:proofErr w:type="spellEnd"/>
      <w:r w:rsidRPr="00270A8F">
        <w:rPr>
          <w:highlight w:val="green"/>
          <w:lang w:val="it-IT"/>
        </w:rPr>
        <w:t xml:space="preserve"> da </w:t>
      </w:r>
      <w:proofErr w:type="gramStart"/>
      <w:r w:rsidRPr="00270A8F">
        <w:rPr>
          <w:highlight w:val="green"/>
          <w:lang w:val="it-IT"/>
        </w:rPr>
        <w:t>file .</w:t>
      </w:r>
      <w:proofErr w:type="spellStart"/>
      <w:r w:rsidRPr="00270A8F">
        <w:rPr>
          <w:highlight w:val="green"/>
          <w:lang w:val="it-IT"/>
        </w:rPr>
        <w:t>env</w:t>
      </w:r>
      <w:proofErr w:type="spellEnd"/>
      <w:proofErr w:type="gramEnd"/>
      <w:r w:rsidRPr="00270A8F">
        <w:rPr>
          <w:highlight w:val="green"/>
          <w:lang w:val="it-IT"/>
        </w:rPr>
        <w:t xml:space="preserve">, </w:t>
      </w:r>
      <w:proofErr w:type="spellStart"/>
      <w:r w:rsidRPr="00270A8F">
        <w:rPr>
          <w:highlight w:val="green"/>
          <w:lang w:val="it-IT"/>
        </w:rPr>
        <w:t>healthcheck</w:t>
      </w:r>
      <w:proofErr w:type="spellEnd"/>
    </w:p>
    <w:p w14:paraId="5064EE2B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5. Definire servizio `</w:t>
      </w:r>
      <w:proofErr w:type="spellStart"/>
      <w:r w:rsidRPr="00270A8F">
        <w:rPr>
          <w:highlight w:val="green"/>
          <w:lang w:val="it-IT"/>
        </w:rPr>
        <w:t>frontend</w:t>
      </w:r>
      <w:proofErr w:type="spellEnd"/>
      <w:r w:rsidRPr="00270A8F">
        <w:rPr>
          <w:highlight w:val="green"/>
          <w:lang w:val="it-IT"/>
        </w:rPr>
        <w:t xml:space="preserve">`: </w:t>
      </w:r>
      <w:proofErr w:type="spellStart"/>
      <w:r w:rsidRPr="00270A8F">
        <w:rPr>
          <w:highlight w:val="green"/>
          <w:lang w:val="it-IT"/>
        </w:rPr>
        <w:t>Nginx</w:t>
      </w:r>
      <w:proofErr w:type="spellEnd"/>
      <w:r w:rsidRPr="00270A8F">
        <w:rPr>
          <w:highlight w:val="green"/>
          <w:lang w:val="it-IT"/>
        </w:rPr>
        <w:t xml:space="preserve"> con build statico, proxy pass a </w:t>
      </w:r>
      <w:proofErr w:type="spellStart"/>
      <w:r w:rsidRPr="00270A8F">
        <w:rPr>
          <w:highlight w:val="green"/>
          <w:lang w:val="it-IT"/>
        </w:rPr>
        <w:t>backend</w:t>
      </w:r>
      <w:proofErr w:type="spellEnd"/>
    </w:p>
    <w:p w14:paraId="4B11BEB0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6. Definire servizio `</w:t>
      </w:r>
      <w:proofErr w:type="spellStart"/>
      <w:r w:rsidRPr="00270A8F">
        <w:rPr>
          <w:highlight w:val="green"/>
          <w:lang w:val="it-IT"/>
        </w:rPr>
        <w:t>scheduler</w:t>
      </w:r>
      <w:proofErr w:type="spellEnd"/>
      <w:r w:rsidRPr="00270A8F">
        <w:rPr>
          <w:highlight w:val="green"/>
          <w:lang w:val="it-IT"/>
        </w:rPr>
        <w:t xml:space="preserve">`: stesso </w:t>
      </w:r>
      <w:proofErr w:type="spellStart"/>
      <w:r w:rsidRPr="00270A8F">
        <w:rPr>
          <w:highlight w:val="green"/>
          <w:lang w:val="it-IT"/>
        </w:rPr>
        <w:t>backend</w:t>
      </w:r>
      <w:proofErr w:type="spellEnd"/>
      <w:r w:rsidRPr="00270A8F">
        <w:rPr>
          <w:highlight w:val="green"/>
          <w:lang w:val="it-IT"/>
        </w:rPr>
        <w:t xml:space="preserve"> ma comando diverso per worker</w:t>
      </w:r>
    </w:p>
    <w:p w14:paraId="02CD4254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>7. Configurare network interna tra servizi</w:t>
      </w:r>
    </w:p>
    <w:p w14:paraId="17764292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 xml:space="preserve">8. Configurare </w:t>
      </w:r>
      <w:proofErr w:type="spellStart"/>
      <w:r w:rsidRPr="00270A8F">
        <w:rPr>
          <w:highlight w:val="green"/>
          <w:lang w:val="it-IT"/>
        </w:rPr>
        <w:t>resource</w:t>
      </w:r>
      <w:proofErr w:type="spellEnd"/>
      <w:r w:rsidRPr="00270A8F">
        <w:rPr>
          <w:highlight w:val="green"/>
          <w:lang w:val="it-IT"/>
        </w:rPr>
        <w:t xml:space="preserve"> </w:t>
      </w:r>
      <w:proofErr w:type="spellStart"/>
      <w:r w:rsidRPr="00270A8F">
        <w:rPr>
          <w:highlight w:val="green"/>
          <w:lang w:val="it-IT"/>
        </w:rPr>
        <w:t>limits</w:t>
      </w:r>
      <w:proofErr w:type="spellEnd"/>
      <w:r w:rsidRPr="00270A8F">
        <w:rPr>
          <w:highlight w:val="green"/>
          <w:lang w:val="it-IT"/>
        </w:rPr>
        <w:t xml:space="preserve"> per ogni servizio</w:t>
      </w:r>
    </w:p>
    <w:p w14:paraId="2EE49B68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 xml:space="preserve">9. Creare file </w:t>
      </w:r>
      <w:proofErr w:type="gramStart"/>
      <w:r w:rsidRPr="00270A8F">
        <w:rPr>
          <w:highlight w:val="green"/>
          <w:lang w:val="it-IT"/>
        </w:rPr>
        <w:t>`.</w:t>
      </w:r>
      <w:proofErr w:type="spellStart"/>
      <w:r w:rsidRPr="00270A8F">
        <w:rPr>
          <w:highlight w:val="green"/>
          <w:lang w:val="it-IT"/>
        </w:rPr>
        <w:t>env</w:t>
      </w:r>
      <w:proofErr w:type="gramEnd"/>
      <w:r w:rsidRPr="00270A8F">
        <w:rPr>
          <w:highlight w:val="green"/>
          <w:lang w:val="it-IT"/>
        </w:rPr>
        <w:t>.prod.example</w:t>
      </w:r>
      <w:proofErr w:type="spellEnd"/>
      <w:r w:rsidRPr="00270A8F">
        <w:rPr>
          <w:highlight w:val="green"/>
          <w:lang w:val="it-IT"/>
        </w:rPr>
        <w:t>` con variabili richieste</w:t>
      </w:r>
    </w:p>
    <w:p w14:paraId="132AB063" w14:textId="77777777" w:rsidR="003E5047" w:rsidRPr="00270A8F" w:rsidRDefault="003E5047">
      <w:pPr>
        <w:rPr>
          <w:highlight w:val="green"/>
          <w:lang w:val="it-IT"/>
        </w:rPr>
      </w:pPr>
    </w:p>
    <w:p w14:paraId="67BD8401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lastRenderedPageBreak/>
        <w:t>**</w:t>
      </w:r>
      <w:proofErr w:type="spellStart"/>
      <w:r w:rsidRPr="00270A8F">
        <w:rPr>
          <w:highlight w:val="green"/>
          <w:lang w:val="it-IT"/>
        </w:rPr>
        <w:t>Acceptance</w:t>
      </w:r>
      <w:proofErr w:type="spellEnd"/>
      <w:r w:rsidRPr="00270A8F">
        <w:rPr>
          <w:highlight w:val="green"/>
          <w:lang w:val="it-IT"/>
        </w:rPr>
        <w:t xml:space="preserve"> </w:t>
      </w:r>
      <w:proofErr w:type="spellStart"/>
      <w:proofErr w:type="gramStart"/>
      <w:r w:rsidRPr="00270A8F">
        <w:rPr>
          <w:highlight w:val="green"/>
          <w:lang w:val="it-IT"/>
        </w:rPr>
        <w:t>Criteria</w:t>
      </w:r>
      <w:proofErr w:type="spellEnd"/>
      <w:r w:rsidRPr="00270A8F">
        <w:rPr>
          <w:highlight w:val="green"/>
          <w:lang w:val="it-IT"/>
        </w:rPr>
        <w:t>:*</w:t>
      </w:r>
      <w:proofErr w:type="gramEnd"/>
      <w:r w:rsidRPr="00270A8F">
        <w:rPr>
          <w:highlight w:val="green"/>
          <w:lang w:val="it-IT"/>
        </w:rPr>
        <w:t>*</w:t>
      </w:r>
    </w:p>
    <w:p w14:paraId="6C7E037C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 xml:space="preserve">- </w:t>
      </w:r>
      <w:proofErr w:type="gramStart"/>
      <w:r w:rsidRPr="00270A8F">
        <w:rPr>
          <w:highlight w:val="green"/>
          <w:lang w:val="it-IT"/>
        </w:rPr>
        <w:t>[ ]</w:t>
      </w:r>
      <w:proofErr w:type="gramEnd"/>
      <w:r w:rsidRPr="00270A8F">
        <w:rPr>
          <w:highlight w:val="green"/>
          <w:lang w:val="it-IT"/>
        </w:rPr>
        <w:t xml:space="preserve"> `</w:t>
      </w:r>
      <w:proofErr w:type="spellStart"/>
      <w:r w:rsidRPr="00270A8F">
        <w:rPr>
          <w:highlight w:val="green"/>
          <w:lang w:val="it-IT"/>
        </w:rPr>
        <w:t>docker</w:t>
      </w:r>
      <w:proofErr w:type="spellEnd"/>
      <w:r w:rsidRPr="00270A8F">
        <w:rPr>
          <w:highlight w:val="green"/>
          <w:lang w:val="it-IT"/>
        </w:rPr>
        <w:t xml:space="preserve"> compose -f </w:t>
      </w:r>
      <w:proofErr w:type="spellStart"/>
      <w:r w:rsidRPr="00270A8F">
        <w:rPr>
          <w:highlight w:val="green"/>
          <w:lang w:val="it-IT"/>
        </w:rPr>
        <w:t>docker-compose.prod.yml</w:t>
      </w:r>
      <w:proofErr w:type="spellEnd"/>
      <w:r w:rsidRPr="00270A8F">
        <w:rPr>
          <w:highlight w:val="green"/>
          <w:lang w:val="it-IT"/>
        </w:rPr>
        <w:t xml:space="preserve"> up` avvia tutto</w:t>
      </w:r>
    </w:p>
    <w:p w14:paraId="3958A62E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 xml:space="preserve">- </w:t>
      </w:r>
      <w:proofErr w:type="gramStart"/>
      <w:r w:rsidRPr="00270A8F">
        <w:rPr>
          <w:highlight w:val="green"/>
          <w:lang w:val="it-IT"/>
        </w:rPr>
        <w:t>[ ]</w:t>
      </w:r>
      <w:proofErr w:type="gramEnd"/>
      <w:r w:rsidRPr="00270A8F">
        <w:rPr>
          <w:highlight w:val="green"/>
          <w:lang w:val="it-IT"/>
        </w:rPr>
        <w:t xml:space="preserve"> Servizi comunicano internamente</w:t>
      </w:r>
    </w:p>
    <w:p w14:paraId="18EC0F8D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 xml:space="preserve">- </w:t>
      </w:r>
      <w:proofErr w:type="gramStart"/>
      <w:r w:rsidRPr="00270A8F">
        <w:rPr>
          <w:highlight w:val="green"/>
          <w:lang w:val="it-IT"/>
        </w:rPr>
        <w:t>[ ]</w:t>
      </w:r>
      <w:proofErr w:type="gramEnd"/>
      <w:r w:rsidRPr="00270A8F">
        <w:rPr>
          <w:highlight w:val="green"/>
          <w:lang w:val="it-IT"/>
        </w:rPr>
        <w:t xml:space="preserve"> Solo </w:t>
      </w:r>
      <w:proofErr w:type="spellStart"/>
      <w:r w:rsidRPr="00270A8F">
        <w:rPr>
          <w:highlight w:val="green"/>
          <w:lang w:val="it-IT"/>
        </w:rPr>
        <w:t>frontend</w:t>
      </w:r>
      <w:proofErr w:type="spellEnd"/>
      <w:r w:rsidRPr="00270A8F">
        <w:rPr>
          <w:highlight w:val="green"/>
          <w:lang w:val="it-IT"/>
        </w:rPr>
        <w:t xml:space="preserve"> esposto all'esterno</w:t>
      </w:r>
    </w:p>
    <w:p w14:paraId="331D49B9" w14:textId="77777777" w:rsidR="003E5047" w:rsidRPr="00270A8F" w:rsidRDefault="003747CF">
      <w:pPr>
        <w:rPr>
          <w:highlight w:val="green"/>
          <w:lang w:val="it-IT"/>
        </w:rPr>
      </w:pPr>
      <w:r w:rsidRPr="00270A8F">
        <w:rPr>
          <w:highlight w:val="green"/>
          <w:lang w:val="it-IT"/>
        </w:rPr>
        <w:t xml:space="preserve">- </w:t>
      </w:r>
      <w:proofErr w:type="gramStart"/>
      <w:r w:rsidRPr="00270A8F">
        <w:rPr>
          <w:highlight w:val="green"/>
          <w:lang w:val="it-IT"/>
        </w:rPr>
        <w:t>[ ]</w:t>
      </w:r>
      <w:proofErr w:type="gramEnd"/>
      <w:r w:rsidRPr="00270A8F">
        <w:rPr>
          <w:highlight w:val="green"/>
          <w:lang w:val="it-IT"/>
        </w:rPr>
        <w:t xml:space="preserve"> </w:t>
      </w:r>
      <w:proofErr w:type="spellStart"/>
      <w:r w:rsidRPr="00270A8F">
        <w:rPr>
          <w:highlight w:val="green"/>
          <w:lang w:val="it-IT"/>
        </w:rPr>
        <w:t>Healthcheck</w:t>
      </w:r>
      <w:proofErr w:type="spellEnd"/>
      <w:r w:rsidRPr="00270A8F">
        <w:rPr>
          <w:highlight w:val="green"/>
          <w:lang w:val="it-IT"/>
        </w:rPr>
        <w:t xml:space="preserve"> funzionanti</w:t>
      </w:r>
    </w:p>
    <w:p w14:paraId="05A20C36" w14:textId="77777777" w:rsidR="003E5047" w:rsidRPr="0062277B" w:rsidRDefault="003747CF">
      <w:pPr>
        <w:rPr>
          <w:lang w:val="it-IT"/>
        </w:rPr>
      </w:pPr>
      <w:r w:rsidRPr="00270A8F">
        <w:rPr>
          <w:highlight w:val="green"/>
          <w:lang w:val="it-IT"/>
        </w:rPr>
        <w:t xml:space="preserve">- </w:t>
      </w:r>
      <w:proofErr w:type="gramStart"/>
      <w:r w:rsidRPr="00270A8F">
        <w:rPr>
          <w:highlight w:val="green"/>
          <w:lang w:val="it-IT"/>
        </w:rPr>
        <w:t>[ ]</w:t>
      </w:r>
      <w:proofErr w:type="gramEnd"/>
      <w:r w:rsidRPr="00270A8F">
        <w:rPr>
          <w:highlight w:val="green"/>
          <w:lang w:val="it-IT"/>
        </w:rPr>
        <w:t xml:space="preserve"> Dati persistono tra </w:t>
      </w:r>
      <w:proofErr w:type="spellStart"/>
      <w:r w:rsidRPr="00270A8F">
        <w:rPr>
          <w:highlight w:val="green"/>
          <w:lang w:val="it-IT"/>
        </w:rPr>
        <w:t>restart</w:t>
      </w:r>
      <w:proofErr w:type="spellEnd"/>
    </w:p>
    <w:p w14:paraId="34BB2A77" w14:textId="77777777" w:rsidR="003E5047" w:rsidRPr="0062277B" w:rsidRDefault="003E5047">
      <w:pPr>
        <w:rPr>
          <w:lang w:val="it-IT"/>
        </w:rPr>
      </w:pPr>
    </w:p>
    <w:p w14:paraId="0B58EF9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6DEB93CC" w14:textId="77777777" w:rsidR="003E5047" w:rsidRPr="0062277B" w:rsidRDefault="003E5047">
      <w:pPr>
        <w:rPr>
          <w:lang w:val="it-IT"/>
        </w:rPr>
      </w:pPr>
    </w:p>
    <w:p w14:paraId="0191D833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 xml:space="preserve">## TASK 5.15: Creare 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 xml:space="preserve"> Operativo</w:t>
      </w:r>
    </w:p>
    <w:p w14:paraId="531FBCF8" w14:textId="77777777" w:rsidR="003E5047" w:rsidRPr="006A53DC" w:rsidRDefault="003E5047">
      <w:pPr>
        <w:rPr>
          <w:highlight w:val="green"/>
          <w:lang w:val="it-IT"/>
        </w:rPr>
      </w:pPr>
    </w:p>
    <w:p w14:paraId="03A168E4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**</w:t>
      </w:r>
      <w:proofErr w:type="gramStart"/>
      <w:r w:rsidRPr="006A53DC">
        <w:rPr>
          <w:highlight w:val="green"/>
          <w:lang w:val="it-IT"/>
        </w:rPr>
        <w:t>Descrizione:*</w:t>
      </w:r>
      <w:proofErr w:type="gramEnd"/>
      <w:r w:rsidRPr="006A53DC">
        <w:rPr>
          <w:highlight w:val="green"/>
          <w:lang w:val="it-IT"/>
        </w:rPr>
        <w:t xml:space="preserve">* Documentare procedure operative e </w:t>
      </w:r>
      <w:proofErr w:type="spellStart"/>
      <w:r w:rsidRPr="006A53DC">
        <w:rPr>
          <w:highlight w:val="green"/>
          <w:lang w:val="it-IT"/>
        </w:rPr>
        <w:t>troubleshooting</w:t>
      </w:r>
      <w:proofErr w:type="spellEnd"/>
      <w:r w:rsidRPr="006A53DC">
        <w:rPr>
          <w:highlight w:val="green"/>
          <w:lang w:val="it-IT"/>
        </w:rPr>
        <w:t>.</w:t>
      </w:r>
    </w:p>
    <w:p w14:paraId="624195E5" w14:textId="77777777" w:rsidR="003E5047" w:rsidRPr="006A53DC" w:rsidRDefault="003E5047">
      <w:pPr>
        <w:rPr>
          <w:highlight w:val="green"/>
          <w:lang w:val="it-IT"/>
        </w:rPr>
      </w:pPr>
    </w:p>
    <w:p w14:paraId="09204C55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**</w:t>
      </w:r>
      <w:proofErr w:type="spellStart"/>
      <w:proofErr w:type="gramStart"/>
      <w:r w:rsidRPr="006A53DC">
        <w:rPr>
          <w:highlight w:val="green"/>
          <w:lang w:val="it-IT"/>
        </w:rPr>
        <w:t>Microstep</w:t>
      </w:r>
      <w:proofErr w:type="spellEnd"/>
      <w:r w:rsidRPr="006A53DC">
        <w:rPr>
          <w:highlight w:val="green"/>
          <w:lang w:val="it-IT"/>
        </w:rPr>
        <w:t>:*</w:t>
      </w:r>
      <w:proofErr w:type="gramEnd"/>
      <w:r w:rsidRPr="006A53DC">
        <w:rPr>
          <w:highlight w:val="green"/>
          <w:lang w:val="it-IT"/>
        </w:rPr>
        <w:t>*</w:t>
      </w:r>
    </w:p>
    <w:p w14:paraId="371D2010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1. Creare file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>/README.md` con indice</w:t>
      </w:r>
    </w:p>
    <w:p w14:paraId="7363CEB7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2. Creare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>/startup-shutdown.md`: procedure avvio/stop servizi</w:t>
      </w:r>
    </w:p>
    <w:p w14:paraId="56FE3891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3. Creare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>/monitoring.md`: dove guardare metriche, log, alert</w:t>
      </w:r>
    </w:p>
    <w:p w14:paraId="71CCF6B4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4. Creare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 xml:space="preserve">/database-recovery.md`: procedura </w:t>
      </w:r>
      <w:proofErr w:type="spellStart"/>
      <w:r w:rsidRPr="006A53DC">
        <w:rPr>
          <w:highlight w:val="green"/>
          <w:lang w:val="it-IT"/>
        </w:rPr>
        <w:t>restore</w:t>
      </w:r>
      <w:proofErr w:type="spellEnd"/>
      <w:r w:rsidRPr="006A53DC">
        <w:rPr>
          <w:highlight w:val="green"/>
          <w:lang w:val="it-IT"/>
        </w:rPr>
        <w:t xml:space="preserve"> da backup</w:t>
      </w:r>
    </w:p>
    <w:p w14:paraId="5F214409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5. Creare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 xml:space="preserve">/yahoo-outage.md`: azioni durante </w:t>
      </w:r>
      <w:proofErr w:type="spellStart"/>
      <w:r w:rsidRPr="006A53DC">
        <w:rPr>
          <w:highlight w:val="green"/>
          <w:lang w:val="it-IT"/>
        </w:rPr>
        <w:t>outage</w:t>
      </w:r>
      <w:proofErr w:type="spellEnd"/>
      <w:r w:rsidRPr="006A53DC">
        <w:rPr>
          <w:highlight w:val="green"/>
          <w:lang w:val="it-IT"/>
        </w:rPr>
        <w:t xml:space="preserve"> Yahoo</w:t>
      </w:r>
    </w:p>
    <w:p w14:paraId="1A3BF5CC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6. Creare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 xml:space="preserve">/drive-sync-issues.md`: </w:t>
      </w:r>
      <w:proofErr w:type="spellStart"/>
      <w:r w:rsidRPr="006A53DC">
        <w:rPr>
          <w:highlight w:val="green"/>
          <w:lang w:val="it-IT"/>
        </w:rPr>
        <w:t>troubleshooting</w:t>
      </w:r>
      <w:proofErr w:type="spellEnd"/>
      <w:r w:rsidRPr="006A53DC">
        <w:rPr>
          <w:highlight w:val="green"/>
          <w:lang w:val="it-IT"/>
        </w:rPr>
        <w:t xml:space="preserve"> </w:t>
      </w:r>
      <w:proofErr w:type="spellStart"/>
      <w:r w:rsidRPr="006A53DC">
        <w:rPr>
          <w:highlight w:val="green"/>
          <w:lang w:val="it-IT"/>
        </w:rPr>
        <w:t>sync</w:t>
      </w:r>
      <w:proofErr w:type="spellEnd"/>
    </w:p>
    <w:p w14:paraId="09515580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7. Creare `</w:t>
      </w:r>
      <w:proofErr w:type="spellStart"/>
      <w:r w:rsidRPr="006A53DC">
        <w:rPr>
          <w:highlight w:val="green"/>
          <w:lang w:val="it-IT"/>
        </w:rPr>
        <w:t>docs</w:t>
      </w:r>
      <w:proofErr w:type="spellEnd"/>
      <w:r w:rsidRPr="006A53DC">
        <w:rPr>
          <w:highlight w:val="green"/>
          <w:lang w:val="it-IT"/>
        </w:rPr>
        <w:t>/</w:t>
      </w:r>
      <w:proofErr w:type="spellStart"/>
      <w:r w:rsidRPr="006A53DC">
        <w:rPr>
          <w:highlight w:val="green"/>
          <w:lang w:val="it-IT"/>
        </w:rPr>
        <w:t>runbook</w:t>
      </w:r>
      <w:proofErr w:type="spellEnd"/>
      <w:r w:rsidRPr="006A53DC">
        <w:rPr>
          <w:highlight w:val="green"/>
          <w:lang w:val="it-IT"/>
        </w:rPr>
        <w:t>/scaling.md`: come scalare servizi</w:t>
      </w:r>
    </w:p>
    <w:p w14:paraId="1049C06E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8. Includere comandi copia-incolla per ogni procedura</w:t>
      </w:r>
    </w:p>
    <w:p w14:paraId="786806E3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 xml:space="preserve">9. Includere contatti </w:t>
      </w:r>
      <w:proofErr w:type="gramStart"/>
      <w:r w:rsidRPr="006A53DC">
        <w:rPr>
          <w:highlight w:val="green"/>
          <w:lang w:val="it-IT"/>
        </w:rPr>
        <w:t>e</w:t>
      </w:r>
      <w:proofErr w:type="gramEnd"/>
      <w:r w:rsidRPr="006A53DC">
        <w:rPr>
          <w:highlight w:val="green"/>
          <w:lang w:val="it-IT"/>
        </w:rPr>
        <w:t xml:space="preserve"> escalation </w:t>
      </w:r>
      <w:proofErr w:type="spellStart"/>
      <w:r w:rsidRPr="006A53DC">
        <w:rPr>
          <w:highlight w:val="green"/>
          <w:lang w:val="it-IT"/>
        </w:rPr>
        <w:t>path</w:t>
      </w:r>
      <w:proofErr w:type="spellEnd"/>
    </w:p>
    <w:p w14:paraId="49DD24E1" w14:textId="77777777" w:rsidR="003E5047" w:rsidRPr="006A53DC" w:rsidRDefault="003E5047">
      <w:pPr>
        <w:rPr>
          <w:highlight w:val="green"/>
          <w:lang w:val="it-IT"/>
        </w:rPr>
      </w:pPr>
    </w:p>
    <w:p w14:paraId="43DCB3AA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>**</w:t>
      </w:r>
      <w:proofErr w:type="spellStart"/>
      <w:r w:rsidRPr="006A53DC">
        <w:rPr>
          <w:highlight w:val="green"/>
          <w:lang w:val="it-IT"/>
        </w:rPr>
        <w:t>Acceptance</w:t>
      </w:r>
      <w:proofErr w:type="spellEnd"/>
      <w:r w:rsidRPr="006A53DC">
        <w:rPr>
          <w:highlight w:val="green"/>
          <w:lang w:val="it-IT"/>
        </w:rPr>
        <w:t xml:space="preserve"> </w:t>
      </w:r>
      <w:proofErr w:type="spellStart"/>
      <w:proofErr w:type="gramStart"/>
      <w:r w:rsidRPr="006A53DC">
        <w:rPr>
          <w:highlight w:val="green"/>
          <w:lang w:val="it-IT"/>
        </w:rPr>
        <w:t>Criteria</w:t>
      </w:r>
      <w:proofErr w:type="spellEnd"/>
      <w:r w:rsidRPr="006A53DC">
        <w:rPr>
          <w:highlight w:val="green"/>
          <w:lang w:val="it-IT"/>
        </w:rPr>
        <w:t>:*</w:t>
      </w:r>
      <w:proofErr w:type="gramEnd"/>
      <w:r w:rsidRPr="006A53DC">
        <w:rPr>
          <w:highlight w:val="green"/>
          <w:lang w:val="it-IT"/>
        </w:rPr>
        <w:t>*</w:t>
      </w:r>
    </w:p>
    <w:p w14:paraId="04E55821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 xml:space="preserve">- </w:t>
      </w:r>
      <w:proofErr w:type="gramStart"/>
      <w:r w:rsidRPr="006A53DC">
        <w:rPr>
          <w:highlight w:val="green"/>
          <w:lang w:val="it-IT"/>
        </w:rPr>
        <w:t>[ ]</w:t>
      </w:r>
      <w:proofErr w:type="gramEnd"/>
      <w:r w:rsidRPr="006A53DC">
        <w:rPr>
          <w:highlight w:val="green"/>
          <w:lang w:val="it-IT"/>
        </w:rPr>
        <w:t xml:space="preserve"> Ogni scenario comune documentato</w:t>
      </w:r>
    </w:p>
    <w:p w14:paraId="6D729585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lastRenderedPageBreak/>
        <w:t xml:space="preserve">- </w:t>
      </w:r>
      <w:proofErr w:type="gramStart"/>
      <w:r w:rsidRPr="006A53DC">
        <w:rPr>
          <w:highlight w:val="green"/>
          <w:lang w:val="it-IT"/>
        </w:rPr>
        <w:t>[ ]</w:t>
      </w:r>
      <w:proofErr w:type="gramEnd"/>
      <w:r w:rsidRPr="006A53DC">
        <w:rPr>
          <w:highlight w:val="green"/>
          <w:lang w:val="it-IT"/>
        </w:rPr>
        <w:t xml:space="preserve"> Comandi eseguibili direttamente</w:t>
      </w:r>
    </w:p>
    <w:p w14:paraId="5FDEFD9C" w14:textId="77777777" w:rsidR="003E5047" w:rsidRPr="006A53DC" w:rsidRDefault="003747CF">
      <w:pPr>
        <w:rPr>
          <w:highlight w:val="green"/>
          <w:lang w:val="it-IT"/>
        </w:rPr>
      </w:pPr>
      <w:r w:rsidRPr="006A53DC">
        <w:rPr>
          <w:highlight w:val="green"/>
          <w:lang w:val="it-IT"/>
        </w:rPr>
        <w:t xml:space="preserve">- </w:t>
      </w:r>
      <w:proofErr w:type="gramStart"/>
      <w:r w:rsidRPr="006A53DC">
        <w:rPr>
          <w:highlight w:val="green"/>
          <w:lang w:val="it-IT"/>
        </w:rPr>
        <w:t>[ ]</w:t>
      </w:r>
      <w:proofErr w:type="gramEnd"/>
      <w:r w:rsidRPr="006A53DC">
        <w:rPr>
          <w:highlight w:val="green"/>
          <w:lang w:val="it-IT"/>
        </w:rPr>
        <w:t xml:space="preserve"> RTO/RPO definiti per ogni scenario</w:t>
      </w:r>
    </w:p>
    <w:p w14:paraId="08B431E7" w14:textId="77777777" w:rsidR="003E5047" w:rsidRPr="0062277B" w:rsidRDefault="003747CF">
      <w:pPr>
        <w:rPr>
          <w:lang w:val="it-IT"/>
        </w:rPr>
      </w:pPr>
      <w:r w:rsidRPr="006A53DC">
        <w:rPr>
          <w:highlight w:val="green"/>
          <w:lang w:val="it-IT"/>
        </w:rPr>
        <w:t xml:space="preserve">- </w:t>
      </w:r>
      <w:proofErr w:type="gramStart"/>
      <w:r w:rsidRPr="006A53DC">
        <w:rPr>
          <w:highlight w:val="green"/>
          <w:lang w:val="it-IT"/>
        </w:rPr>
        <w:t>[ ]</w:t>
      </w:r>
      <w:proofErr w:type="gramEnd"/>
      <w:r w:rsidRPr="006A53DC">
        <w:rPr>
          <w:highlight w:val="green"/>
          <w:lang w:val="it-IT"/>
        </w:rPr>
        <w:t xml:space="preserve"> Rivisto da secondo paio di occhi</w:t>
      </w:r>
    </w:p>
    <w:p w14:paraId="03EB116F" w14:textId="77777777" w:rsidR="003E5047" w:rsidRPr="0062277B" w:rsidRDefault="003E5047">
      <w:pPr>
        <w:rPr>
          <w:lang w:val="it-IT"/>
        </w:rPr>
      </w:pPr>
    </w:p>
    <w:p w14:paraId="6C0890B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1FA56C18" w14:textId="77777777" w:rsidR="003E5047" w:rsidRPr="0062277B" w:rsidRDefault="003E5047">
      <w:pPr>
        <w:rPr>
          <w:lang w:val="it-IT"/>
        </w:rPr>
      </w:pPr>
    </w:p>
    <w:p w14:paraId="2830887F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## TASK 5.16: Documentare API con </w:t>
      </w:r>
      <w:proofErr w:type="spellStart"/>
      <w:r w:rsidRPr="00D01C2C">
        <w:rPr>
          <w:highlight w:val="green"/>
          <w:lang w:val="it-IT"/>
        </w:rPr>
        <w:t>OpenAPI</w:t>
      </w:r>
      <w:proofErr w:type="spellEnd"/>
    </w:p>
    <w:p w14:paraId="68F13751" w14:textId="77777777" w:rsidR="003E5047" w:rsidRPr="00D01C2C" w:rsidRDefault="003E5047">
      <w:pPr>
        <w:rPr>
          <w:highlight w:val="green"/>
          <w:lang w:val="it-IT"/>
        </w:rPr>
      </w:pPr>
    </w:p>
    <w:p w14:paraId="08E40DB3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>**</w:t>
      </w:r>
      <w:proofErr w:type="gramStart"/>
      <w:r w:rsidRPr="00D01C2C">
        <w:rPr>
          <w:highlight w:val="green"/>
          <w:lang w:val="it-IT"/>
        </w:rPr>
        <w:t>Descrizione:*</w:t>
      </w:r>
      <w:proofErr w:type="gramEnd"/>
      <w:r w:rsidRPr="00D01C2C">
        <w:rPr>
          <w:highlight w:val="green"/>
          <w:lang w:val="it-IT"/>
        </w:rPr>
        <w:t xml:space="preserve">* Verificare e arricchire documentazione </w:t>
      </w:r>
      <w:proofErr w:type="spellStart"/>
      <w:r w:rsidRPr="00D01C2C">
        <w:rPr>
          <w:highlight w:val="green"/>
          <w:lang w:val="it-IT"/>
        </w:rPr>
        <w:t>OpenAPI</w:t>
      </w:r>
      <w:proofErr w:type="spellEnd"/>
      <w:r w:rsidRPr="00D01C2C">
        <w:rPr>
          <w:highlight w:val="green"/>
          <w:lang w:val="it-IT"/>
        </w:rPr>
        <w:t>.</w:t>
      </w:r>
    </w:p>
    <w:p w14:paraId="2FEE3564" w14:textId="77777777" w:rsidR="003E5047" w:rsidRPr="00D01C2C" w:rsidRDefault="003E5047">
      <w:pPr>
        <w:rPr>
          <w:highlight w:val="green"/>
          <w:lang w:val="it-IT"/>
        </w:rPr>
      </w:pPr>
    </w:p>
    <w:p w14:paraId="6082FAFE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>**</w:t>
      </w:r>
      <w:proofErr w:type="spellStart"/>
      <w:proofErr w:type="gramStart"/>
      <w:r w:rsidRPr="00D01C2C">
        <w:rPr>
          <w:highlight w:val="green"/>
          <w:lang w:val="it-IT"/>
        </w:rPr>
        <w:t>Microstep</w:t>
      </w:r>
      <w:proofErr w:type="spellEnd"/>
      <w:r w:rsidRPr="00D01C2C">
        <w:rPr>
          <w:highlight w:val="green"/>
          <w:lang w:val="it-IT"/>
        </w:rPr>
        <w:t>:*</w:t>
      </w:r>
      <w:proofErr w:type="gramEnd"/>
      <w:r w:rsidRPr="00D01C2C">
        <w:rPr>
          <w:highlight w:val="green"/>
          <w:lang w:val="it-IT"/>
        </w:rPr>
        <w:t>*</w:t>
      </w:r>
    </w:p>
    <w:p w14:paraId="1BE3CEEC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1. Verificare che tutti gli endpoint abbiano </w:t>
      </w:r>
      <w:proofErr w:type="spellStart"/>
      <w:r w:rsidRPr="00D01C2C">
        <w:rPr>
          <w:highlight w:val="green"/>
          <w:lang w:val="it-IT"/>
        </w:rPr>
        <w:t>docstring</w:t>
      </w:r>
      <w:proofErr w:type="spellEnd"/>
    </w:p>
    <w:p w14:paraId="0D85F5C0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2. Aggiungere esempi </w:t>
      </w:r>
      <w:proofErr w:type="spellStart"/>
      <w:r w:rsidRPr="00D01C2C">
        <w:rPr>
          <w:highlight w:val="green"/>
          <w:lang w:val="it-IT"/>
        </w:rPr>
        <w:t>request</w:t>
      </w:r>
      <w:proofErr w:type="spellEnd"/>
      <w:r w:rsidRPr="00D01C2C">
        <w:rPr>
          <w:highlight w:val="green"/>
          <w:lang w:val="it-IT"/>
        </w:rPr>
        <w:t>/</w:t>
      </w:r>
      <w:proofErr w:type="spellStart"/>
      <w:r w:rsidRPr="00D01C2C">
        <w:rPr>
          <w:highlight w:val="green"/>
          <w:lang w:val="it-IT"/>
        </w:rPr>
        <w:t>response</w:t>
      </w:r>
      <w:proofErr w:type="spellEnd"/>
      <w:r w:rsidRPr="00D01C2C">
        <w:rPr>
          <w:highlight w:val="green"/>
          <w:lang w:val="it-IT"/>
        </w:rPr>
        <w:t xml:space="preserve"> a ogni endpoint</w:t>
      </w:r>
    </w:p>
    <w:p w14:paraId="67317B33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>3. Documentare tutti i codici errore possibili</w:t>
      </w:r>
    </w:p>
    <w:p w14:paraId="7050330F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>4. Aggiungere descrizioni ai parametri query/</w:t>
      </w:r>
      <w:proofErr w:type="spellStart"/>
      <w:r w:rsidRPr="00D01C2C">
        <w:rPr>
          <w:highlight w:val="green"/>
          <w:lang w:val="it-IT"/>
        </w:rPr>
        <w:t>path</w:t>
      </w:r>
      <w:proofErr w:type="spellEnd"/>
    </w:p>
    <w:p w14:paraId="4FC3B6FE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5. Configurare metadata </w:t>
      </w:r>
      <w:proofErr w:type="spellStart"/>
      <w:r w:rsidRPr="00D01C2C">
        <w:rPr>
          <w:highlight w:val="green"/>
          <w:lang w:val="it-IT"/>
        </w:rPr>
        <w:t>OpenAPI</w:t>
      </w:r>
      <w:proofErr w:type="spellEnd"/>
      <w:r w:rsidRPr="00D01C2C">
        <w:rPr>
          <w:highlight w:val="green"/>
          <w:lang w:val="it-IT"/>
        </w:rPr>
        <w:t xml:space="preserve"> (</w:t>
      </w:r>
      <w:proofErr w:type="spellStart"/>
      <w:r w:rsidRPr="00D01C2C">
        <w:rPr>
          <w:highlight w:val="green"/>
          <w:lang w:val="it-IT"/>
        </w:rPr>
        <w:t>title</w:t>
      </w:r>
      <w:proofErr w:type="spellEnd"/>
      <w:r w:rsidRPr="00D01C2C">
        <w:rPr>
          <w:highlight w:val="green"/>
          <w:lang w:val="it-IT"/>
        </w:rPr>
        <w:t xml:space="preserve">, </w:t>
      </w:r>
      <w:proofErr w:type="spellStart"/>
      <w:r w:rsidRPr="00D01C2C">
        <w:rPr>
          <w:highlight w:val="green"/>
          <w:lang w:val="it-IT"/>
        </w:rPr>
        <w:t>version</w:t>
      </w:r>
      <w:proofErr w:type="spellEnd"/>
      <w:r w:rsidRPr="00D01C2C">
        <w:rPr>
          <w:highlight w:val="green"/>
          <w:lang w:val="it-IT"/>
        </w:rPr>
        <w:t xml:space="preserve">, </w:t>
      </w:r>
      <w:proofErr w:type="spellStart"/>
      <w:r w:rsidRPr="00D01C2C">
        <w:rPr>
          <w:highlight w:val="green"/>
          <w:lang w:val="it-IT"/>
        </w:rPr>
        <w:t>description</w:t>
      </w:r>
      <w:proofErr w:type="spellEnd"/>
      <w:r w:rsidRPr="00D01C2C">
        <w:rPr>
          <w:highlight w:val="green"/>
          <w:lang w:val="it-IT"/>
        </w:rPr>
        <w:t>, contact)</w:t>
      </w:r>
    </w:p>
    <w:p w14:paraId="22500185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>6. Verificare schema generato su /</w:t>
      </w:r>
      <w:proofErr w:type="spellStart"/>
      <w:r w:rsidRPr="00D01C2C">
        <w:rPr>
          <w:highlight w:val="green"/>
          <w:lang w:val="it-IT"/>
        </w:rPr>
        <w:t>docs</w:t>
      </w:r>
      <w:proofErr w:type="spellEnd"/>
    </w:p>
    <w:p w14:paraId="72571D96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7. Esportare </w:t>
      </w:r>
      <w:proofErr w:type="spellStart"/>
      <w:proofErr w:type="gramStart"/>
      <w:r w:rsidRPr="00D01C2C">
        <w:rPr>
          <w:highlight w:val="green"/>
          <w:lang w:val="it-IT"/>
        </w:rPr>
        <w:t>openapi.json</w:t>
      </w:r>
      <w:proofErr w:type="spellEnd"/>
      <w:proofErr w:type="gramEnd"/>
      <w:r w:rsidRPr="00D01C2C">
        <w:rPr>
          <w:highlight w:val="green"/>
          <w:lang w:val="it-IT"/>
        </w:rPr>
        <w:t xml:space="preserve"> per uso esterno</w:t>
      </w:r>
    </w:p>
    <w:p w14:paraId="1316EE45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8. Creare pagina </w:t>
      </w:r>
      <w:proofErr w:type="spellStart"/>
      <w:r w:rsidRPr="00D01C2C">
        <w:rPr>
          <w:highlight w:val="green"/>
          <w:lang w:val="it-IT"/>
        </w:rPr>
        <w:t>docs</w:t>
      </w:r>
      <w:proofErr w:type="spellEnd"/>
      <w:r w:rsidRPr="00D01C2C">
        <w:rPr>
          <w:highlight w:val="green"/>
          <w:lang w:val="it-IT"/>
        </w:rPr>
        <w:t xml:space="preserve"> custom se necessario</w:t>
      </w:r>
    </w:p>
    <w:p w14:paraId="71BF7A65" w14:textId="77777777" w:rsidR="003E5047" w:rsidRPr="00D01C2C" w:rsidRDefault="003E5047">
      <w:pPr>
        <w:rPr>
          <w:highlight w:val="green"/>
          <w:lang w:val="it-IT"/>
        </w:rPr>
      </w:pPr>
    </w:p>
    <w:p w14:paraId="59C770C5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>**</w:t>
      </w:r>
      <w:proofErr w:type="spellStart"/>
      <w:r w:rsidRPr="00D01C2C">
        <w:rPr>
          <w:highlight w:val="green"/>
          <w:lang w:val="it-IT"/>
        </w:rPr>
        <w:t>Acceptance</w:t>
      </w:r>
      <w:proofErr w:type="spellEnd"/>
      <w:r w:rsidRPr="00D01C2C">
        <w:rPr>
          <w:highlight w:val="green"/>
          <w:lang w:val="it-IT"/>
        </w:rPr>
        <w:t xml:space="preserve"> </w:t>
      </w:r>
      <w:proofErr w:type="spellStart"/>
      <w:proofErr w:type="gramStart"/>
      <w:r w:rsidRPr="00D01C2C">
        <w:rPr>
          <w:highlight w:val="green"/>
          <w:lang w:val="it-IT"/>
        </w:rPr>
        <w:t>Criteria</w:t>
      </w:r>
      <w:proofErr w:type="spellEnd"/>
      <w:r w:rsidRPr="00D01C2C">
        <w:rPr>
          <w:highlight w:val="green"/>
          <w:lang w:val="it-IT"/>
        </w:rPr>
        <w:t>:*</w:t>
      </w:r>
      <w:proofErr w:type="gramEnd"/>
      <w:r w:rsidRPr="00D01C2C">
        <w:rPr>
          <w:highlight w:val="green"/>
          <w:lang w:val="it-IT"/>
        </w:rPr>
        <w:t>*</w:t>
      </w:r>
    </w:p>
    <w:p w14:paraId="533E2DFA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- </w:t>
      </w:r>
      <w:proofErr w:type="gramStart"/>
      <w:r w:rsidRPr="00D01C2C">
        <w:rPr>
          <w:highlight w:val="green"/>
          <w:lang w:val="it-IT"/>
        </w:rPr>
        <w:t>[ ]</w:t>
      </w:r>
      <w:proofErr w:type="gramEnd"/>
      <w:r w:rsidRPr="00D01C2C">
        <w:rPr>
          <w:highlight w:val="green"/>
          <w:lang w:val="it-IT"/>
        </w:rPr>
        <w:t xml:space="preserve"> /</w:t>
      </w:r>
      <w:proofErr w:type="spellStart"/>
      <w:r w:rsidRPr="00D01C2C">
        <w:rPr>
          <w:highlight w:val="green"/>
          <w:lang w:val="it-IT"/>
        </w:rPr>
        <w:t>docs</w:t>
      </w:r>
      <w:proofErr w:type="spellEnd"/>
      <w:r w:rsidRPr="00D01C2C">
        <w:rPr>
          <w:highlight w:val="green"/>
          <w:lang w:val="it-IT"/>
        </w:rPr>
        <w:t xml:space="preserve"> mostra documentazione completa</w:t>
      </w:r>
    </w:p>
    <w:p w14:paraId="1376A5B1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- </w:t>
      </w:r>
      <w:proofErr w:type="gramStart"/>
      <w:r w:rsidRPr="00D01C2C">
        <w:rPr>
          <w:highlight w:val="green"/>
          <w:lang w:val="it-IT"/>
        </w:rPr>
        <w:t>[ ]</w:t>
      </w:r>
      <w:proofErr w:type="gramEnd"/>
      <w:r w:rsidRPr="00D01C2C">
        <w:rPr>
          <w:highlight w:val="green"/>
          <w:lang w:val="it-IT"/>
        </w:rPr>
        <w:t xml:space="preserve"> Esempi funzionanti per ogni endpoint</w:t>
      </w:r>
    </w:p>
    <w:p w14:paraId="49BF30EC" w14:textId="77777777" w:rsidR="003E5047" w:rsidRPr="00D01C2C" w:rsidRDefault="003747CF">
      <w:pPr>
        <w:rPr>
          <w:highlight w:val="green"/>
          <w:lang w:val="it-IT"/>
        </w:rPr>
      </w:pPr>
      <w:r w:rsidRPr="00D01C2C">
        <w:rPr>
          <w:highlight w:val="green"/>
          <w:lang w:val="it-IT"/>
        </w:rPr>
        <w:t xml:space="preserve">- </w:t>
      </w:r>
      <w:proofErr w:type="gramStart"/>
      <w:r w:rsidRPr="00D01C2C">
        <w:rPr>
          <w:highlight w:val="green"/>
          <w:lang w:val="it-IT"/>
        </w:rPr>
        <w:t>[ ]</w:t>
      </w:r>
      <w:proofErr w:type="gramEnd"/>
      <w:r w:rsidRPr="00D01C2C">
        <w:rPr>
          <w:highlight w:val="green"/>
          <w:lang w:val="it-IT"/>
        </w:rPr>
        <w:t xml:space="preserve"> Errori documentati</w:t>
      </w:r>
    </w:p>
    <w:p w14:paraId="46C49B5C" w14:textId="77777777" w:rsidR="003E5047" w:rsidRPr="0062277B" w:rsidRDefault="003747CF">
      <w:pPr>
        <w:rPr>
          <w:lang w:val="it-IT"/>
        </w:rPr>
      </w:pPr>
      <w:r w:rsidRPr="00D01C2C">
        <w:rPr>
          <w:highlight w:val="green"/>
          <w:lang w:val="it-IT"/>
        </w:rPr>
        <w:t xml:space="preserve">- </w:t>
      </w:r>
      <w:proofErr w:type="gramStart"/>
      <w:r w:rsidRPr="00D01C2C">
        <w:rPr>
          <w:highlight w:val="green"/>
          <w:lang w:val="it-IT"/>
        </w:rPr>
        <w:t>[ ]</w:t>
      </w:r>
      <w:proofErr w:type="gramEnd"/>
      <w:r w:rsidRPr="00D01C2C">
        <w:rPr>
          <w:highlight w:val="green"/>
          <w:lang w:val="it-IT"/>
        </w:rPr>
        <w:t xml:space="preserve"> Schema esportabile</w:t>
      </w:r>
    </w:p>
    <w:p w14:paraId="7F88F927" w14:textId="77777777" w:rsidR="003E5047" w:rsidRPr="0062277B" w:rsidRDefault="003E5047">
      <w:pPr>
        <w:rPr>
          <w:lang w:val="it-IT"/>
        </w:rPr>
      </w:pPr>
    </w:p>
    <w:p w14:paraId="44CB3A1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---</w:t>
      </w:r>
    </w:p>
    <w:p w14:paraId="43814892" w14:textId="77777777" w:rsidR="003E5047" w:rsidRPr="0062277B" w:rsidRDefault="003E5047">
      <w:pPr>
        <w:rPr>
          <w:lang w:val="it-IT"/>
        </w:rPr>
      </w:pPr>
    </w:p>
    <w:p w14:paraId="51C9E14E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## TASK 5.17: Creare Script Migrazione Dati v2.4 -&gt; v3.0</w:t>
      </w:r>
    </w:p>
    <w:p w14:paraId="48D54620" w14:textId="77777777" w:rsidR="003E5047" w:rsidRPr="00D87124" w:rsidRDefault="003E5047">
      <w:pPr>
        <w:rPr>
          <w:highlight w:val="green"/>
          <w:lang w:val="it-IT"/>
        </w:rPr>
      </w:pPr>
    </w:p>
    <w:p w14:paraId="38F01CD5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**</w:t>
      </w:r>
      <w:proofErr w:type="gramStart"/>
      <w:r w:rsidRPr="00D87124">
        <w:rPr>
          <w:highlight w:val="green"/>
          <w:lang w:val="it-IT"/>
        </w:rPr>
        <w:t>Descrizione:*</w:t>
      </w:r>
      <w:proofErr w:type="gramEnd"/>
      <w:r w:rsidRPr="00D87124">
        <w:rPr>
          <w:highlight w:val="green"/>
          <w:lang w:val="it-IT"/>
        </w:rPr>
        <w:t>* Script per migrare dati da versione legacy.</w:t>
      </w:r>
    </w:p>
    <w:p w14:paraId="6E8EDDBC" w14:textId="77777777" w:rsidR="003E5047" w:rsidRPr="00D87124" w:rsidRDefault="003E5047">
      <w:pPr>
        <w:rPr>
          <w:highlight w:val="green"/>
          <w:lang w:val="it-IT"/>
        </w:rPr>
      </w:pPr>
    </w:p>
    <w:p w14:paraId="79DD64A3" w14:textId="77777777" w:rsidR="003E5047" w:rsidRPr="00D87124" w:rsidRDefault="003747CF">
      <w:pPr>
        <w:rPr>
          <w:highlight w:val="green"/>
        </w:rPr>
      </w:pPr>
      <w:r w:rsidRPr="00D87124">
        <w:rPr>
          <w:highlight w:val="green"/>
        </w:rPr>
        <w:t>**</w:t>
      </w:r>
      <w:proofErr w:type="spellStart"/>
      <w:proofErr w:type="gramStart"/>
      <w:r w:rsidRPr="00D87124">
        <w:rPr>
          <w:highlight w:val="green"/>
        </w:rPr>
        <w:t>Microstep</w:t>
      </w:r>
      <w:proofErr w:type="spellEnd"/>
      <w:r w:rsidRPr="00D87124">
        <w:rPr>
          <w:highlight w:val="green"/>
        </w:rPr>
        <w:t>:*</w:t>
      </w:r>
      <w:proofErr w:type="gramEnd"/>
      <w:r w:rsidRPr="00D87124">
        <w:rPr>
          <w:highlight w:val="green"/>
        </w:rPr>
        <w:t>*</w:t>
      </w:r>
    </w:p>
    <w:p w14:paraId="3D6ABE6C" w14:textId="77777777" w:rsidR="003E5047" w:rsidRPr="00D87124" w:rsidRDefault="003747CF">
      <w:pPr>
        <w:rPr>
          <w:highlight w:val="green"/>
        </w:rPr>
      </w:pPr>
      <w:r w:rsidRPr="00D87124">
        <w:rPr>
          <w:highlight w:val="green"/>
        </w:rPr>
        <w:t xml:space="preserve">1. </w:t>
      </w:r>
      <w:proofErr w:type="spellStart"/>
      <w:r w:rsidRPr="00D87124">
        <w:rPr>
          <w:highlight w:val="green"/>
        </w:rPr>
        <w:t>Creare</w:t>
      </w:r>
      <w:proofErr w:type="spellEnd"/>
      <w:r w:rsidRPr="00D87124">
        <w:rPr>
          <w:highlight w:val="green"/>
        </w:rPr>
        <w:t xml:space="preserve"> file `backend/scripts/migrate_from_legacy.py`</w:t>
      </w:r>
    </w:p>
    <w:p w14:paraId="4317FCCB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2. Implementare funzione `</w:t>
      </w:r>
      <w:proofErr w:type="spellStart"/>
      <w:r w:rsidRPr="00D87124">
        <w:rPr>
          <w:highlight w:val="green"/>
          <w:lang w:val="it-IT"/>
        </w:rPr>
        <w:t>connect_to_</w:t>
      </w:r>
      <w:proofErr w:type="gramStart"/>
      <w:r w:rsidRPr="00D87124">
        <w:rPr>
          <w:highlight w:val="green"/>
          <w:lang w:val="it-IT"/>
        </w:rPr>
        <w:t>drive</w:t>
      </w:r>
      <w:proofErr w:type="spellEnd"/>
      <w:r w:rsidRPr="00D87124">
        <w:rPr>
          <w:highlight w:val="green"/>
          <w:lang w:val="it-IT"/>
        </w:rPr>
        <w:t>(</w:t>
      </w:r>
      <w:proofErr w:type="gramEnd"/>
      <w:r w:rsidRPr="00D87124">
        <w:rPr>
          <w:highlight w:val="green"/>
          <w:lang w:val="it-IT"/>
        </w:rPr>
        <w:t>)`: autenticazione</w:t>
      </w:r>
    </w:p>
    <w:p w14:paraId="0A49BD22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3. Implementare funzione `</w:t>
      </w:r>
      <w:proofErr w:type="spellStart"/>
      <w:r w:rsidRPr="00D87124">
        <w:rPr>
          <w:highlight w:val="green"/>
          <w:lang w:val="it-IT"/>
        </w:rPr>
        <w:t>download_legacy_</w:t>
      </w:r>
      <w:proofErr w:type="gramStart"/>
      <w:r w:rsidRPr="00D87124">
        <w:rPr>
          <w:highlight w:val="green"/>
          <w:lang w:val="it-IT"/>
        </w:rPr>
        <w:t>data</w:t>
      </w:r>
      <w:proofErr w:type="spellEnd"/>
      <w:r w:rsidRPr="00D87124">
        <w:rPr>
          <w:highlight w:val="green"/>
          <w:lang w:val="it-IT"/>
        </w:rPr>
        <w:t>(</w:t>
      </w:r>
      <w:proofErr w:type="gramEnd"/>
      <w:r w:rsidRPr="00D87124">
        <w:rPr>
          <w:highlight w:val="green"/>
          <w:lang w:val="it-IT"/>
        </w:rPr>
        <w:t>)`: scarica JSON e CSV da Drive</w:t>
      </w:r>
    </w:p>
    <w:p w14:paraId="49E97C78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4. Implementare funzione `</w:t>
      </w:r>
      <w:proofErr w:type="spellStart"/>
      <w:r w:rsidRPr="00D87124">
        <w:rPr>
          <w:highlight w:val="green"/>
          <w:lang w:val="it-IT"/>
        </w:rPr>
        <w:t>parse_legacy_json</w:t>
      </w:r>
      <w:proofErr w:type="spellEnd"/>
      <w:r w:rsidRPr="00D87124">
        <w:rPr>
          <w:highlight w:val="green"/>
          <w:lang w:val="it-IT"/>
        </w:rPr>
        <w:t>(</w:t>
      </w:r>
      <w:proofErr w:type="spellStart"/>
      <w:r w:rsidRPr="00D87124">
        <w:rPr>
          <w:highlight w:val="green"/>
          <w:lang w:val="it-IT"/>
        </w:rPr>
        <w:t>content</w:t>
      </w:r>
      <w:proofErr w:type="spellEnd"/>
      <w:r w:rsidRPr="00D87124">
        <w:rPr>
          <w:highlight w:val="green"/>
          <w:lang w:val="it-IT"/>
        </w:rPr>
        <w:t xml:space="preserve">)`: </w:t>
      </w:r>
      <w:proofErr w:type="spellStart"/>
      <w:r w:rsidRPr="00D87124">
        <w:rPr>
          <w:highlight w:val="green"/>
          <w:lang w:val="it-IT"/>
        </w:rPr>
        <w:t>parsing</w:t>
      </w:r>
      <w:proofErr w:type="spellEnd"/>
      <w:r w:rsidRPr="00D87124">
        <w:rPr>
          <w:highlight w:val="green"/>
          <w:lang w:val="it-IT"/>
        </w:rPr>
        <w:t xml:space="preserve"> stime legacy</w:t>
      </w:r>
    </w:p>
    <w:p w14:paraId="1D58ED80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5. Implementare funzione `</w:t>
      </w:r>
      <w:proofErr w:type="spellStart"/>
      <w:r w:rsidRPr="00D87124">
        <w:rPr>
          <w:highlight w:val="green"/>
          <w:lang w:val="it-IT"/>
        </w:rPr>
        <w:t>parse_legacy_history</w:t>
      </w:r>
      <w:proofErr w:type="spellEnd"/>
      <w:r w:rsidRPr="00D87124">
        <w:rPr>
          <w:highlight w:val="green"/>
          <w:lang w:val="it-IT"/>
        </w:rPr>
        <w:t>(</w:t>
      </w:r>
      <w:proofErr w:type="spellStart"/>
      <w:r w:rsidRPr="00D87124">
        <w:rPr>
          <w:highlight w:val="green"/>
          <w:lang w:val="it-IT"/>
        </w:rPr>
        <w:t>content</w:t>
      </w:r>
      <w:proofErr w:type="spellEnd"/>
      <w:r w:rsidRPr="00D87124">
        <w:rPr>
          <w:highlight w:val="green"/>
          <w:lang w:val="it-IT"/>
        </w:rPr>
        <w:t xml:space="preserve">)`: </w:t>
      </w:r>
      <w:proofErr w:type="spellStart"/>
      <w:r w:rsidRPr="00D87124">
        <w:rPr>
          <w:highlight w:val="green"/>
          <w:lang w:val="it-IT"/>
        </w:rPr>
        <w:t>parsing</w:t>
      </w:r>
      <w:proofErr w:type="spellEnd"/>
      <w:r w:rsidRPr="00D87124">
        <w:rPr>
          <w:highlight w:val="green"/>
          <w:lang w:val="it-IT"/>
        </w:rPr>
        <w:t xml:space="preserve"> prezzi storici</w:t>
      </w:r>
    </w:p>
    <w:p w14:paraId="779BFC2C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6. Implementare funzione `</w:t>
      </w:r>
      <w:proofErr w:type="spellStart"/>
      <w:r w:rsidRPr="00D87124">
        <w:rPr>
          <w:highlight w:val="green"/>
          <w:lang w:val="it-IT"/>
        </w:rPr>
        <w:t>transform_to_new_schema</w:t>
      </w:r>
      <w:proofErr w:type="spellEnd"/>
      <w:r w:rsidRPr="00D87124">
        <w:rPr>
          <w:highlight w:val="green"/>
          <w:lang w:val="it-IT"/>
        </w:rPr>
        <w:t>(</w:t>
      </w:r>
      <w:proofErr w:type="spellStart"/>
      <w:r w:rsidRPr="00D87124">
        <w:rPr>
          <w:highlight w:val="green"/>
          <w:lang w:val="it-IT"/>
        </w:rPr>
        <w:t>legacy_</w:t>
      </w:r>
      <w:proofErr w:type="gramStart"/>
      <w:r w:rsidRPr="00D87124">
        <w:rPr>
          <w:highlight w:val="green"/>
          <w:lang w:val="it-IT"/>
        </w:rPr>
        <w:t>data</w:t>
      </w:r>
      <w:proofErr w:type="spellEnd"/>
      <w:r w:rsidRPr="00D87124">
        <w:rPr>
          <w:highlight w:val="green"/>
          <w:lang w:val="it-IT"/>
        </w:rPr>
        <w:t>)`</w:t>
      </w:r>
      <w:proofErr w:type="gramEnd"/>
      <w:r w:rsidRPr="00D87124">
        <w:rPr>
          <w:highlight w:val="green"/>
          <w:lang w:val="it-IT"/>
        </w:rPr>
        <w:t>: mapping campi</w:t>
      </w:r>
    </w:p>
    <w:p w14:paraId="3626186D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7. Implementare funzione `</w:t>
      </w:r>
      <w:proofErr w:type="spellStart"/>
      <w:r w:rsidRPr="00D87124">
        <w:rPr>
          <w:highlight w:val="green"/>
          <w:lang w:val="it-IT"/>
        </w:rPr>
        <w:t>validate_transformed_data</w:t>
      </w:r>
      <w:proofErr w:type="spellEnd"/>
      <w:r w:rsidRPr="00D87124">
        <w:rPr>
          <w:highlight w:val="green"/>
          <w:lang w:val="it-IT"/>
        </w:rPr>
        <w:t>(data)`: validazione</w:t>
      </w:r>
    </w:p>
    <w:p w14:paraId="6E83CB90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8. Implementare funzione `</w:t>
      </w:r>
      <w:proofErr w:type="spellStart"/>
      <w:r w:rsidRPr="00D87124">
        <w:rPr>
          <w:highlight w:val="green"/>
          <w:lang w:val="it-IT"/>
        </w:rPr>
        <w:t>import_to_database</w:t>
      </w:r>
      <w:proofErr w:type="spellEnd"/>
      <w:r w:rsidRPr="00D87124">
        <w:rPr>
          <w:highlight w:val="green"/>
          <w:lang w:val="it-IT"/>
        </w:rPr>
        <w:t xml:space="preserve">(data)`: </w:t>
      </w:r>
      <w:proofErr w:type="spellStart"/>
      <w:r w:rsidRPr="00D87124">
        <w:rPr>
          <w:highlight w:val="green"/>
          <w:lang w:val="it-IT"/>
        </w:rPr>
        <w:t>insert</w:t>
      </w:r>
      <w:proofErr w:type="spellEnd"/>
      <w:r w:rsidRPr="00D87124">
        <w:rPr>
          <w:highlight w:val="green"/>
          <w:lang w:val="it-IT"/>
        </w:rPr>
        <w:t xml:space="preserve"> nel nuovo DB</w:t>
      </w:r>
    </w:p>
    <w:p w14:paraId="51253578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9. Implementare funzione `</w:t>
      </w:r>
      <w:proofErr w:type="spellStart"/>
      <w:r w:rsidRPr="00D87124">
        <w:rPr>
          <w:highlight w:val="green"/>
          <w:lang w:val="it-IT"/>
        </w:rPr>
        <w:t>verify_</w:t>
      </w:r>
      <w:proofErr w:type="gramStart"/>
      <w:r w:rsidRPr="00D87124">
        <w:rPr>
          <w:highlight w:val="green"/>
          <w:lang w:val="it-IT"/>
        </w:rPr>
        <w:t>migration</w:t>
      </w:r>
      <w:proofErr w:type="spellEnd"/>
      <w:r w:rsidRPr="00D87124">
        <w:rPr>
          <w:highlight w:val="green"/>
          <w:lang w:val="it-IT"/>
        </w:rPr>
        <w:t>(</w:t>
      </w:r>
      <w:proofErr w:type="gramEnd"/>
      <w:r w:rsidRPr="00D87124">
        <w:rPr>
          <w:highlight w:val="green"/>
          <w:lang w:val="it-IT"/>
        </w:rPr>
        <w:t>)`: confronto conteggi e totali</w:t>
      </w:r>
    </w:p>
    <w:p w14:paraId="1B8114A3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10. Creare report migrazione con statistiche</w:t>
      </w:r>
    </w:p>
    <w:p w14:paraId="4201751A" w14:textId="77777777" w:rsidR="003E5047" w:rsidRPr="00D87124" w:rsidRDefault="003E5047">
      <w:pPr>
        <w:rPr>
          <w:highlight w:val="green"/>
          <w:lang w:val="it-IT"/>
        </w:rPr>
      </w:pPr>
    </w:p>
    <w:p w14:paraId="4CF62FA6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>**</w:t>
      </w:r>
      <w:proofErr w:type="spellStart"/>
      <w:r w:rsidRPr="00D87124">
        <w:rPr>
          <w:highlight w:val="green"/>
          <w:lang w:val="it-IT"/>
        </w:rPr>
        <w:t>Acceptance</w:t>
      </w:r>
      <w:proofErr w:type="spellEnd"/>
      <w:r w:rsidRPr="00D87124">
        <w:rPr>
          <w:highlight w:val="green"/>
          <w:lang w:val="it-IT"/>
        </w:rPr>
        <w:t xml:space="preserve"> </w:t>
      </w:r>
      <w:proofErr w:type="spellStart"/>
      <w:proofErr w:type="gramStart"/>
      <w:r w:rsidRPr="00D87124">
        <w:rPr>
          <w:highlight w:val="green"/>
          <w:lang w:val="it-IT"/>
        </w:rPr>
        <w:t>Criteria</w:t>
      </w:r>
      <w:proofErr w:type="spellEnd"/>
      <w:r w:rsidRPr="00D87124">
        <w:rPr>
          <w:highlight w:val="green"/>
          <w:lang w:val="it-IT"/>
        </w:rPr>
        <w:t>:*</w:t>
      </w:r>
      <w:proofErr w:type="gramEnd"/>
      <w:r w:rsidRPr="00D87124">
        <w:rPr>
          <w:highlight w:val="green"/>
          <w:lang w:val="it-IT"/>
        </w:rPr>
        <w:t>*</w:t>
      </w:r>
    </w:p>
    <w:p w14:paraId="1B8EDEE7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 xml:space="preserve">- </w:t>
      </w:r>
      <w:proofErr w:type="gramStart"/>
      <w:r w:rsidRPr="00D87124">
        <w:rPr>
          <w:highlight w:val="green"/>
          <w:lang w:val="it-IT"/>
        </w:rPr>
        <w:t>[ ]</w:t>
      </w:r>
      <w:proofErr w:type="gramEnd"/>
      <w:r w:rsidRPr="00D87124">
        <w:rPr>
          <w:highlight w:val="green"/>
          <w:lang w:val="it-IT"/>
        </w:rPr>
        <w:t xml:space="preserve"> Script eseguibile da riga di comando</w:t>
      </w:r>
    </w:p>
    <w:p w14:paraId="530A1776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 xml:space="preserve">- </w:t>
      </w:r>
      <w:proofErr w:type="gramStart"/>
      <w:r w:rsidRPr="00D87124">
        <w:rPr>
          <w:highlight w:val="green"/>
          <w:lang w:val="it-IT"/>
        </w:rPr>
        <w:t>[ ]</w:t>
      </w:r>
      <w:proofErr w:type="gramEnd"/>
      <w:r w:rsidRPr="00D87124">
        <w:rPr>
          <w:highlight w:val="green"/>
          <w:lang w:val="it-IT"/>
        </w:rPr>
        <w:t xml:space="preserve"> Tutti i dati legacy importati</w:t>
      </w:r>
    </w:p>
    <w:p w14:paraId="4532F803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 xml:space="preserve">- </w:t>
      </w:r>
      <w:proofErr w:type="gramStart"/>
      <w:r w:rsidRPr="00D87124">
        <w:rPr>
          <w:highlight w:val="green"/>
          <w:lang w:val="it-IT"/>
        </w:rPr>
        <w:t>[ ]</w:t>
      </w:r>
      <w:proofErr w:type="gramEnd"/>
      <w:r w:rsidRPr="00D87124">
        <w:rPr>
          <w:highlight w:val="green"/>
          <w:lang w:val="it-IT"/>
        </w:rPr>
        <w:t xml:space="preserve"> Validazione previene import dati corrotti</w:t>
      </w:r>
    </w:p>
    <w:p w14:paraId="4F616561" w14:textId="77777777" w:rsidR="003E5047" w:rsidRPr="00D87124" w:rsidRDefault="003747CF">
      <w:pPr>
        <w:rPr>
          <w:highlight w:val="green"/>
          <w:lang w:val="it-IT"/>
        </w:rPr>
      </w:pPr>
      <w:r w:rsidRPr="00D87124">
        <w:rPr>
          <w:highlight w:val="green"/>
          <w:lang w:val="it-IT"/>
        </w:rPr>
        <w:t xml:space="preserve">- </w:t>
      </w:r>
      <w:proofErr w:type="gramStart"/>
      <w:r w:rsidRPr="00D87124">
        <w:rPr>
          <w:highlight w:val="green"/>
          <w:lang w:val="it-IT"/>
        </w:rPr>
        <w:t>[ ]</w:t>
      </w:r>
      <w:proofErr w:type="gramEnd"/>
      <w:r w:rsidRPr="00D87124">
        <w:rPr>
          <w:highlight w:val="green"/>
          <w:lang w:val="it-IT"/>
        </w:rPr>
        <w:t xml:space="preserve"> Report finale mostra successo/errori</w:t>
      </w:r>
    </w:p>
    <w:p w14:paraId="667B0F5B" w14:textId="77777777" w:rsidR="003E5047" w:rsidRPr="0062277B" w:rsidRDefault="003747CF">
      <w:pPr>
        <w:rPr>
          <w:lang w:val="it-IT"/>
        </w:rPr>
      </w:pPr>
      <w:r w:rsidRPr="00D87124">
        <w:rPr>
          <w:highlight w:val="green"/>
          <w:lang w:val="it-IT"/>
        </w:rPr>
        <w:t xml:space="preserve">- </w:t>
      </w:r>
      <w:proofErr w:type="gramStart"/>
      <w:r w:rsidRPr="00D87124">
        <w:rPr>
          <w:highlight w:val="green"/>
          <w:lang w:val="it-IT"/>
        </w:rPr>
        <w:t>[ ]</w:t>
      </w:r>
      <w:proofErr w:type="gramEnd"/>
      <w:r w:rsidRPr="00D87124">
        <w:rPr>
          <w:highlight w:val="green"/>
          <w:lang w:val="it-IT"/>
        </w:rPr>
        <w:t xml:space="preserve"> Idempotente (rilanciabile senza duplicati)</w:t>
      </w:r>
    </w:p>
    <w:p w14:paraId="1A08FD16" w14:textId="77777777" w:rsidR="003E5047" w:rsidRPr="0062277B" w:rsidRDefault="003E5047">
      <w:pPr>
        <w:rPr>
          <w:lang w:val="it-IT"/>
        </w:rPr>
      </w:pPr>
    </w:p>
    <w:p w14:paraId="65E205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2AF88338" w14:textId="77777777" w:rsidR="003E5047" w:rsidRPr="0062277B" w:rsidRDefault="003E5047">
      <w:pPr>
        <w:rPr>
          <w:lang w:val="it-IT"/>
        </w:rPr>
      </w:pPr>
    </w:p>
    <w:p w14:paraId="1ACEBEC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APPENDICE: Dipendenze tra Task</w:t>
      </w:r>
    </w:p>
    <w:p w14:paraId="0879C46B" w14:textId="77777777" w:rsidR="003E5047" w:rsidRPr="0062277B" w:rsidRDefault="003E5047">
      <w:pPr>
        <w:rPr>
          <w:lang w:val="it-IT"/>
        </w:rPr>
      </w:pPr>
    </w:p>
    <w:p w14:paraId="4270F4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Priorità MVP (ambiente locale single‑user):</w:t>
      </w:r>
    </w:p>
    <w:p w14:paraId="025F70E5" w14:textId="77777777" w:rsidR="003E5047" w:rsidRPr="0062277B" w:rsidRDefault="003E5047">
      <w:pPr>
        <w:rPr>
          <w:lang w:val="it-IT"/>
        </w:rPr>
      </w:pPr>
    </w:p>
    <w:p w14:paraId="227AB7B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1: tutti i task 1.1–1.8.</w:t>
      </w:r>
    </w:p>
    <w:p w14:paraId="58E7B0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2: 2.1–2.6, 2.10, 2.12–2.13, 2.16–2.21, 2.24–2.27.</w:t>
      </w:r>
    </w:p>
    <w:p w14:paraId="4B6AB2A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3: solo 3.10 (facoltativo) e 3.12 (obbligatorio); il resto è Fase 2.</w:t>
      </w:r>
    </w:p>
    <w:p w14:paraId="5754AB8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4: 4.1–4.10, 4.7; 4.11–4.12 subito dopo se vuoi completare UX.</w:t>
      </w:r>
    </w:p>
    <w:p w14:paraId="664615D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Sezione 5: almeno test unitari/</w:t>
      </w:r>
      <w:proofErr w:type="spellStart"/>
      <w:r w:rsidRPr="0062277B">
        <w:rPr>
          <w:lang w:val="it-IT"/>
        </w:rPr>
        <w:t>lint</w:t>
      </w:r>
      <w:proofErr w:type="spellEnd"/>
      <w:r w:rsidRPr="0062277B">
        <w:rPr>
          <w:lang w:val="it-IT"/>
        </w:rPr>
        <w:t xml:space="preserve"> (5.x base), E2E/CI/CD restano Fase 2.</w:t>
      </w:r>
    </w:p>
    <w:p w14:paraId="29C1B0BA" w14:textId="77777777" w:rsidR="003E5047" w:rsidRPr="0062277B" w:rsidRDefault="003E5047">
      <w:pPr>
        <w:rPr>
          <w:lang w:val="it-IT"/>
        </w:rPr>
      </w:pPr>
    </w:p>
    <w:p w14:paraId="06A5A9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```</w:t>
      </w:r>
    </w:p>
    <w:p w14:paraId="1C66B28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1 (Setup base):</w:t>
      </w:r>
    </w:p>
    <w:p w14:paraId="2ADCE9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1.1 → 1.2 → 1.3 → 1.4 → 1.5</w:t>
      </w:r>
    </w:p>
    <w:p w14:paraId="77E733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1.6 (parallelo a 1.3-1.5)</w:t>
      </w:r>
    </w:p>
    <w:p w14:paraId="7B9E8B2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1.8 (parallelo, richiede solo 1.1)</w:t>
      </w:r>
    </w:p>
    <w:p w14:paraId="0C4D6D1A" w14:textId="77777777" w:rsidR="003E5047" w:rsidRPr="0062277B" w:rsidRDefault="003E5047">
      <w:pPr>
        <w:rPr>
          <w:lang w:val="it-IT"/>
        </w:rPr>
      </w:pPr>
    </w:p>
    <w:p w14:paraId="115F43C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2 (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):</w:t>
      </w:r>
    </w:p>
    <w:p w14:paraId="0EB71DA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 → 2.2 → 2.3 → 2.4 → 2.5 → 2.6 → 2.10</w:t>
      </w:r>
    </w:p>
    <w:p w14:paraId="21F86D2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2.7, 2.8, 2.9 (paralleli dopo 2.3)</w:t>
      </w:r>
    </w:p>
    <w:p w14:paraId="528025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2.11 (richiede 2.4, 2.6)</w:t>
      </w:r>
    </w:p>
    <w:p w14:paraId="192A3E3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2.12 (richiede 2.4, 2.10)</w:t>
      </w:r>
    </w:p>
    <w:p w14:paraId="04A0B03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2.13 (richiede 2.6, 2.10)</w:t>
      </w:r>
    </w:p>
    <w:p w14:paraId="23954D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2.14 (richiede 2.12)</w:t>
      </w:r>
    </w:p>
    <w:p w14:paraId="31B9DD7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2.15 (richiede 2.5, 2.12)</w:t>
      </w:r>
    </w:p>
    <w:p w14:paraId="4271EDB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2.16 (richiede 2.14)</w:t>
      </w:r>
    </w:p>
    <w:p w14:paraId="27B9EE0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2.17 → 2.18 → 2.19</w:t>
      </w:r>
    </w:p>
    <w:p w14:paraId="22EE881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2.20 → 2.21 → 2.22 → 2.23 (collegati 2.21, 2.22, 2.23)</w:t>
      </w:r>
    </w:p>
    <w:p w14:paraId="33E7E7F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2.24 (richiede 2.11, 2.22)</w:t>
      </w:r>
    </w:p>
    <w:p w14:paraId="62BAFA7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2.25 (richiede 2.24)</w:t>
      </w:r>
    </w:p>
    <w:p w14:paraId="3A27C495" w14:textId="77777777" w:rsidR="003E5047" w:rsidRPr="0062277B" w:rsidRDefault="003E5047">
      <w:pPr>
        <w:rPr>
          <w:lang w:val="it-IT"/>
        </w:rPr>
      </w:pPr>
    </w:p>
    <w:p w14:paraId="22AD4CB1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3 (Sicurezza/</w:t>
      </w:r>
      <w:proofErr w:type="spellStart"/>
      <w:r w:rsidRPr="0062277B">
        <w:rPr>
          <w:lang w:val="it-IT"/>
        </w:rPr>
        <w:t>Observability</w:t>
      </w:r>
      <w:proofErr w:type="spellEnd"/>
      <w:r w:rsidRPr="0062277B">
        <w:rPr>
          <w:lang w:val="it-IT"/>
        </w:rPr>
        <w:t>):</w:t>
      </w:r>
    </w:p>
    <w:p w14:paraId="6D63DD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Tutti paralleli dopo completamento 2.20.</w:t>
      </w:r>
    </w:p>
    <w:p w14:paraId="2B3517A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- 3.12: priorità alta (MVP locale).</w:t>
      </w:r>
    </w:p>
    <w:p w14:paraId="2ED8EBE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- 3.10: priorità media (post-MVP).</w:t>
      </w:r>
    </w:p>
    <w:p w14:paraId="52E0053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- 3.1, 3.2, 3.3, 3.4, 3.5, 3.6, 3.7, 3.8, 3.9, 3.11: Fase 2 (opzionali per uso single‑user).</w:t>
      </w:r>
    </w:p>
    <w:p w14:paraId="7735F80F" w14:textId="77777777" w:rsidR="003E5047" w:rsidRPr="0062277B" w:rsidRDefault="003E5047">
      <w:pPr>
        <w:rPr>
          <w:lang w:val="it-IT"/>
        </w:rPr>
      </w:pPr>
    </w:p>
    <w:p w14:paraId="6C7A3DC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4 (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>):</w:t>
      </w:r>
    </w:p>
    <w:p w14:paraId="28A1C01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 → 4.2 → 4.3 → 4.4</w:t>
      </w:r>
    </w:p>
    <w:p w14:paraId="6053B588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4.5 → 4.6, 4.7, </w:t>
      </w:r>
      <w:proofErr w:type="gramStart"/>
      <w:r w:rsidRPr="0062277B">
        <w:rPr>
          <w:lang w:val="it-IT"/>
        </w:rPr>
        <w:t>4.8 ,</w:t>
      </w:r>
      <w:proofErr w:type="gramEnd"/>
      <w:r w:rsidRPr="0062277B">
        <w:rPr>
          <w:lang w:val="it-IT"/>
        </w:rPr>
        <w:t xml:space="preserve"> 4.9, 4.10, 4.11, 4.12</w:t>
      </w:r>
    </w:p>
    <w:p w14:paraId="0668079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4.13 (richiede 4.6)</w:t>
      </w:r>
    </w:p>
    <w:p w14:paraId="5FF6DB0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4.14 (richiede 4.6)</w:t>
      </w:r>
    </w:p>
    <w:p w14:paraId="1C3D92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4.15 (richiede 4.5)</w:t>
      </w:r>
    </w:p>
    <w:p w14:paraId="0136AF74" w14:textId="77777777" w:rsidR="003E5047" w:rsidRPr="0062277B" w:rsidRDefault="003E5047">
      <w:pPr>
        <w:rPr>
          <w:lang w:val="it-IT"/>
        </w:rPr>
      </w:pPr>
    </w:p>
    <w:p w14:paraId="29F59FD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Sezione 5 (Testing/CI):</w:t>
      </w:r>
    </w:p>
    <w:p w14:paraId="4F02363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 → 5.2, 5.3, 5.4, 5.5</w:t>
      </w:r>
    </w:p>
    <w:p w14:paraId="22E63D3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5.6 → 5.7</w:t>
      </w:r>
    </w:p>
    <w:p w14:paraId="75C78B1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5.8 (richiede 5.1, 5.6)</w:t>
      </w:r>
    </w:p>
    <w:p w14:paraId="032F29C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5.9 (richiede 5.4)</w:t>
      </w:r>
    </w:p>
    <w:p w14:paraId="4363657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5.10 (richiede 5.4, 5.7)</w:t>
      </w:r>
    </w:p>
    <w:p w14:paraId="5738E88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5.11 (richiede 5.10)</w:t>
      </w:r>
    </w:p>
    <w:p w14:paraId="3D3CEFB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5.12-5.17 (paralleli dopo setup base)</w:t>
      </w:r>
    </w:p>
    <w:p w14:paraId="65C4F83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>```</w:t>
      </w:r>
    </w:p>
    <w:p w14:paraId="5072A99F" w14:textId="77777777" w:rsidR="003E5047" w:rsidRPr="0062277B" w:rsidRDefault="003E5047">
      <w:pPr>
        <w:rPr>
          <w:lang w:val="it-IT"/>
        </w:rPr>
      </w:pPr>
    </w:p>
    <w:p w14:paraId="59E2249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---</w:t>
      </w:r>
    </w:p>
    <w:p w14:paraId="53A25094" w14:textId="77777777" w:rsidR="003E5047" w:rsidRPr="0062277B" w:rsidRDefault="003E5047">
      <w:pPr>
        <w:rPr>
          <w:lang w:val="it-IT"/>
        </w:rPr>
      </w:pPr>
    </w:p>
    <w:p w14:paraId="14FA1F8D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# NOTE PER L'LLM ESECUTORE</w:t>
      </w:r>
    </w:p>
    <w:p w14:paraId="5A991945" w14:textId="77777777" w:rsidR="003E5047" w:rsidRPr="0062277B" w:rsidRDefault="003E5047">
      <w:pPr>
        <w:rPr>
          <w:lang w:val="it-IT"/>
        </w:rPr>
      </w:pPr>
    </w:p>
    <w:p w14:paraId="3E6B5CFC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1. **Esegui un task alla volta** e verifica gli 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 xml:space="preserve"> prima di procedere</w:t>
      </w:r>
    </w:p>
    <w:p w14:paraId="37DAFF1F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2. **Chiedi chiarimenti** se un requisito è ambiguo</w:t>
      </w:r>
    </w:p>
    <w:p w14:paraId="677A1E5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3. **Documenta** ogni scelta implementativa non ovvia</w:t>
      </w:r>
    </w:p>
    <w:p w14:paraId="52EB579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4. **Testa** ogni componente prima di passare al successivo</w:t>
      </w:r>
    </w:p>
    <w:p w14:paraId="298BD6C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5. **</w:t>
      </w:r>
      <w:proofErr w:type="spellStart"/>
      <w:r w:rsidRPr="0062277B">
        <w:rPr>
          <w:lang w:val="it-IT"/>
        </w:rPr>
        <w:t>Committa</w:t>
      </w:r>
      <w:proofErr w:type="spellEnd"/>
      <w:r w:rsidRPr="0062277B">
        <w:rPr>
          <w:lang w:val="it-IT"/>
        </w:rPr>
        <w:t>** con messaggi descrittivi che referenziano il task ID</w:t>
      </w:r>
    </w:p>
    <w:p w14:paraId="74BA8BF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6. **Segnala** blocchi o dipendenze mancanti</w:t>
      </w:r>
    </w:p>
    <w:p w14:paraId="33988B7A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 xml:space="preserve">Executive </w:t>
      </w:r>
      <w:proofErr w:type="spellStart"/>
      <w:r w:rsidRPr="0062277B">
        <w:rPr>
          <w:lang w:val="it-IT"/>
        </w:rPr>
        <w:t>Summary</w:t>
      </w:r>
      <w:proofErr w:type="spellEnd"/>
    </w:p>
    <w:p w14:paraId="7E2B8DD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Questa versione **v1.5 Integrato** recepisce i rilievi emersi nell'AGENTS Analysis e li incorpora nel Piano Operativo v1.4. L’obiettivo è eliminare ambiguità esecutive per gli agenti LLM/umani, ridurre la duplicazione, allineare numerazioni e rendere il progetto più governabile.</w:t>
      </w:r>
    </w:p>
    <w:p w14:paraId="67ECD4E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**Principali miglioramenti**:</w:t>
      </w:r>
    </w:p>
    <w:p w14:paraId="03B1A34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Riallineamento numerazione task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 xml:space="preserve"> con introduzione formale del **TASK 2.0** (Poetry) come prerequisito.</w:t>
      </w:r>
    </w:p>
    <w:p w14:paraId="50D1951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Unificazione del percorso **Docker Compose** (evita file/istruzioni in conflitto tra sezioni).</w:t>
      </w:r>
    </w:p>
    <w:p w14:paraId="135152F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Sostituzione dei link GitHub </w:t>
      </w:r>
      <w:proofErr w:type="spellStart"/>
      <w:r w:rsidRPr="0062277B">
        <w:rPr>
          <w:lang w:val="it-IT"/>
        </w:rPr>
        <w:t>hardcoded</w:t>
      </w:r>
      <w:proofErr w:type="spellEnd"/>
      <w:r w:rsidRPr="0062277B">
        <w:rPr>
          <w:lang w:val="it-IT"/>
        </w:rPr>
        <w:t xml:space="preserve"> con **percorsi relativi** per robustezza a </w:t>
      </w:r>
      <w:proofErr w:type="spellStart"/>
      <w:r w:rsidRPr="0062277B">
        <w:rPr>
          <w:lang w:val="it-IT"/>
        </w:rPr>
        <w:t>branch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rename</w:t>
      </w:r>
      <w:proofErr w:type="spellEnd"/>
      <w:r w:rsidRPr="0062277B">
        <w:rPr>
          <w:lang w:val="it-IT"/>
        </w:rPr>
        <w:t>.</w:t>
      </w:r>
    </w:p>
    <w:p w14:paraId="31E8D61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Chiarezza sul </w:t>
      </w:r>
      <w:proofErr w:type="spellStart"/>
      <w:r w:rsidRPr="0062277B">
        <w:rPr>
          <w:lang w:val="it-IT"/>
        </w:rPr>
        <w:t>tooling</w:t>
      </w:r>
      <w:proofErr w:type="spellEnd"/>
      <w:r w:rsidRPr="0062277B">
        <w:rPr>
          <w:lang w:val="it-IT"/>
        </w:rPr>
        <w:t>: **Poetry** come default; "</w:t>
      </w:r>
      <w:proofErr w:type="spellStart"/>
      <w:r w:rsidRPr="0062277B">
        <w:rPr>
          <w:lang w:val="it-IT"/>
        </w:rPr>
        <w:t>uv</w:t>
      </w:r>
      <w:proofErr w:type="spellEnd"/>
      <w:r w:rsidRPr="0062277B">
        <w:rPr>
          <w:lang w:val="it-IT"/>
        </w:rPr>
        <w:t xml:space="preserve">" opzionale (richiede </w:t>
      </w: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 xml:space="preserve"> dedicati se adottato).</w:t>
      </w:r>
    </w:p>
    <w:p w14:paraId="4C6A6D6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Pulizia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>/sezioni e centralizzazione di **Regole Globali** (evita ripetizioni).</w:t>
      </w:r>
    </w:p>
    <w:p w14:paraId="29F3C69C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lastRenderedPageBreak/>
        <w:t>Decisioni &amp; Correzioni derivate dall’AGENTS Analysis</w:t>
      </w:r>
    </w:p>
    <w:p w14:paraId="08171F60" w14:textId="77777777" w:rsidR="003E5047" w:rsidRPr="0062277B" w:rsidRDefault="003747CF">
      <w:pPr>
        <w:pStyle w:val="Titolo2"/>
        <w:rPr>
          <w:lang w:val="it-IT"/>
        </w:rPr>
      </w:pPr>
      <w:r w:rsidRPr="0062277B">
        <w:rPr>
          <w:lang w:val="it-IT"/>
        </w:rPr>
        <w:t>Criticità Prioritarie</w:t>
      </w:r>
    </w:p>
    <w:p w14:paraId="7A1B4B09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Numerazione Task: Allineata tra root e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. Il **TASK 2.0** (Setup Poetry) diventa prerequisito esplicito di **TASK 2.1** (</w:t>
      </w:r>
      <w:proofErr w:type="spellStart"/>
      <w:r w:rsidRPr="0062277B">
        <w:rPr>
          <w:lang w:val="it-IT"/>
        </w:rPr>
        <w:t>SQLAlchemy</w:t>
      </w:r>
      <w:proofErr w:type="spellEnd"/>
      <w:r w:rsidRPr="0062277B">
        <w:rPr>
          <w:lang w:val="it-IT"/>
        </w:rPr>
        <w:t>).</w:t>
      </w:r>
    </w:p>
    <w:p w14:paraId="041A9C1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Sovrapposizione Task Docker: Convergenza su un percorso unico: compose base → </w:t>
      </w:r>
      <w:proofErr w:type="spellStart"/>
      <w:r w:rsidRPr="0062277B">
        <w:rPr>
          <w:lang w:val="it-IT"/>
        </w:rPr>
        <w:t>dev</w:t>
      </w:r>
      <w:proofErr w:type="spellEnd"/>
      <w:r w:rsidRPr="0062277B">
        <w:rPr>
          <w:lang w:val="it-IT"/>
        </w:rPr>
        <w:t xml:space="preserve"> → </w:t>
      </w:r>
      <w:proofErr w:type="spellStart"/>
      <w:r w:rsidRPr="0062277B">
        <w:rPr>
          <w:lang w:val="it-IT"/>
        </w:rPr>
        <w:t>prod</w:t>
      </w:r>
      <w:proofErr w:type="spellEnd"/>
      <w:r w:rsidRPr="0062277B">
        <w:rPr>
          <w:lang w:val="it-IT"/>
        </w:rPr>
        <w:t>; eliminata ambiguità su sovrascrittura/estensione.</w:t>
      </w:r>
    </w:p>
    <w:p w14:paraId="0BE2258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Link Hardcoded: Sostituiti con percorsi relativi per resilienza a </w:t>
      </w:r>
      <w:proofErr w:type="spellStart"/>
      <w:r w:rsidRPr="0062277B">
        <w:rPr>
          <w:lang w:val="it-IT"/>
        </w:rPr>
        <w:t>rename</w:t>
      </w:r>
      <w:proofErr w:type="spellEnd"/>
      <w:r w:rsidRPr="0062277B">
        <w:rPr>
          <w:lang w:val="it-IT"/>
        </w:rPr>
        <w:t>/</w:t>
      </w:r>
      <w:proofErr w:type="spellStart"/>
      <w:r w:rsidRPr="0062277B">
        <w:rPr>
          <w:lang w:val="it-IT"/>
        </w:rPr>
        <w:t>branch</w:t>
      </w:r>
      <w:proofErr w:type="spellEnd"/>
      <w:r w:rsidRPr="0062277B">
        <w:rPr>
          <w:lang w:val="it-IT"/>
        </w:rPr>
        <w:t xml:space="preserve"> e lavoro locale.</w:t>
      </w:r>
    </w:p>
    <w:p w14:paraId="7DC5537F" w14:textId="77777777" w:rsidR="003E5047" w:rsidRPr="0062277B" w:rsidRDefault="003747CF">
      <w:pPr>
        <w:rPr>
          <w:lang w:val="it-IT"/>
        </w:rPr>
      </w:pPr>
      <w:proofErr w:type="spellStart"/>
      <w:r w:rsidRPr="0062277B">
        <w:rPr>
          <w:lang w:val="it-IT"/>
        </w:rPr>
        <w:t>Tooling</w:t>
      </w:r>
      <w:proofErr w:type="spellEnd"/>
      <w:r w:rsidRPr="0062277B">
        <w:rPr>
          <w:lang w:val="it-IT"/>
        </w:rPr>
        <w:t xml:space="preserve"> Poetry vs </w:t>
      </w:r>
      <w:proofErr w:type="spellStart"/>
      <w:r w:rsidRPr="0062277B">
        <w:rPr>
          <w:lang w:val="it-IT"/>
        </w:rPr>
        <w:t>uv</w:t>
      </w:r>
      <w:proofErr w:type="spellEnd"/>
      <w:r w:rsidRPr="0062277B">
        <w:rPr>
          <w:lang w:val="it-IT"/>
        </w:rPr>
        <w:t>: Poetry è lo standard; `</w:t>
      </w:r>
      <w:proofErr w:type="spellStart"/>
      <w:r w:rsidRPr="0062277B">
        <w:rPr>
          <w:lang w:val="it-IT"/>
        </w:rPr>
        <w:t>uv</w:t>
      </w:r>
      <w:proofErr w:type="spellEnd"/>
      <w:r w:rsidRPr="0062277B">
        <w:rPr>
          <w:lang w:val="it-IT"/>
        </w:rPr>
        <w:t xml:space="preserve">` opzionale con </w:t>
      </w:r>
      <w:proofErr w:type="spellStart"/>
      <w:r w:rsidRPr="0062277B">
        <w:rPr>
          <w:lang w:val="it-IT"/>
        </w:rPr>
        <w:t>microstep</w:t>
      </w:r>
      <w:proofErr w:type="spellEnd"/>
      <w:r w:rsidRPr="0062277B">
        <w:rPr>
          <w:lang w:val="it-IT"/>
        </w:rPr>
        <w:t xml:space="preserve"> dedicati se/quando adottato.</w:t>
      </w:r>
    </w:p>
    <w:p w14:paraId="16213197" w14:textId="77777777" w:rsidR="003E5047" w:rsidRPr="0062277B" w:rsidRDefault="003747CF">
      <w:pPr>
        <w:pStyle w:val="Titolo2"/>
        <w:rPr>
          <w:lang w:val="it-IT"/>
        </w:rPr>
      </w:pPr>
      <w:r w:rsidRPr="0062277B">
        <w:rPr>
          <w:lang w:val="it-IT"/>
        </w:rPr>
        <w:t xml:space="preserve">Problemi Secondari &amp; </w:t>
      </w:r>
      <w:proofErr w:type="spellStart"/>
      <w:r w:rsidRPr="0062277B">
        <w:rPr>
          <w:lang w:val="it-IT"/>
        </w:rPr>
        <w:t>Cleanup</w:t>
      </w:r>
      <w:proofErr w:type="spellEnd"/>
    </w:p>
    <w:p w14:paraId="12782A7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Header errati nelle sezioni: Ripuliti/ricollocati per coerenza semantica.</w:t>
      </w:r>
    </w:p>
    <w:p w14:paraId="27023BC6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Dipendenze cross-</w:t>
      </w:r>
      <w:proofErr w:type="spellStart"/>
      <w:r w:rsidRPr="0062277B">
        <w:rPr>
          <w:lang w:val="it-IT"/>
        </w:rPr>
        <w:t>section</w:t>
      </w:r>
      <w:proofErr w:type="spellEnd"/>
      <w:r w:rsidRPr="0062277B">
        <w:rPr>
          <w:lang w:val="it-IT"/>
        </w:rPr>
        <w:t xml:space="preserve"> e visibilità: Dichiarate dipendenze </w:t>
      </w:r>
      <w:proofErr w:type="gramStart"/>
      <w:r w:rsidRPr="0062277B">
        <w:rPr>
          <w:lang w:val="it-IT"/>
        </w:rPr>
        <w:t>inter-sezione</w:t>
      </w:r>
      <w:proofErr w:type="gramEnd"/>
      <w:r w:rsidRPr="0062277B">
        <w:rPr>
          <w:lang w:val="it-IT"/>
        </w:rPr>
        <w:t xml:space="preserve"> con note operative; gli agenti possono referenziare prerequisiti cross-</w:t>
      </w:r>
      <w:proofErr w:type="spellStart"/>
      <w:r w:rsidRPr="0062277B">
        <w:rPr>
          <w:lang w:val="it-IT"/>
        </w:rPr>
        <w:t>section</w:t>
      </w:r>
      <w:proofErr w:type="spellEnd"/>
      <w:r w:rsidRPr="0062277B">
        <w:rPr>
          <w:lang w:val="it-IT"/>
        </w:rPr>
        <w:t xml:space="preserve"> quando necessario.</w:t>
      </w:r>
    </w:p>
    <w:p w14:paraId="1BBBF047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Regole ripetute nel </w:t>
      </w:r>
      <w:proofErr w:type="spellStart"/>
      <w:r w:rsidRPr="0062277B">
        <w:rPr>
          <w:lang w:val="it-IT"/>
        </w:rPr>
        <w:t>frontend</w:t>
      </w:r>
      <w:proofErr w:type="spellEnd"/>
      <w:r w:rsidRPr="0062277B">
        <w:rPr>
          <w:lang w:val="it-IT"/>
        </w:rPr>
        <w:t xml:space="preserve"> (decimal.js): Accentrate in **Standard di Qualità** e referenziate dai singoli moduli.</w:t>
      </w:r>
    </w:p>
    <w:p w14:paraId="13FD8300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Task mancanti nel tracker root: Allineata la tabella di marcia con l’inclusione del TASK 2.0 e riferimenti incrociati aggiornati.</w:t>
      </w:r>
    </w:p>
    <w:p w14:paraId="7F975B1B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Estratti Operativi Chiave da v1.4</w:t>
      </w:r>
    </w:p>
    <w:p w14:paraId="6C8F1F48" w14:textId="77777777" w:rsidR="003E5047" w:rsidRPr="0062277B" w:rsidRDefault="003747CF">
      <w:pPr>
        <w:pStyle w:val="Titolo2"/>
        <w:rPr>
          <w:lang w:val="it-IT"/>
        </w:rPr>
      </w:pPr>
      <w:proofErr w:type="spellStart"/>
      <w:r w:rsidRPr="0062277B">
        <w:rPr>
          <w:lang w:val="it-IT"/>
        </w:rPr>
        <w:t>Changelog</w:t>
      </w:r>
      <w:proofErr w:type="spellEnd"/>
      <w:r w:rsidRPr="0062277B">
        <w:rPr>
          <w:lang w:val="it-IT"/>
        </w:rPr>
        <w:t xml:space="preserve"> v1.4 (estratto)</w:t>
      </w:r>
    </w:p>
    <w:p w14:paraId="49AFEC6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Aggiunto **TASK 2.0** — Setup Progetto Python con Poetry (prerequisito di tutti i task 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).</w:t>
      </w:r>
    </w:p>
    <w:p w14:paraId="7D0C8D12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Aggiornata dipendenza di **TASK 2.1** su 2.0 e allineamento tra `Piano-operativo-v1.4.md` e `</w:t>
      </w:r>
      <w:proofErr w:type="spellStart"/>
      <w:r w:rsidRPr="0062277B">
        <w:rPr>
          <w:lang w:val="it-IT"/>
        </w:rPr>
        <w:t>backend</w:t>
      </w:r>
      <w:proofErr w:type="spellEnd"/>
      <w:r w:rsidRPr="0062277B">
        <w:rPr>
          <w:lang w:val="it-IT"/>
        </w:rPr>
        <w:t>/AGENTS.md`.</w:t>
      </w:r>
    </w:p>
    <w:p w14:paraId="658CD616" w14:textId="77777777" w:rsidR="003E5047" w:rsidRDefault="003747CF">
      <w:r>
        <w:t xml:space="preserve">• </w:t>
      </w:r>
      <w:proofErr w:type="spellStart"/>
      <w:r>
        <w:t>Creati</w:t>
      </w:r>
      <w:proofErr w:type="spellEnd"/>
      <w:r>
        <w:t xml:space="preserve"> file </w:t>
      </w:r>
      <w:proofErr w:type="spellStart"/>
      <w:r>
        <w:t>standardizzati</w:t>
      </w:r>
      <w:proofErr w:type="spellEnd"/>
      <w:r>
        <w:t>: `</w:t>
      </w:r>
      <w:proofErr w:type="spellStart"/>
      <w:proofErr w:type="gramStart"/>
      <w:r>
        <w:t>pyproject.toml</w:t>
      </w:r>
      <w:proofErr w:type="spellEnd"/>
      <w:proofErr w:type="gramEnd"/>
      <w:r>
        <w:t>`, `</w:t>
      </w:r>
      <w:proofErr w:type="spellStart"/>
      <w:r>
        <w:t>Makefile</w:t>
      </w:r>
      <w:proofErr w:type="spellEnd"/>
      <w:r>
        <w:t xml:space="preserve">`, </w:t>
      </w:r>
      <w:proofErr w:type="gramStart"/>
      <w:r>
        <w:t>`.python</w:t>
      </w:r>
      <w:proofErr w:type="gramEnd"/>
      <w:r>
        <w:t>-version`, `scripts/check_deps.py`, `requirements*.txt`, `backend/README.md`.</w:t>
      </w:r>
    </w:p>
    <w:p w14:paraId="66FDEF38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Piano di Bonifica (Sintesi Esecutiva)</w:t>
      </w:r>
    </w:p>
    <w:p w14:paraId="36CF206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Riallineare numerazione: confermare TASK 2.0 nel tracker root; aggiornare riferimenti nei sotto-documenti.</w:t>
      </w:r>
    </w:p>
    <w:p w14:paraId="431A8F7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Unificare i task Docker: percorso evolutivo unico su compose (</w:t>
      </w:r>
      <w:proofErr w:type="spellStart"/>
      <w:r w:rsidRPr="0062277B">
        <w:rPr>
          <w:lang w:val="it-IT"/>
        </w:rPr>
        <w:t>base→dev→prod</w:t>
      </w:r>
      <w:proofErr w:type="spellEnd"/>
      <w:r w:rsidRPr="0062277B">
        <w:rPr>
          <w:lang w:val="it-IT"/>
        </w:rPr>
        <w:t>).</w:t>
      </w:r>
    </w:p>
    <w:p w14:paraId="6CFFB594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lastRenderedPageBreak/>
        <w:t xml:space="preserve">• Relativizzare i link: sostituire URL GitHub con </w:t>
      </w:r>
      <w:proofErr w:type="spellStart"/>
      <w:r w:rsidRPr="0062277B">
        <w:rPr>
          <w:lang w:val="it-IT"/>
        </w:rPr>
        <w:t>path</w:t>
      </w:r>
      <w:proofErr w:type="spellEnd"/>
      <w:r w:rsidRPr="0062277B">
        <w:rPr>
          <w:lang w:val="it-IT"/>
        </w:rPr>
        <w:t xml:space="preserve"> relativi.</w:t>
      </w:r>
    </w:p>
    <w:p w14:paraId="28E5E2A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Pulizia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: rimuovere </w:t>
      </w:r>
      <w:proofErr w:type="spellStart"/>
      <w:r w:rsidRPr="0062277B">
        <w:rPr>
          <w:lang w:val="it-IT"/>
        </w:rPr>
        <w:t>header</w:t>
      </w:r>
      <w:proofErr w:type="spellEnd"/>
      <w:r w:rsidRPr="0062277B">
        <w:rPr>
          <w:lang w:val="it-IT"/>
        </w:rPr>
        <w:t xml:space="preserve"> errati nelle sezioni Docker.</w:t>
      </w:r>
    </w:p>
    <w:p w14:paraId="1636070E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Centralizzare regole ripetute (es. decimal.js) nello standard globale.</w:t>
      </w:r>
    </w:p>
    <w:p w14:paraId="31B94F65" w14:textId="77777777" w:rsidR="003E5047" w:rsidRPr="0062277B" w:rsidRDefault="003747CF">
      <w:pPr>
        <w:pStyle w:val="Titolo1"/>
        <w:rPr>
          <w:lang w:val="it-IT"/>
        </w:rPr>
      </w:pPr>
      <w:r w:rsidRPr="0062277B">
        <w:rPr>
          <w:lang w:val="it-IT"/>
        </w:rPr>
        <w:t>Matrice Impatto × Priorità (AGENTS Analysis → v1.5)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5047" w14:paraId="42954884" w14:textId="77777777">
        <w:tc>
          <w:tcPr>
            <w:tcW w:w="2160" w:type="dxa"/>
          </w:tcPr>
          <w:p w14:paraId="2D27AF15" w14:textId="77777777" w:rsidR="003E5047" w:rsidRDefault="003747CF">
            <w:r>
              <w:t>Tema</w:t>
            </w:r>
          </w:p>
        </w:tc>
        <w:tc>
          <w:tcPr>
            <w:tcW w:w="2160" w:type="dxa"/>
          </w:tcPr>
          <w:p w14:paraId="667486DA" w14:textId="77777777" w:rsidR="003E5047" w:rsidRDefault="003747CF">
            <w:proofErr w:type="spellStart"/>
            <w:r>
              <w:t>Impatto</w:t>
            </w:r>
            <w:proofErr w:type="spellEnd"/>
          </w:p>
        </w:tc>
        <w:tc>
          <w:tcPr>
            <w:tcW w:w="2160" w:type="dxa"/>
          </w:tcPr>
          <w:p w14:paraId="1F664B50" w14:textId="77777777" w:rsidR="003E5047" w:rsidRDefault="003747CF">
            <w:proofErr w:type="spellStart"/>
            <w:r>
              <w:t>Priorità</w:t>
            </w:r>
            <w:proofErr w:type="spellEnd"/>
          </w:p>
        </w:tc>
        <w:tc>
          <w:tcPr>
            <w:tcW w:w="2160" w:type="dxa"/>
          </w:tcPr>
          <w:p w14:paraId="3264080A" w14:textId="77777777" w:rsidR="003E5047" w:rsidRDefault="003747CF">
            <w:r>
              <w:t>Owner</w:t>
            </w:r>
          </w:p>
        </w:tc>
      </w:tr>
      <w:tr w:rsidR="003E5047" w14:paraId="5AAF801F" w14:textId="77777777">
        <w:tc>
          <w:tcPr>
            <w:tcW w:w="2160" w:type="dxa"/>
          </w:tcPr>
          <w:p w14:paraId="740BC478" w14:textId="77777777" w:rsidR="003E5047" w:rsidRDefault="003747CF">
            <w:proofErr w:type="spellStart"/>
            <w:r>
              <w:t>Numerazione</w:t>
            </w:r>
            <w:proofErr w:type="spellEnd"/>
            <w:r>
              <w:t xml:space="preserve"> Task</w:t>
            </w:r>
          </w:p>
        </w:tc>
        <w:tc>
          <w:tcPr>
            <w:tcW w:w="2160" w:type="dxa"/>
          </w:tcPr>
          <w:p w14:paraId="027D2B9B" w14:textId="77777777" w:rsidR="003E5047" w:rsidRDefault="003747CF">
            <w:r>
              <w:t>Alto (</w:t>
            </w:r>
            <w:proofErr w:type="spellStart"/>
            <w:r>
              <w:t>ambiguità</w:t>
            </w:r>
            <w:proofErr w:type="spellEnd"/>
            <w:r>
              <w:t xml:space="preserve"> </w:t>
            </w:r>
            <w:proofErr w:type="spellStart"/>
            <w:r>
              <w:t>esecuzione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16FE7E1A" w14:textId="77777777" w:rsidR="003E5047" w:rsidRDefault="003747CF">
            <w:r>
              <w:t>P1</w:t>
            </w:r>
          </w:p>
        </w:tc>
        <w:tc>
          <w:tcPr>
            <w:tcW w:w="2160" w:type="dxa"/>
          </w:tcPr>
          <w:p w14:paraId="3C38660B" w14:textId="77777777" w:rsidR="003E5047" w:rsidRDefault="003747CF">
            <w:r>
              <w:t>Backend Lead</w:t>
            </w:r>
          </w:p>
        </w:tc>
      </w:tr>
      <w:tr w:rsidR="003E5047" w14:paraId="3A65983E" w14:textId="77777777">
        <w:tc>
          <w:tcPr>
            <w:tcW w:w="2160" w:type="dxa"/>
          </w:tcPr>
          <w:p w14:paraId="19D31415" w14:textId="77777777" w:rsidR="003E5047" w:rsidRDefault="003747CF">
            <w:r>
              <w:t>Docker Compose</w:t>
            </w:r>
          </w:p>
        </w:tc>
        <w:tc>
          <w:tcPr>
            <w:tcW w:w="2160" w:type="dxa"/>
          </w:tcPr>
          <w:p w14:paraId="51B635E8" w14:textId="77777777" w:rsidR="003E5047" w:rsidRDefault="003747CF">
            <w:r>
              <w:t>Medio-Alto (</w:t>
            </w:r>
            <w:proofErr w:type="spellStart"/>
            <w:r>
              <w:t>duplicazione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563EDBAC" w14:textId="77777777" w:rsidR="003E5047" w:rsidRDefault="003747CF">
            <w:r>
              <w:t>P1</w:t>
            </w:r>
          </w:p>
        </w:tc>
        <w:tc>
          <w:tcPr>
            <w:tcW w:w="2160" w:type="dxa"/>
          </w:tcPr>
          <w:p w14:paraId="447E3FE2" w14:textId="77777777" w:rsidR="003E5047" w:rsidRDefault="003747CF">
            <w:r>
              <w:t>DevOps</w:t>
            </w:r>
          </w:p>
        </w:tc>
      </w:tr>
      <w:tr w:rsidR="003E5047" w14:paraId="5DA1F97C" w14:textId="77777777">
        <w:tc>
          <w:tcPr>
            <w:tcW w:w="2160" w:type="dxa"/>
          </w:tcPr>
          <w:p w14:paraId="668E65E0" w14:textId="77777777" w:rsidR="003E5047" w:rsidRDefault="003747CF">
            <w:r>
              <w:t>Link Hardcoded</w:t>
            </w:r>
          </w:p>
        </w:tc>
        <w:tc>
          <w:tcPr>
            <w:tcW w:w="2160" w:type="dxa"/>
          </w:tcPr>
          <w:p w14:paraId="7FE73D07" w14:textId="77777777" w:rsidR="003E5047" w:rsidRDefault="003747CF">
            <w:r>
              <w:t>Medio (</w:t>
            </w:r>
            <w:proofErr w:type="spellStart"/>
            <w:r>
              <w:t>manutenzione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651D4301" w14:textId="77777777" w:rsidR="003E5047" w:rsidRDefault="003747CF">
            <w:r>
              <w:t>P2</w:t>
            </w:r>
          </w:p>
        </w:tc>
        <w:tc>
          <w:tcPr>
            <w:tcW w:w="2160" w:type="dxa"/>
          </w:tcPr>
          <w:p w14:paraId="2EA07B2B" w14:textId="77777777" w:rsidR="003E5047" w:rsidRDefault="003747CF">
            <w:r>
              <w:t>Docs/Dev</w:t>
            </w:r>
          </w:p>
        </w:tc>
      </w:tr>
      <w:tr w:rsidR="003E5047" w14:paraId="05422D77" w14:textId="77777777">
        <w:tc>
          <w:tcPr>
            <w:tcW w:w="2160" w:type="dxa"/>
          </w:tcPr>
          <w:p w14:paraId="29ECF439" w14:textId="77777777" w:rsidR="003E5047" w:rsidRDefault="003747CF">
            <w:r>
              <w:t xml:space="preserve">Poetry vs </w:t>
            </w:r>
            <w:proofErr w:type="spellStart"/>
            <w:r>
              <w:t>uv</w:t>
            </w:r>
            <w:proofErr w:type="spellEnd"/>
          </w:p>
        </w:tc>
        <w:tc>
          <w:tcPr>
            <w:tcW w:w="2160" w:type="dxa"/>
          </w:tcPr>
          <w:p w14:paraId="0261F0F3" w14:textId="77777777" w:rsidR="003E5047" w:rsidRDefault="003747CF">
            <w:r>
              <w:t>Medio (toolchain)</w:t>
            </w:r>
          </w:p>
        </w:tc>
        <w:tc>
          <w:tcPr>
            <w:tcW w:w="2160" w:type="dxa"/>
          </w:tcPr>
          <w:p w14:paraId="02653D46" w14:textId="77777777" w:rsidR="003E5047" w:rsidRDefault="003747CF">
            <w:r>
              <w:t>P2</w:t>
            </w:r>
          </w:p>
        </w:tc>
        <w:tc>
          <w:tcPr>
            <w:tcW w:w="2160" w:type="dxa"/>
          </w:tcPr>
          <w:p w14:paraId="00EC533E" w14:textId="77777777" w:rsidR="003E5047" w:rsidRDefault="003747CF">
            <w:r>
              <w:t>Backend Lead</w:t>
            </w:r>
          </w:p>
        </w:tc>
      </w:tr>
      <w:tr w:rsidR="003E5047" w14:paraId="3E1444A7" w14:textId="77777777">
        <w:tc>
          <w:tcPr>
            <w:tcW w:w="2160" w:type="dxa"/>
          </w:tcPr>
          <w:p w14:paraId="56D6E611" w14:textId="77777777" w:rsidR="003E5047" w:rsidRDefault="003747CF">
            <w:proofErr w:type="spellStart"/>
            <w:r>
              <w:t>Regole</w:t>
            </w:r>
            <w:proofErr w:type="spellEnd"/>
            <w:r>
              <w:t xml:space="preserve"> </w:t>
            </w:r>
            <w:proofErr w:type="spellStart"/>
            <w:r>
              <w:t>Globali</w:t>
            </w:r>
            <w:proofErr w:type="spellEnd"/>
          </w:p>
        </w:tc>
        <w:tc>
          <w:tcPr>
            <w:tcW w:w="2160" w:type="dxa"/>
          </w:tcPr>
          <w:p w14:paraId="0D44FC67" w14:textId="77777777" w:rsidR="003E5047" w:rsidRDefault="003747CF">
            <w:r>
              <w:t>Medio (</w:t>
            </w:r>
            <w:proofErr w:type="spellStart"/>
            <w:r>
              <w:t>consistenza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A93A4A1" w14:textId="77777777" w:rsidR="003E5047" w:rsidRDefault="003747CF">
            <w:r>
              <w:t>P2</w:t>
            </w:r>
          </w:p>
        </w:tc>
        <w:tc>
          <w:tcPr>
            <w:tcW w:w="2160" w:type="dxa"/>
          </w:tcPr>
          <w:p w14:paraId="7D1F8A94" w14:textId="77777777" w:rsidR="003E5047" w:rsidRDefault="003747CF">
            <w:r>
              <w:t>Frontend Lead</w:t>
            </w:r>
          </w:p>
        </w:tc>
      </w:tr>
    </w:tbl>
    <w:p w14:paraId="2A9AA24C" w14:textId="77777777" w:rsidR="003E5047" w:rsidRDefault="003747CF">
      <w:pPr>
        <w:pStyle w:val="Titolo1"/>
      </w:pPr>
      <w:proofErr w:type="spellStart"/>
      <w:r>
        <w:t>Appendice</w:t>
      </w:r>
      <w:proofErr w:type="spellEnd"/>
      <w:r>
        <w:t xml:space="preserve"> — Note per LLM </w:t>
      </w:r>
      <w:proofErr w:type="spellStart"/>
      <w:r>
        <w:t>Esecutori</w:t>
      </w:r>
      <w:proofErr w:type="spellEnd"/>
    </w:p>
    <w:p w14:paraId="0950F91B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Eseguire un task alla volta rispettando gli </w:t>
      </w:r>
      <w:proofErr w:type="spellStart"/>
      <w:r w:rsidRPr="0062277B">
        <w:rPr>
          <w:lang w:val="it-IT"/>
        </w:rPr>
        <w:t>acceptance</w:t>
      </w:r>
      <w:proofErr w:type="spellEnd"/>
      <w:r w:rsidRPr="0062277B">
        <w:rPr>
          <w:lang w:val="it-IT"/>
        </w:rPr>
        <w:t xml:space="preserve"> </w:t>
      </w:r>
      <w:proofErr w:type="spellStart"/>
      <w:r w:rsidRPr="0062277B">
        <w:rPr>
          <w:lang w:val="it-IT"/>
        </w:rPr>
        <w:t>criteria</w:t>
      </w:r>
      <w:proofErr w:type="spellEnd"/>
      <w:r w:rsidRPr="0062277B">
        <w:rPr>
          <w:lang w:val="it-IT"/>
        </w:rPr>
        <w:t>.</w:t>
      </w:r>
    </w:p>
    <w:p w14:paraId="02713CD5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Blocchi o ambiguità vanno segnalati prima di procedere.</w:t>
      </w:r>
    </w:p>
    <w:p w14:paraId="4D375773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 xml:space="preserve">• Usare il </w:t>
      </w:r>
      <w:proofErr w:type="spellStart"/>
      <w:r w:rsidRPr="0062277B">
        <w:rPr>
          <w:lang w:val="it-IT"/>
        </w:rPr>
        <w:t>Makefile</w:t>
      </w:r>
      <w:proofErr w:type="spellEnd"/>
      <w:r w:rsidRPr="0062277B">
        <w:rPr>
          <w:lang w:val="it-IT"/>
        </w:rPr>
        <w:t xml:space="preserve"> per uniformare comandi di sviluppo.</w:t>
      </w:r>
    </w:p>
    <w:p w14:paraId="5F22A6BA" w14:textId="77777777" w:rsidR="003E5047" w:rsidRPr="0062277B" w:rsidRDefault="003747CF">
      <w:pPr>
        <w:rPr>
          <w:lang w:val="it-IT"/>
        </w:rPr>
      </w:pPr>
      <w:r w:rsidRPr="0062277B">
        <w:rPr>
          <w:lang w:val="it-IT"/>
        </w:rPr>
        <w:t>• Aggiornare sempre `</w:t>
      </w:r>
      <w:proofErr w:type="spellStart"/>
      <w:r w:rsidRPr="0062277B">
        <w:rPr>
          <w:lang w:val="it-IT"/>
        </w:rPr>
        <w:t>requirements</w:t>
      </w:r>
      <w:proofErr w:type="spellEnd"/>
      <w:r w:rsidRPr="0062277B">
        <w:rPr>
          <w:lang w:val="it-IT"/>
        </w:rPr>
        <w:t>*.</w:t>
      </w:r>
      <w:proofErr w:type="spellStart"/>
      <w:r w:rsidRPr="0062277B">
        <w:rPr>
          <w:lang w:val="it-IT"/>
        </w:rPr>
        <w:t>txt</w:t>
      </w:r>
      <w:proofErr w:type="spellEnd"/>
      <w:r w:rsidRPr="0062277B">
        <w:rPr>
          <w:lang w:val="it-IT"/>
        </w:rPr>
        <w:t>` quando si modifica `</w:t>
      </w:r>
      <w:proofErr w:type="spellStart"/>
      <w:proofErr w:type="gramStart"/>
      <w:r w:rsidRPr="0062277B">
        <w:rPr>
          <w:lang w:val="it-IT"/>
        </w:rPr>
        <w:t>pyproject.toml</w:t>
      </w:r>
      <w:proofErr w:type="spellEnd"/>
      <w:proofErr w:type="gramEnd"/>
      <w:r w:rsidRPr="0062277B">
        <w:rPr>
          <w:lang w:val="it-IT"/>
        </w:rPr>
        <w:t>`.</w:t>
      </w:r>
    </w:p>
    <w:sectPr w:rsidR="003E5047" w:rsidRPr="00622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34878"/>
    <w:multiLevelType w:val="multilevel"/>
    <w:tmpl w:val="C7D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1D1B80"/>
    <w:multiLevelType w:val="multilevel"/>
    <w:tmpl w:val="8BB2D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C9D1F65"/>
    <w:multiLevelType w:val="multilevel"/>
    <w:tmpl w:val="5072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5164F"/>
    <w:multiLevelType w:val="multilevel"/>
    <w:tmpl w:val="16E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386010"/>
    <w:multiLevelType w:val="multilevel"/>
    <w:tmpl w:val="8BB2D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F255E45"/>
    <w:multiLevelType w:val="multilevel"/>
    <w:tmpl w:val="81B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B130D7"/>
    <w:multiLevelType w:val="multilevel"/>
    <w:tmpl w:val="A79CA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4A82D4B"/>
    <w:multiLevelType w:val="multilevel"/>
    <w:tmpl w:val="C22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349902">
    <w:abstractNumId w:val="8"/>
  </w:num>
  <w:num w:numId="2" w16cid:durableId="1309893692">
    <w:abstractNumId w:val="6"/>
  </w:num>
  <w:num w:numId="3" w16cid:durableId="416824003">
    <w:abstractNumId w:val="5"/>
  </w:num>
  <w:num w:numId="4" w16cid:durableId="472404933">
    <w:abstractNumId w:val="4"/>
  </w:num>
  <w:num w:numId="5" w16cid:durableId="518397269">
    <w:abstractNumId w:val="7"/>
  </w:num>
  <w:num w:numId="6" w16cid:durableId="1673531262">
    <w:abstractNumId w:val="3"/>
  </w:num>
  <w:num w:numId="7" w16cid:durableId="1371608172">
    <w:abstractNumId w:val="2"/>
  </w:num>
  <w:num w:numId="8" w16cid:durableId="252786470">
    <w:abstractNumId w:val="1"/>
  </w:num>
  <w:num w:numId="9" w16cid:durableId="486826986">
    <w:abstractNumId w:val="0"/>
  </w:num>
  <w:num w:numId="10" w16cid:durableId="453518618">
    <w:abstractNumId w:val="11"/>
  </w:num>
  <w:num w:numId="11" w16cid:durableId="1494637845">
    <w:abstractNumId w:val="12"/>
  </w:num>
  <w:num w:numId="12" w16cid:durableId="1385982169">
    <w:abstractNumId w:val="14"/>
  </w:num>
  <w:num w:numId="13" w16cid:durableId="1753814337">
    <w:abstractNumId w:val="15"/>
  </w:num>
  <w:num w:numId="14" w16cid:durableId="641084760">
    <w:abstractNumId w:val="10"/>
  </w:num>
  <w:num w:numId="15" w16cid:durableId="74674284">
    <w:abstractNumId w:val="13"/>
  </w:num>
  <w:num w:numId="16" w16cid:durableId="550383529">
    <w:abstractNumId w:val="16"/>
  </w:num>
  <w:num w:numId="17" w16cid:durableId="1456868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A2"/>
    <w:rsid w:val="000334EB"/>
    <w:rsid w:val="00034616"/>
    <w:rsid w:val="000413F3"/>
    <w:rsid w:val="000458EB"/>
    <w:rsid w:val="0006063C"/>
    <w:rsid w:val="00091811"/>
    <w:rsid w:val="000D2B4C"/>
    <w:rsid w:val="000E5D9B"/>
    <w:rsid w:val="00114030"/>
    <w:rsid w:val="001503D3"/>
    <w:rsid w:val="0015074B"/>
    <w:rsid w:val="00164B0E"/>
    <w:rsid w:val="001940D5"/>
    <w:rsid w:val="001D165E"/>
    <w:rsid w:val="001D2A37"/>
    <w:rsid w:val="001D2EDF"/>
    <w:rsid w:val="001D4B22"/>
    <w:rsid w:val="001F20EF"/>
    <w:rsid w:val="00225CC2"/>
    <w:rsid w:val="0022683A"/>
    <w:rsid w:val="00270A8F"/>
    <w:rsid w:val="0028603E"/>
    <w:rsid w:val="0029639D"/>
    <w:rsid w:val="002C6F37"/>
    <w:rsid w:val="002D5DDE"/>
    <w:rsid w:val="002E37C7"/>
    <w:rsid w:val="00301BC4"/>
    <w:rsid w:val="003072FA"/>
    <w:rsid w:val="00326F90"/>
    <w:rsid w:val="003747CF"/>
    <w:rsid w:val="00386CF3"/>
    <w:rsid w:val="003924BD"/>
    <w:rsid w:val="00392BCD"/>
    <w:rsid w:val="003A5B38"/>
    <w:rsid w:val="003B4AB6"/>
    <w:rsid w:val="003C63F4"/>
    <w:rsid w:val="003D05DD"/>
    <w:rsid w:val="003E1A32"/>
    <w:rsid w:val="003E5047"/>
    <w:rsid w:val="00425440"/>
    <w:rsid w:val="00470027"/>
    <w:rsid w:val="00477A9A"/>
    <w:rsid w:val="0049395F"/>
    <w:rsid w:val="004D791C"/>
    <w:rsid w:val="00503763"/>
    <w:rsid w:val="0053166C"/>
    <w:rsid w:val="005326FD"/>
    <w:rsid w:val="00541F3F"/>
    <w:rsid w:val="005602F1"/>
    <w:rsid w:val="00560A67"/>
    <w:rsid w:val="00580410"/>
    <w:rsid w:val="00590138"/>
    <w:rsid w:val="005C269D"/>
    <w:rsid w:val="005C4331"/>
    <w:rsid w:val="00605943"/>
    <w:rsid w:val="0062277B"/>
    <w:rsid w:val="00642FD8"/>
    <w:rsid w:val="00660ED3"/>
    <w:rsid w:val="00674F59"/>
    <w:rsid w:val="006A1A34"/>
    <w:rsid w:val="006A53DC"/>
    <w:rsid w:val="006E7529"/>
    <w:rsid w:val="007264F9"/>
    <w:rsid w:val="00732499"/>
    <w:rsid w:val="007369E8"/>
    <w:rsid w:val="00737CCE"/>
    <w:rsid w:val="007478AB"/>
    <w:rsid w:val="007672C2"/>
    <w:rsid w:val="00786BAC"/>
    <w:rsid w:val="00787E80"/>
    <w:rsid w:val="007910DD"/>
    <w:rsid w:val="007C2908"/>
    <w:rsid w:val="007D5A8C"/>
    <w:rsid w:val="008206D9"/>
    <w:rsid w:val="008908F2"/>
    <w:rsid w:val="008D7A38"/>
    <w:rsid w:val="008E35BA"/>
    <w:rsid w:val="00917810"/>
    <w:rsid w:val="009315E4"/>
    <w:rsid w:val="0094037C"/>
    <w:rsid w:val="009D2B72"/>
    <w:rsid w:val="009D7D65"/>
    <w:rsid w:val="009F42B1"/>
    <w:rsid w:val="00A059C6"/>
    <w:rsid w:val="00A36A64"/>
    <w:rsid w:val="00A3729F"/>
    <w:rsid w:val="00A647DF"/>
    <w:rsid w:val="00A74CEC"/>
    <w:rsid w:val="00A833C7"/>
    <w:rsid w:val="00A854E9"/>
    <w:rsid w:val="00A91A28"/>
    <w:rsid w:val="00A938B6"/>
    <w:rsid w:val="00AA1D8D"/>
    <w:rsid w:val="00AA5B89"/>
    <w:rsid w:val="00AC5720"/>
    <w:rsid w:val="00B033EF"/>
    <w:rsid w:val="00B034CE"/>
    <w:rsid w:val="00B22339"/>
    <w:rsid w:val="00B24E2D"/>
    <w:rsid w:val="00B47730"/>
    <w:rsid w:val="00B71F12"/>
    <w:rsid w:val="00B82C1C"/>
    <w:rsid w:val="00BA5ABC"/>
    <w:rsid w:val="00BB5704"/>
    <w:rsid w:val="00BE10E1"/>
    <w:rsid w:val="00C36496"/>
    <w:rsid w:val="00C500C0"/>
    <w:rsid w:val="00C70321"/>
    <w:rsid w:val="00CA2133"/>
    <w:rsid w:val="00CB0664"/>
    <w:rsid w:val="00CB0F39"/>
    <w:rsid w:val="00CB3057"/>
    <w:rsid w:val="00CC53CF"/>
    <w:rsid w:val="00CC53F7"/>
    <w:rsid w:val="00CD4EAD"/>
    <w:rsid w:val="00CE16A4"/>
    <w:rsid w:val="00D01C2C"/>
    <w:rsid w:val="00D07B57"/>
    <w:rsid w:val="00D16DB9"/>
    <w:rsid w:val="00D20D9F"/>
    <w:rsid w:val="00D54664"/>
    <w:rsid w:val="00D85235"/>
    <w:rsid w:val="00D87124"/>
    <w:rsid w:val="00D93AD9"/>
    <w:rsid w:val="00D95174"/>
    <w:rsid w:val="00DB5DF6"/>
    <w:rsid w:val="00DF0224"/>
    <w:rsid w:val="00DF4A50"/>
    <w:rsid w:val="00E468F5"/>
    <w:rsid w:val="00E66D23"/>
    <w:rsid w:val="00E76367"/>
    <w:rsid w:val="00EA11EB"/>
    <w:rsid w:val="00EB7241"/>
    <w:rsid w:val="00EF2CE0"/>
    <w:rsid w:val="00EF3A7B"/>
    <w:rsid w:val="00F14721"/>
    <w:rsid w:val="00F17859"/>
    <w:rsid w:val="00F47893"/>
    <w:rsid w:val="00F63FDE"/>
    <w:rsid w:val="00F71AA1"/>
    <w:rsid w:val="00FA0DBE"/>
    <w:rsid w:val="00FC693F"/>
    <w:rsid w:val="00FF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4062061"/>
  <w14:defaultImageDpi w14:val="300"/>
  <w15:docId w15:val="{6D183103-FF53-435E-978A-7179D1F0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2679</TotalTime>
  <Pages>87</Pages>
  <Words>14284</Words>
  <Characters>81420</Characters>
  <Application>Microsoft Office Word</Application>
  <DocSecurity>0</DocSecurity>
  <Lines>678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Di Lecce</cp:lastModifiedBy>
  <cp:revision>113</cp:revision>
  <dcterms:created xsi:type="dcterms:W3CDTF">2013-12-23T23:15:00Z</dcterms:created>
  <dcterms:modified xsi:type="dcterms:W3CDTF">2026-03-28T16:52:00Z</dcterms:modified>
  <cp:category/>
</cp:coreProperties>
</file>